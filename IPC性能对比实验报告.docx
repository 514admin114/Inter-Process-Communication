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F4A4" w14:textId="77777777" w:rsidR="007F012D" w:rsidRDefault="00000000">
      <w:pPr>
        <w:pStyle w:val="1"/>
        <w:ind w:firstLine="643"/>
        <w:rPr>
          <w:rFonts w:hint="eastAsia"/>
          <w:lang w:eastAsia="zh-CN"/>
        </w:rPr>
      </w:pPr>
      <w:bookmarkStart w:id="0" w:name="_Toc234183694"/>
      <w:r>
        <w:rPr>
          <w:lang w:eastAsia="zh-CN"/>
        </w:rPr>
        <w:t>目录</w:t>
      </w:r>
      <w:bookmarkEnd w:id="0"/>
    </w:p>
    <w:p w14:paraId="19BC0F93" w14:textId="48B2DCD8" w:rsidR="00CD3112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183694" w:history="1">
        <w:r w:rsidR="00CD3112" w:rsidRPr="00CF2638">
          <w:rPr>
            <w:rStyle w:val="aff9"/>
            <w:noProof/>
            <w:lang w:eastAsia="zh-CN"/>
          </w:rPr>
          <w:t>目录</w:t>
        </w:r>
        <w:r w:rsidR="00CD3112">
          <w:rPr>
            <w:rFonts w:hint="eastAsia"/>
            <w:noProof/>
            <w:webHidden/>
          </w:rPr>
          <w:tab/>
        </w:r>
        <w:r w:rsidR="00CD3112">
          <w:rPr>
            <w:rFonts w:hint="eastAsia"/>
            <w:noProof/>
            <w:webHidden/>
          </w:rPr>
          <w:fldChar w:fldCharType="begin"/>
        </w:r>
        <w:r w:rsidR="00CD3112">
          <w:rPr>
            <w:rFonts w:hint="eastAsia"/>
            <w:noProof/>
            <w:webHidden/>
          </w:rPr>
          <w:instrText xml:space="preserve"> </w:instrText>
        </w:r>
        <w:r w:rsidR="00CD3112">
          <w:rPr>
            <w:noProof/>
            <w:webHidden/>
          </w:rPr>
          <w:instrText>PAGEREF _Toc234183694 \h</w:instrText>
        </w:r>
        <w:r w:rsidR="00CD3112">
          <w:rPr>
            <w:rFonts w:hint="eastAsia"/>
            <w:noProof/>
            <w:webHidden/>
          </w:rPr>
          <w:instrText xml:space="preserve"> </w:instrText>
        </w:r>
        <w:r w:rsidR="00CD3112">
          <w:rPr>
            <w:rFonts w:hint="eastAsia"/>
            <w:noProof/>
            <w:webHidden/>
          </w:rPr>
        </w:r>
        <w:r w:rsidR="00CD3112">
          <w:rPr>
            <w:rFonts w:hint="eastAsia"/>
            <w:noProof/>
            <w:webHidden/>
          </w:rPr>
          <w:fldChar w:fldCharType="separate"/>
        </w:r>
        <w:r w:rsidR="00CD3112">
          <w:rPr>
            <w:rFonts w:hint="eastAsia"/>
            <w:noProof/>
            <w:webHidden/>
          </w:rPr>
          <w:t>1</w:t>
        </w:r>
        <w:r w:rsidR="00CD3112">
          <w:rPr>
            <w:rFonts w:hint="eastAsia"/>
            <w:noProof/>
            <w:webHidden/>
          </w:rPr>
          <w:fldChar w:fldCharType="end"/>
        </w:r>
      </w:hyperlink>
    </w:p>
    <w:p w14:paraId="5EAE3D29" w14:textId="74240E37" w:rsidR="00CD3112" w:rsidRDefault="00CD311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695" w:history="1">
        <w:r w:rsidRPr="00CF2638">
          <w:rPr>
            <w:rStyle w:val="aff9"/>
            <w:noProof/>
            <w:lang w:eastAsia="zh-CN"/>
          </w:rPr>
          <w:t>一、设计思路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_Toc234183695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6D4807" w14:textId="58906D3C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696" w:history="1">
        <w:r w:rsidRPr="00CF2638">
          <w:rPr>
            <w:rStyle w:val="aff9"/>
            <w:noProof/>
            <w:lang w:eastAsia="zh-CN"/>
          </w:rPr>
          <w:t>1.1 实验目的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_Toc234183696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71113B" w14:textId="2FA2EEF2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697" w:history="1">
        <w:r w:rsidRPr="00CF2638">
          <w:rPr>
            <w:rStyle w:val="aff9"/>
            <w:noProof/>
          </w:rPr>
          <w:t>1.2 实验架构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_Toc234183697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AED25C" w14:textId="05D028DF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698" w:history="1">
        <w:r w:rsidRPr="00CF2638">
          <w:rPr>
            <w:rStyle w:val="aff9"/>
            <w:noProof/>
            <w:lang w:eastAsia="zh-CN"/>
          </w:rPr>
          <w:t>1.3 三种IPC方式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_Toc234183698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C8E9AB" w14:textId="690F7DCC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699" w:history="1">
        <w:r w:rsidRPr="00CF2638">
          <w:rPr>
            <w:rStyle w:val="aff9"/>
            <w:noProof/>
          </w:rPr>
          <w:t>1.4 数据完整性保障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_Toc234183699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B8FB37" w14:textId="1CB28FC9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00" w:history="1">
        <w:r w:rsidRPr="00CF2638">
          <w:rPr>
            <w:rStyle w:val="aff9"/>
            <w:noProof/>
            <w:lang w:eastAsia="zh-CN"/>
          </w:rPr>
          <w:t>1.5 测试参数配置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8A72BB" w14:textId="64D865B1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01" w:history="1">
        <w:r w:rsidRPr="00CF2638">
          <w:rPr>
            <w:rStyle w:val="aff9"/>
            <w:noProof/>
          </w:rPr>
          <w:t>1.6 性能指标定义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602C41" w14:textId="1D013947" w:rsidR="00CD3112" w:rsidRDefault="00CD311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02" w:history="1">
        <w:r w:rsidRPr="00CF2638">
          <w:rPr>
            <w:rStyle w:val="aff9"/>
            <w:noProof/>
            <w:lang w:eastAsia="zh-CN"/>
          </w:rPr>
          <w:t>二、源码展示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8E758F" w14:textId="1F2D11BB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03" w:history="1">
        <w:r w:rsidRPr="00CF2638">
          <w:rPr>
            <w:rStyle w:val="aff9"/>
            <w:noProof/>
          </w:rPr>
          <w:t>2.1 主程序入口（Python版）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40AE6A" w14:textId="746F6EC0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04" w:history="1">
        <w:r w:rsidRPr="00CF2638">
          <w:rPr>
            <w:rStyle w:val="aff9"/>
            <w:noProof/>
            <w:lang w:eastAsia="zh-CN"/>
          </w:rPr>
          <w:t>2.2 共享内存IPC实现（C++版）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6FEC93" w14:textId="6F1B6847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05" w:history="1">
        <w:r w:rsidRPr="00CF2638">
          <w:rPr>
            <w:rStyle w:val="aff9"/>
            <w:noProof/>
          </w:rPr>
          <w:t>2.3 Socket IPC实现（Go版）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D3BBF6" w14:textId="03B5797E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06" w:history="1">
        <w:r w:rsidRPr="00CF2638">
          <w:rPr>
            <w:rStyle w:val="aff9"/>
            <w:noProof/>
          </w:rPr>
          <w:t>2.4 TCP IPC实现（Java版）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DEB02B" w14:textId="51B21D15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07" w:history="1">
        <w:r w:rsidRPr="00CF2638">
          <w:rPr>
            <w:rStyle w:val="aff9"/>
            <w:noProof/>
          </w:rPr>
          <w:t>2.5 性能度量工具（Python版）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195FBB" w14:textId="19E1748C" w:rsidR="00CD3112" w:rsidRDefault="00CD311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08" w:history="1">
        <w:r w:rsidRPr="00CF2638">
          <w:rPr>
            <w:rStyle w:val="aff9"/>
            <w:noProof/>
          </w:rPr>
          <w:t>三、数据分析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7A3104" w14:textId="4B7AE93E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09" w:history="1">
        <w:r w:rsidRPr="00CF2638">
          <w:rPr>
            <w:rStyle w:val="aff9"/>
            <w:noProof/>
            <w:lang w:eastAsia="zh-CN"/>
          </w:rPr>
          <w:t>3.1 吞吐量对比分析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B76D7A" w14:textId="165F6B4D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10" w:history="1">
        <w:r w:rsidRPr="00CF2638">
          <w:rPr>
            <w:rStyle w:val="aff9"/>
            <w:noProof/>
            <w:lang w:eastAsia="zh-CN"/>
          </w:rPr>
          <w:t>3.2 延迟对比分析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EFA115" w14:textId="665C9CFF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11" w:history="1">
        <w:r w:rsidRPr="00CF2638">
          <w:rPr>
            <w:rStyle w:val="aff9"/>
            <w:noProof/>
            <w:lang w:eastAsia="zh-CN"/>
          </w:rPr>
          <w:t>3.3 消息大小对性能的影响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039292" w14:textId="34F98E75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12" w:history="1">
        <w:r w:rsidRPr="00CF2638">
          <w:rPr>
            <w:rStyle w:val="aff9"/>
            <w:noProof/>
            <w:lang w:eastAsia="zh-CN"/>
          </w:rPr>
          <w:t>3.4 并发模式影响分析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1AD31E" w14:textId="3C3A3EE3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13" w:history="1">
        <w:r w:rsidRPr="00CF2638">
          <w:rPr>
            <w:rStyle w:val="aff9"/>
            <w:noProof/>
            <w:lang w:eastAsia="zh-CN"/>
          </w:rPr>
          <w:t>3.5 P95/P99延迟分布分析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21E4D6" w14:textId="7B269AEB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14" w:history="1">
        <w:r w:rsidRPr="00CF2638">
          <w:rPr>
            <w:rStyle w:val="aff9"/>
            <w:noProof/>
            <w:lang w:eastAsia="zh-CN"/>
          </w:rPr>
          <w:t>3.6 错误数与重传数分析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54D5C2" w14:textId="3B39397E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15" w:history="1">
        <w:r w:rsidRPr="00CF2638">
          <w:rPr>
            <w:rStyle w:val="aff9"/>
            <w:noProof/>
            <w:lang w:eastAsia="zh-CN"/>
          </w:rPr>
          <w:t>3.7 传输准确率分析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996286" w14:textId="732D94A9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16" w:history="1">
        <w:r w:rsidRPr="00CF2638">
          <w:rPr>
            <w:rStyle w:val="aff9"/>
            <w:noProof/>
            <w:lang w:eastAsia="zh-CN"/>
          </w:rPr>
          <w:t>3.8 总测试耗时分析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65697F" w14:textId="25A0A619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17" w:history="1">
        <w:r w:rsidRPr="00CF2638">
          <w:rPr>
            <w:rStyle w:val="aff9"/>
            <w:noProof/>
            <w:lang w:eastAsia="zh-CN"/>
          </w:rPr>
          <w:t>3.9 多维度性能雷达图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8D1D88" w14:textId="630B04D9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18" w:history="1">
        <w:r w:rsidRPr="00CF2638">
          <w:rPr>
            <w:rStyle w:val="aff9"/>
            <w:noProof/>
            <w:lang w:eastAsia="zh-CN"/>
          </w:rPr>
          <w:t>3.10 关键数据汇总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B2AF91" w14:textId="1C82905E" w:rsidR="00CD3112" w:rsidRDefault="00CD311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19" w:history="1">
        <w:r w:rsidRPr="00CF2638">
          <w:rPr>
            <w:rStyle w:val="aff9"/>
            <w:noProof/>
          </w:rPr>
          <w:t>四、实验结论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061A41" w14:textId="28295707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20" w:history="1">
        <w:r w:rsidRPr="00CF2638">
          <w:rPr>
            <w:rStyle w:val="aff9"/>
            <w:noProof/>
          </w:rPr>
          <w:t>4.1 IPC方式性能排序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29FB83" w14:textId="71E8ED37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21" w:history="1">
        <w:r w:rsidRPr="00CF2638">
          <w:rPr>
            <w:rStyle w:val="aff9"/>
            <w:noProof/>
            <w:lang w:eastAsia="zh-CN"/>
          </w:rPr>
          <w:t>4.2 语言性能对比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A2D0DF" w14:textId="52C0990F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22" w:history="1">
        <w:r w:rsidRPr="00CF2638">
          <w:rPr>
            <w:rStyle w:val="aff9"/>
            <w:noProof/>
            <w:lang w:eastAsia="zh-CN"/>
          </w:rPr>
          <w:t>4.3 消息大小影响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33AD4A" w14:textId="004BA97B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23" w:history="1">
        <w:r w:rsidRPr="00CF2638">
          <w:rPr>
            <w:rStyle w:val="aff9"/>
            <w:noProof/>
            <w:lang w:eastAsia="zh-CN"/>
          </w:rPr>
          <w:t>4.4 并发扩展性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8BC526" w14:textId="3F9B8419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24" w:history="1">
        <w:r w:rsidRPr="00CF2638">
          <w:rPr>
            <w:rStyle w:val="aff9"/>
            <w:noProof/>
            <w:lang w:eastAsia="zh-CN"/>
          </w:rPr>
          <w:t>4.5 数据完整性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1737C4" w14:textId="249B084E" w:rsidR="00CD3112" w:rsidRDefault="00CD311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25" w:history="1">
        <w:r w:rsidRPr="00CF2638">
          <w:rPr>
            <w:rStyle w:val="aff9"/>
            <w:noProof/>
            <w:lang w:eastAsia="zh-CN"/>
          </w:rPr>
          <w:t>五、总结与反思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C348CC" w14:textId="3EB6E114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26" w:history="1">
        <w:r w:rsidRPr="00CF2638">
          <w:rPr>
            <w:rStyle w:val="aff9"/>
            <w:noProof/>
            <w:lang w:eastAsia="zh-CN"/>
          </w:rPr>
          <w:t>5.1 实验总结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CC97D8" w14:textId="6775013E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27" w:history="1">
        <w:r w:rsidRPr="00CF2638">
          <w:rPr>
            <w:rStyle w:val="aff9"/>
            <w:noProof/>
            <w:lang w:eastAsia="zh-CN"/>
          </w:rPr>
          <w:t>5.2 实验不足与改进方向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EA1C39" w14:textId="1923C6EC" w:rsidR="00CD3112" w:rsidRDefault="00CD311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28" w:history="1">
        <w:r w:rsidRPr="00CF2638">
          <w:rPr>
            <w:rStyle w:val="aff9"/>
            <w:noProof/>
          </w:rPr>
          <w:t>附录：完整源代码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499FFA" w14:textId="00D96F53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29" w:history="1">
        <w:r w:rsidRPr="00CF2638">
          <w:rPr>
            <w:rStyle w:val="aff9"/>
            <w:noProof/>
          </w:rPr>
          <w:t>A.1 配置文件 config.json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8B41E5" w14:textId="30B69514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30" w:history="1">
        <w:r w:rsidRPr="00CF2638">
          <w:rPr>
            <w:rStyle w:val="aff9"/>
            <w:noProof/>
          </w:rPr>
          <w:t>A.2 Python - main.py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6B9C46" w14:textId="7CC5A92F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31" w:history="1">
        <w:r w:rsidRPr="00CF2638">
          <w:rPr>
            <w:rStyle w:val="aff9"/>
            <w:noProof/>
          </w:rPr>
          <w:t>A.3 Python - shared_memory.py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56F81C" w14:textId="67B8BCF3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32" w:history="1">
        <w:r w:rsidRPr="00CF2638">
          <w:rPr>
            <w:rStyle w:val="aff9"/>
            <w:noProof/>
          </w:rPr>
          <w:t>A.4 Python - socket_ipc.py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78F303" w14:textId="63C9B65A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33" w:history="1">
        <w:r w:rsidRPr="00CF2638">
          <w:rPr>
            <w:rStyle w:val="aff9"/>
            <w:noProof/>
          </w:rPr>
          <w:t>A.5 Python - tcp_ipc.py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0F6D57" w14:textId="6E173C34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34" w:history="1">
        <w:r w:rsidRPr="00CF2638">
          <w:rPr>
            <w:rStyle w:val="aff9"/>
            <w:noProof/>
          </w:rPr>
          <w:t>A.6 Python - metrics.py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E285BB" w14:textId="5FBB0E89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35" w:history="1">
        <w:r w:rsidRPr="00CF2638">
          <w:rPr>
            <w:rStyle w:val="aff9"/>
            <w:noProof/>
          </w:rPr>
          <w:t>A.7 Go - main.go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31630D" w14:textId="22317293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36" w:history="1">
        <w:r w:rsidRPr="00CF2638">
          <w:rPr>
            <w:rStyle w:val="aff9"/>
            <w:noProof/>
          </w:rPr>
          <w:t>A.8 Go - shared_memory.go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B1B6FA" w14:textId="0AB74BA0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37" w:history="1">
        <w:r w:rsidRPr="00CF2638">
          <w:rPr>
            <w:rStyle w:val="aff9"/>
            <w:noProof/>
          </w:rPr>
          <w:t>A.9 Go - socket_ipc.go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C552B6" w14:textId="184E5A10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38" w:history="1">
        <w:r w:rsidRPr="00CF2638">
          <w:rPr>
            <w:rStyle w:val="aff9"/>
            <w:noProof/>
          </w:rPr>
          <w:t>A.10 Go - tcp_ipc.go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02EB4E" w14:textId="42ECF449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39" w:history="1">
        <w:r w:rsidRPr="00CF2638">
          <w:rPr>
            <w:rStyle w:val="aff9"/>
            <w:noProof/>
          </w:rPr>
          <w:t>A.11 Go - metrics.go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09EB58" w14:textId="02D0B243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40" w:history="1">
        <w:r w:rsidRPr="00CF2638">
          <w:rPr>
            <w:rStyle w:val="aff9"/>
            <w:noProof/>
          </w:rPr>
          <w:t>A.12 Java - Main.java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969146" w14:textId="69807192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41" w:history="1">
        <w:r w:rsidRPr="00CF2638">
          <w:rPr>
            <w:rStyle w:val="aff9"/>
            <w:noProof/>
          </w:rPr>
          <w:t>A.13 Java - SharedMemory.java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4FD91C" w14:textId="1CC3CE51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42" w:history="1">
        <w:r w:rsidRPr="00CF2638">
          <w:rPr>
            <w:rStyle w:val="aff9"/>
            <w:noProof/>
          </w:rPr>
          <w:t>A.14 Java - SocketIPC.java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48E73A" w14:textId="7E32B8E4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43" w:history="1">
        <w:r w:rsidRPr="00CF2638">
          <w:rPr>
            <w:rStyle w:val="aff9"/>
            <w:noProof/>
          </w:rPr>
          <w:t>A.15 Java - TcpIPC.java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DB9708" w14:textId="4A8AE3AC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44" w:history="1">
        <w:r w:rsidRPr="00CF2638">
          <w:rPr>
            <w:rStyle w:val="aff9"/>
            <w:noProof/>
          </w:rPr>
          <w:t>A.16 Java - MetricsUtils.java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3DC428" w14:textId="208D67F3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45" w:history="1">
        <w:r w:rsidRPr="00CF2638">
          <w:rPr>
            <w:rStyle w:val="aff9"/>
            <w:noProof/>
          </w:rPr>
          <w:t>A.17 Java - PerformanceMetrics.java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9AF97C" w14:textId="14AD96C9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46" w:history="1">
        <w:r w:rsidRPr="00CF2638">
          <w:rPr>
            <w:rStyle w:val="aff9"/>
            <w:noProof/>
          </w:rPr>
          <w:t>A.18 C++ - main.cpp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620AC7" w14:textId="25F0C6A2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47" w:history="1">
        <w:r w:rsidRPr="00CF2638">
          <w:rPr>
            <w:rStyle w:val="aff9"/>
            <w:noProof/>
          </w:rPr>
          <w:t>A.19 C++ - shared_memory.h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442A2B" w14:textId="3F4A3D3C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48" w:history="1">
        <w:r w:rsidRPr="00CF2638">
          <w:rPr>
            <w:rStyle w:val="aff9"/>
            <w:noProof/>
          </w:rPr>
          <w:t>A.20 C++ - socket_ipc.h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127E1A" w14:textId="3162D522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49" w:history="1">
        <w:r w:rsidRPr="00CF2638">
          <w:rPr>
            <w:rStyle w:val="aff9"/>
            <w:noProof/>
          </w:rPr>
          <w:t>A.21 C++ - tcp_ipc.h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7C740C" w14:textId="404BB3E9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50" w:history="1">
        <w:r w:rsidRPr="00CF2638">
          <w:rPr>
            <w:rStyle w:val="aff9"/>
            <w:noProof/>
          </w:rPr>
          <w:t>A.22 C++ - metrics.h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7CF0F0" w14:textId="7AD54BFF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51" w:history="1">
        <w:r w:rsidRPr="00CF2638">
          <w:rPr>
            <w:rStyle w:val="aff9"/>
            <w:noProof/>
          </w:rPr>
          <w:t>A.23 Streamlit - ipc_analysis_start.py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33F557" w14:textId="74665913" w:rsidR="00CD3112" w:rsidRDefault="00CD31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:lang w:eastAsia="zh-CN"/>
          <w14:ligatures w14:val="standardContextual"/>
        </w:rPr>
      </w:pPr>
      <w:hyperlink w:anchor="_Toc234183752" w:history="1">
        <w:r w:rsidRPr="00CF2638">
          <w:rPr>
            <w:rStyle w:val="aff9"/>
            <w:noProof/>
          </w:rPr>
          <w:t>A.24 Streamlit - ipc_analyzer.py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_Toc234183752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7A0D20" w14:textId="0357CF65" w:rsidR="0034206E" w:rsidRDefault="00000000">
      <w:pPr>
        <w:rPr>
          <w:rFonts w:hint="eastAsia"/>
        </w:rPr>
      </w:pPr>
      <w:r>
        <w:fldChar w:fldCharType="end"/>
      </w:r>
    </w:p>
    <w:p w14:paraId="3E56449D" w14:textId="77777777" w:rsidR="0034206E" w:rsidRDefault="00000000">
      <w:pPr>
        <w:rPr>
          <w:rFonts w:hint="eastAsia"/>
        </w:rPr>
      </w:pPr>
      <w:r>
        <w:br w:type="page"/>
      </w:r>
    </w:p>
    <w:p w14:paraId="0E931986" w14:textId="77777777" w:rsidR="007F012D" w:rsidRDefault="00000000">
      <w:pPr>
        <w:pStyle w:val="1"/>
        <w:ind w:firstLine="643"/>
        <w:rPr>
          <w:rFonts w:hint="eastAsia"/>
          <w:lang w:eastAsia="zh-CN"/>
        </w:rPr>
      </w:pPr>
      <w:bookmarkStart w:id="1" w:name="_Toc234183695"/>
      <w:r>
        <w:rPr>
          <w:lang w:eastAsia="zh-CN"/>
        </w:rPr>
        <w:lastRenderedPageBreak/>
        <w:t>一、设计思路</w:t>
      </w:r>
      <w:bookmarkEnd w:id="1"/>
    </w:p>
    <w:p w14:paraId="3C46DF07" w14:textId="77777777" w:rsidR="007F012D" w:rsidRDefault="00000000">
      <w:pPr>
        <w:pStyle w:val="21"/>
        <w:ind w:firstLine="562"/>
        <w:rPr>
          <w:rFonts w:hint="eastAsia"/>
          <w:lang w:eastAsia="zh-CN"/>
        </w:rPr>
      </w:pPr>
      <w:bookmarkStart w:id="2" w:name="_Toc234183696"/>
      <w:r>
        <w:rPr>
          <w:lang w:eastAsia="zh-CN"/>
        </w:rPr>
        <w:t>1.1 实验目的</w:t>
      </w:r>
      <w:bookmarkEnd w:id="2"/>
    </w:p>
    <w:p w14:paraId="05E6F5F9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本实验旨在对比分析不同编程语言（C++、Go、Java、Python）在进程间通信（IPC）场景下的性能表现，评估共享内存、Socket通信、TCP Socket三种IPC方式在不同并发模式和消息大小下的吞吐量、延迟、错误率和传输准确率，为实际工程中的IPC方案选型提供数据支撑。</w:t>
      </w:r>
    </w:p>
    <w:p w14:paraId="0877108D" w14:textId="77777777" w:rsidR="007F012D" w:rsidRDefault="00000000">
      <w:pPr>
        <w:pStyle w:val="21"/>
        <w:ind w:firstLine="562"/>
        <w:rPr>
          <w:rFonts w:hint="eastAsia"/>
        </w:rPr>
      </w:pPr>
      <w:bookmarkStart w:id="3" w:name="_Toc234183697"/>
      <w:r>
        <w:t>1.2 实验架构</w:t>
      </w:r>
      <w:bookmarkEnd w:id="3"/>
    </w:p>
    <w:p w14:paraId="5AC2A273" w14:textId="77777777" w:rsidR="007F012D" w:rsidRDefault="00000000">
      <w:pPr>
        <w:rPr>
          <w:rFonts w:hint="eastAsia"/>
        </w:rPr>
      </w:pPr>
      <w:r>
        <w:t>本实验采用生产者-消费者（Producer-Consumer）模型作为基本通信架构。系统由以下核心组件构成：</w:t>
      </w:r>
    </w:p>
    <w:p w14:paraId="77DEFC93" w14:textId="77777777" w:rsidR="007F012D" w:rsidRDefault="00000000">
      <w:pPr>
        <w:rPr>
          <w:rFonts w:hint="eastAsia"/>
        </w:rPr>
      </w:pPr>
      <w:r>
        <w:t>(1) 生产者（Producer）：负责生成指定大小的消息数据，计算校验和（Checksum），并以一定概率（1%）注入错误（字节翻转），模拟真实通信中的噪声干扰。</w:t>
      </w:r>
    </w:p>
    <w:p w14:paraId="408C9BB2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(2) 消费者（Consumer）：负责接收消息并验证校验和，检测数据传输过程中是否发生错误。</w:t>
      </w:r>
    </w:p>
    <w:p w14:paraId="6D3DE516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(3) 通信通道：分别使用共享内存（基于队列模拟）、Socket和TCP Socket三种方式实现。</w:t>
      </w:r>
    </w:p>
    <w:p w14:paraId="7A8A6CA2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(4) 度量系统：记录每次发送的延迟、计算吞吐量、P95/P99延迟、错误数、重传数、准确率等指标。</w:t>
      </w:r>
    </w:p>
    <w:p w14:paraId="2B767592" w14:textId="77777777" w:rsidR="007F012D" w:rsidRDefault="00000000">
      <w:pPr>
        <w:pStyle w:val="21"/>
        <w:ind w:firstLine="562"/>
        <w:rPr>
          <w:rFonts w:hint="eastAsia"/>
          <w:lang w:eastAsia="zh-CN"/>
        </w:rPr>
      </w:pPr>
      <w:bookmarkStart w:id="4" w:name="_Toc234183698"/>
      <w:r>
        <w:rPr>
          <w:lang w:eastAsia="zh-CN"/>
        </w:rPr>
        <w:t>1.3 三种IPC方式</w:t>
      </w:r>
      <w:bookmarkEnd w:id="4"/>
    </w:p>
    <w:p w14:paraId="7A89191C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共享内存（Shared Memory）：基于进程内消息队列模拟，生产者与消费者共享同一块内存区域，通过加锁机制保证线程安全。由于不涉及内核态拷贝，理论上具有最高的通信效率。</w:t>
      </w:r>
    </w:p>
    <w:p w14:paraId="7895346A" w14:textId="77777777" w:rsidR="007F012D" w:rsidRDefault="00000000">
      <w:pPr>
        <w:rPr>
          <w:rFonts w:hint="eastAsia"/>
        </w:rPr>
      </w:pPr>
      <w:r>
        <w:t>Socket IPC：使用本地Socket（Unix Domain Socket或TCP localhost）进行通信，数据需要经过内核协议栈处理。实现了ACK/NACK确认应答机制和最大3次重传策略。</w:t>
      </w:r>
    </w:p>
    <w:p w14:paraId="0F08C06B" w14:textId="77777777" w:rsidR="007F012D" w:rsidRDefault="00000000">
      <w:pPr>
        <w:rPr>
          <w:rFonts w:hint="eastAsia"/>
        </w:rPr>
      </w:pPr>
      <w:r>
        <w:t>TCP Socket：使用TCP协议进行通信，在Socket基础上增加了SO_REUSEADDR选项等TCP特有配置，同样实现了校验和验证与重传机制。</w:t>
      </w:r>
    </w:p>
    <w:p w14:paraId="5DCA90BA" w14:textId="77777777" w:rsidR="007F012D" w:rsidRDefault="00000000">
      <w:pPr>
        <w:pStyle w:val="21"/>
        <w:ind w:firstLine="562"/>
        <w:rPr>
          <w:rFonts w:hint="eastAsia"/>
        </w:rPr>
      </w:pPr>
      <w:bookmarkStart w:id="5" w:name="_Toc234183699"/>
      <w:r>
        <w:lastRenderedPageBreak/>
        <w:t>1.4 数据完整性保障</w:t>
      </w:r>
      <w:bookmarkEnd w:id="5"/>
    </w:p>
    <w:p w14:paraId="3F1F10D4" w14:textId="77777777" w:rsidR="007F012D" w:rsidRDefault="00000000">
      <w:pPr>
        <w:rPr>
          <w:rFonts w:hint="eastAsia"/>
        </w:rPr>
      </w:pPr>
      <w:r>
        <w:t>校验和算法：采用累加校验和（Additive Checksum），将消息所有字节累加后对2^32取模，结果以4字节大端序附加在消息尾部。</w:t>
      </w:r>
    </w:p>
    <w:p w14:paraId="25D56604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错误注入：以1%的概率随机翻转消息数据区域的1个字节，模拟传输过程中的比特错误。</w:t>
      </w:r>
    </w:p>
    <w:p w14:paraId="06B7687F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重传机制：Socket和TCP方式在接收端校验失败时发送NACK，发送端收到NACK后重新发送原始正确数据，最多重传3次。共享内存方式不涉及重传。</w:t>
      </w:r>
    </w:p>
    <w:p w14:paraId="453076BA" w14:textId="77777777" w:rsidR="007F012D" w:rsidRDefault="00000000">
      <w:pPr>
        <w:pStyle w:val="21"/>
        <w:ind w:firstLine="562"/>
        <w:rPr>
          <w:rFonts w:hint="eastAsia"/>
          <w:lang w:eastAsia="zh-CN"/>
        </w:rPr>
      </w:pPr>
      <w:bookmarkStart w:id="6" w:name="_Toc234183700"/>
      <w:r>
        <w:rPr>
          <w:lang w:eastAsia="zh-CN"/>
        </w:rPr>
        <w:t>1.5 测试参数配置</w:t>
      </w:r>
      <w:bookmarkEnd w:id="6"/>
    </w:p>
    <w:p w14:paraId="6F4785F3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实验通过共享配置文件config.json统一控制测试参数，确保四种语言在完全相同的条件下进行对比：</w:t>
      </w:r>
    </w:p>
    <w:p w14:paraId="25EAA6F4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- 消息大小：64字节、1024字节（1KB）、8192字节（8KB）、65536字节（64KB）</w:t>
      </w:r>
    </w:p>
    <w:p w14:paraId="361392DE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- 生产者数量：1、4、8</w:t>
      </w:r>
    </w:p>
    <w:p w14:paraId="27F61947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- 消费者数量：1、4、8</w:t>
      </w:r>
    </w:p>
    <w:p w14:paraId="27348F56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- 每个生产者消息数：5000</w:t>
      </w:r>
    </w:p>
    <w:p w14:paraId="266BA837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- 并发模式组合：1_1, 1_4, 1_8, 4_1, 4_4, 4_8, 8_1, 8_4（共8种，跳过生产者*消费者&gt;32的组合）</w:t>
      </w:r>
    </w:p>
    <w:p w14:paraId="0B2114E2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- 总测试组合：4种消息大小 x 8种并发模式 x 3种IPC方式 = 96组测试/语言</w:t>
      </w:r>
    </w:p>
    <w:p w14:paraId="0F2ADFD9" w14:textId="77777777" w:rsidR="007F012D" w:rsidRDefault="00000000">
      <w:pPr>
        <w:pStyle w:val="21"/>
        <w:ind w:firstLine="562"/>
        <w:rPr>
          <w:rFonts w:hint="eastAsia"/>
        </w:rPr>
      </w:pPr>
      <w:bookmarkStart w:id="7" w:name="_Toc234183701"/>
      <w:r>
        <w:t>1.6 性能指标定义</w:t>
      </w:r>
      <w:bookmarkEnd w:id="7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2843"/>
        <w:gridCol w:w="2840"/>
      </w:tblGrid>
      <w:tr w:rsidR="007F012D" w14:paraId="26D439D2" w14:textId="77777777" w:rsidTr="007F01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DA2EB7" w14:textId="77777777" w:rsidR="007F012D" w:rsidRDefault="00000000">
            <w:pPr>
              <w:ind w:firstLine="361"/>
            </w:pPr>
            <w:r>
              <w:rPr>
                <w:sz w:val="18"/>
              </w:rPr>
              <w:t>指标名称</w:t>
            </w:r>
          </w:p>
        </w:tc>
        <w:tc>
          <w:tcPr>
            <w:tcW w:w="2880" w:type="dxa"/>
          </w:tcPr>
          <w:p w14:paraId="1F3F2D1A" w14:textId="77777777" w:rsidR="007F012D" w:rsidRDefault="00000000">
            <w:pPr>
              <w:ind w:firstLine="36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单位</w:t>
            </w:r>
          </w:p>
        </w:tc>
        <w:tc>
          <w:tcPr>
            <w:tcW w:w="2880" w:type="dxa"/>
          </w:tcPr>
          <w:p w14:paraId="55B1F36B" w14:textId="77777777" w:rsidR="007F012D" w:rsidRDefault="00000000">
            <w:pPr>
              <w:ind w:firstLine="36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说明</w:t>
            </w:r>
          </w:p>
        </w:tc>
      </w:tr>
      <w:tr w:rsidR="007F012D" w14:paraId="6327769E" w14:textId="77777777" w:rsidTr="007F01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BB00FC" w14:textId="77777777" w:rsidR="007F012D" w:rsidRDefault="00000000">
            <w:pPr>
              <w:ind w:firstLine="361"/>
            </w:pPr>
            <w:r>
              <w:rPr>
                <w:sz w:val="18"/>
              </w:rPr>
              <w:t>吞吐量</w:t>
            </w:r>
          </w:p>
        </w:tc>
        <w:tc>
          <w:tcPr>
            <w:tcW w:w="2880" w:type="dxa"/>
          </w:tcPr>
          <w:p w14:paraId="3F219944" w14:textId="77777777" w:rsidR="007F012D" w:rsidRDefault="00000000">
            <w:pPr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msg/s</w:t>
            </w:r>
          </w:p>
        </w:tc>
        <w:tc>
          <w:tcPr>
            <w:tcW w:w="2880" w:type="dxa"/>
          </w:tcPr>
          <w:p w14:paraId="070197C1" w14:textId="77777777" w:rsidR="007F012D" w:rsidRDefault="00000000">
            <w:pPr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单位时间内成功传输的消息数量</w:t>
            </w:r>
          </w:p>
        </w:tc>
      </w:tr>
      <w:tr w:rsidR="007F012D" w14:paraId="5CF58E6B" w14:textId="77777777" w:rsidTr="007F01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FE6B61" w14:textId="77777777" w:rsidR="007F012D" w:rsidRDefault="00000000">
            <w:pPr>
              <w:ind w:firstLine="361"/>
            </w:pPr>
            <w:r>
              <w:rPr>
                <w:sz w:val="18"/>
              </w:rPr>
              <w:t>平均延迟</w:t>
            </w:r>
          </w:p>
        </w:tc>
        <w:tc>
          <w:tcPr>
            <w:tcW w:w="2880" w:type="dxa"/>
          </w:tcPr>
          <w:p w14:paraId="6A6A5C3A" w14:textId="77777777" w:rsidR="007F012D" w:rsidRDefault="00000000">
            <w:pPr>
              <w:ind w:firstLine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us</w:t>
            </w:r>
          </w:p>
        </w:tc>
        <w:tc>
          <w:tcPr>
            <w:tcW w:w="2880" w:type="dxa"/>
          </w:tcPr>
          <w:p w14:paraId="0D60FDCE" w14:textId="77777777" w:rsidR="007F012D" w:rsidRDefault="00000000">
            <w:pPr>
              <w:ind w:firstLine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每条消息从开始发送到写入完成的平均耗时</w:t>
            </w:r>
          </w:p>
        </w:tc>
      </w:tr>
      <w:tr w:rsidR="007F012D" w14:paraId="7591B22D" w14:textId="77777777" w:rsidTr="007F01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657CC1" w14:textId="77777777" w:rsidR="007F012D" w:rsidRDefault="00000000">
            <w:pPr>
              <w:ind w:firstLine="361"/>
            </w:pPr>
            <w:r>
              <w:rPr>
                <w:sz w:val="18"/>
              </w:rPr>
              <w:t>P95</w:t>
            </w:r>
            <w:r>
              <w:rPr>
                <w:sz w:val="18"/>
              </w:rPr>
              <w:t>延迟</w:t>
            </w:r>
          </w:p>
        </w:tc>
        <w:tc>
          <w:tcPr>
            <w:tcW w:w="2880" w:type="dxa"/>
          </w:tcPr>
          <w:p w14:paraId="776FE8CD" w14:textId="77777777" w:rsidR="007F012D" w:rsidRDefault="00000000">
            <w:pPr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us</w:t>
            </w:r>
          </w:p>
        </w:tc>
        <w:tc>
          <w:tcPr>
            <w:tcW w:w="2880" w:type="dxa"/>
          </w:tcPr>
          <w:p w14:paraId="1B4307DF" w14:textId="77777777" w:rsidR="007F012D" w:rsidRDefault="00000000">
            <w:pPr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95%的消息延迟低于此值</w:t>
            </w:r>
          </w:p>
        </w:tc>
      </w:tr>
      <w:tr w:rsidR="007F012D" w14:paraId="3B024334" w14:textId="77777777" w:rsidTr="007F01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6D6314" w14:textId="77777777" w:rsidR="007F012D" w:rsidRDefault="00000000">
            <w:pPr>
              <w:ind w:firstLine="361"/>
            </w:pPr>
            <w:r>
              <w:rPr>
                <w:sz w:val="18"/>
              </w:rPr>
              <w:t>P99</w:t>
            </w:r>
            <w:r>
              <w:rPr>
                <w:sz w:val="18"/>
              </w:rPr>
              <w:t>延迟</w:t>
            </w:r>
          </w:p>
        </w:tc>
        <w:tc>
          <w:tcPr>
            <w:tcW w:w="2880" w:type="dxa"/>
          </w:tcPr>
          <w:p w14:paraId="0C7EE47D" w14:textId="77777777" w:rsidR="007F012D" w:rsidRDefault="00000000">
            <w:pPr>
              <w:ind w:firstLine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us</w:t>
            </w:r>
          </w:p>
        </w:tc>
        <w:tc>
          <w:tcPr>
            <w:tcW w:w="2880" w:type="dxa"/>
          </w:tcPr>
          <w:p w14:paraId="7B104A60" w14:textId="77777777" w:rsidR="007F012D" w:rsidRDefault="00000000">
            <w:pPr>
              <w:ind w:firstLine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99%的消息延迟低于此值</w:t>
            </w:r>
          </w:p>
        </w:tc>
      </w:tr>
      <w:tr w:rsidR="007F012D" w14:paraId="245D5836" w14:textId="77777777" w:rsidTr="007F01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D90552" w14:textId="77777777" w:rsidR="007F012D" w:rsidRDefault="00000000">
            <w:pPr>
              <w:ind w:firstLine="361"/>
            </w:pPr>
            <w:r>
              <w:rPr>
                <w:sz w:val="18"/>
              </w:rPr>
              <w:t>错误数</w:t>
            </w:r>
          </w:p>
        </w:tc>
        <w:tc>
          <w:tcPr>
            <w:tcW w:w="2880" w:type="dxa"/>
          </w:tcPr>
          <w:p w14:paraId="00ADF60E" w14:textId="77777777" w:rsidR="007F012D" w:rsidRDefault="00000000">
            <w:pPr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个</w:t>
            </w:r>
          </w:p>
        </w:tc>
        <w:tc>
          <w:tcPr>
            <w:tcW w:w="2880" w:type="dxa"/>
          </w:tcPr>
          <w:p w14:paraId="2CC533B4" w14:textId="77777777" w:rsidR="007F012D" w:rsidRDefault="00000000">
            <w:pPr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校验和验证失败的消息数量</w:t>
            </w:r>
          </w:p>
        </w:tc>
      </w:tr>
      <w:tr w:rsidR="007F012D" w14:paraId="54041607" w14:textId="77777777" w:rsidTr="007F01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0DCA1A" w14:textId="77777777" w:rsidR="007F012D" w:rsidRDefault="00000000">
            <w:pPr>
              <w:ind w:firstLine="361"/>
            </w:pPr>
            <w:r>
              <w:rPr>
                <w:sz w:val="18"/>
              </w:rPr>
              <w:t>重传数</w:t>
            </w:r>
          </w:p>
        </w:tc>
        <w:tc>
          <w:tcPr>
            <w:tcW w:w="2880" w:type="dxa"/>
          </w:tcPr>
          <w:p w14:paraId="280F054D" w14:textId="77777777" w:rsidR="007F012D" w:rsidRDefault="00000000">
            <w:pPr>
              <w:ind w:firstLine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次</w:t>
            </w:r>
          </w:p>
        </w:tc>
        <w:tc>
          <w:tcPr>
            <w:tcW w:w="2880" w:type="dxa"/>
          </w:tcPr>
          <w:p w14:paraId="634B1F7E" w14:textId="77777777" w:rsidR="007F012D" w:rsidRDefault="00000000">
            <w:pPr>
              <w:ind w:firstLine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因校验失败而重新发送的次数</w:t>
            </w:r>
          </w:p>
        </w:tc>
      </w:tr>
      <w:tr w:rsidR="007F012D" w14:paraId="02D91696" w14:textId="77777777" w:rsidTr="007F01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CDE641" w14:textId="77777777" w:rsidR="007F012D" w:rsidRDefault="00000000">
            <w:pPr>
              <w:ind w:firstLine="361"/>
            </w:pPr>
            <w:r>
              <w:rPr>
                <w:sz w:val="18"/>
              </w:rPr>
              <w:t>准确率</w:t>
            </w:r>
          </w:p>
        </w:tc>
        <w:tc>
          <w:tcPr>
            <w:tcW w:w="2880" w:type="dxa"/>
          </w:tcPr>
          <w:p w14:paraId="6507320A" w14:textId="77777777" w:rsidR="007F012D" w:rsidRDefault="00000000">
            <w:pPr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%</w:t>
            </w:r>
          </w:p>
        </w:tc>
        <w:tc>
          <w:tcPr>
            <w:tcW w:w="2880" w:type="dxa"/>
          </w:tcPr>
          <w:p w14:paraId="60178F16" w14:textId="77777777" w:rsidR="007F012D" w:rsidRDefault="00000000">
            <w:pPr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无错误传输的消息占总消息的百分比</w:t>
            </w:r>
          </w:p>
        </w:tc>
      </w:tr>
    </w:tbl>
    <w:p w14:paraId="5D4438EE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D48E466" w14:textId="77777777" w:rsidR="007F012D" w:rsidRDefault="00000000">
      <w:pPr>
        <w:pStyle w:val="1"/>
        <w:ind w:firstLine="643"/>
        <w:rPr>
          <w:rFonts w:hint="eastAsia"/>
          <w:lang w:eastAsia="zh-CN"/>
        </w:rPr>
      </w:pPr>
      <w:bookmarkStart w:id="8" w:name="_Toc234183702"/>
      <w:r>
        <w:rPr>
          <w:lang w:eastAsia="zh-CN"/>
        </w:rPr>
        <w:lastRenderedPageBreak/>
        <w:t>二、源码展示</w:t>
      </w:r>
      <w:bookmarkEnd w:id="8"/>
    </w:p>
    <w:p w14:paraId="106ED0AF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以下展示各语言的核心实现代码（完整代码见附录）。</w:t>
      </w:r>
    </w:p>
    <w:p w14:paraId="064882D3" w14:textId="77777777" w:rsidR="007F012D" w:rsidRDefault="00000000">
      <w:pPr>
        <w:pStyle w:val="21"/>
        <w:ind w:firstLine="562"/>
        <w:rPr>
          <w:rFonts w:hint="eastAsia"/>
        </w:rPr>
      </w:pPr>
      <w:bookmarkStart w:id="9" w:name="_Toc234183703"/>
      <w:r>
        <w:t>2.1 主程序入口（Python版）</w:t>
      </w:r>
      <w:bookmarkEnd w:id="9"/>
    </w:p>
    <w:p w14:paraId="26CF8370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主程序负责加载配置、遍历所有测试组合、依次执行三种IPC测试并保存结果到CSV文件。</w:t>
      </w:r>
    </w:p>
    <w:p w14:paraId="01F22EAB" w14:textId="77777777" w:rsidR="007F012D" w:rsidRDefault="00000000" w:rsidP="002B4EB3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import sys</w:t>
      </w:r>
      <w:r>
        <w:rPr>
          <w:rFonts w:ascii="Consolas" w:hAnsi="Consolas"/>
          <w:color w:val="333333"/>
          <w:sz w:val="16"/>
        </w:rPr>
        <w:br/>
        <w:t>import os</w:t>
      </w:r>
      <w:r>
        <w:rPr>
          <w:rFonts w:ascii="Consolas" w:hAnsi="Consolas"/>
          <w:color w:val="333333"/>
          <w:sz w:val="16"/>
        </w:rPr>
        <w:br/>
        <w:t>import time</w:t>
      </w:r>
      <w:r>
        <w:rPr>
          <w:rFonts w:ascii="Consolas" w:hAnsi="Consolas"/>
          <w:color w:val="333333"/>
          <w:sz w:val="16"/>
        </w:rPr>
        <w:br/>
        <w:t>import json</w:t>
      </w:r>
      <w:r>
        <w:rPr>
          <w:rFonts w:ascii="Consolas" w:hAnsi="Consolas"/>
          <w:color w:val="333333"/>
          <w:sz w:val="16"/>
        </w:rPr>
        <w:br/>
        <w:t>from shared_memory.shared_memory import run_test as shared_memory_test</w:t>
      </w:r>
      <w:r>
        <w:rPr>
          <w:rFonts w:ascii="Consolas" w:hAnsi="Consolas"/>
          <w:color w:val="333333"/>
          <w:sz w:val="16"/>
        </w:rPr>
        <w:br/>
        <w:t>from socket_ipc.socket_ipc import run_test as socket_test</w:t>
      </w:r>
      <w:r>
        <w:rPr>
          <w:rFonts w:ascii="Consolas" w:hAnsi="Consolas"/>
          <w:color w:val="333333"/>
          <w:sz w:val="16"/>
        </w:rPr>
        <w:br/>
        <w:t>from tcp_ipc.tcp_ipc import run_test as tcp_test</w:t>
      </w:r>
      <w:r>
        <w:rPr>
          <w:rFonts w:ascii="Consolas" w:hAnsi="Consolas"/>
          <w:color w:val="333333"/>
          <w:sz w:val="16"/>
        </w:rPr>
        <w:br/>
        <w:t>from utils.metrics import PerformanceMetrics, ensure_data_dir, save_to_csv, append_statistics, get_current_timestamp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class TestConfig: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测试配置类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def __init__(self):</w:t>
      </w:r>
      <w:r>
        <w:rPr>
          <w:rFonts w:ascii="Consolas" w:hAnsi="Consolas"/>
          <w:color w:val="333333"/>
          <w:sz w:val="16"/>
        </w:rPr>
        <w:br/>
        <w:t xml:space="preserve">        self.message_sizes = []      # </w:t>
      </w:r>
      <w:r>
        <w:rPr>
          <w:rFonts w:ascii="Consolas" w:hAnsi="Consolas"/>
          <w:color w:val="333333"/>
          <w:sz w:val="16"/>
        </w:rPr>
        <w:t>消息大小列表（字节）</w:t>
      </w:r>
      <w:r>
        <w:rPr>
          <w:rFonts w:ascii="Consolas" w:hAnsi="Consolas"/>
          <w:color w:val="333333"/>
          <w:sz w:val="16"/>
        </w:rPr>
        <w:br/>
        <w:t xml:space="preserve">        self.producer_counts = []    # </w:t>
      </w:r>
      <w:r>
        <w:rPr>
          <w:rFonts w:ascii="Consolas" w:hAnsi="Consolas"/>
          <w:color w:val="333333"/>
          <w:sz w:val="16"/>
        </w:rPr>
        <w:t>生产者数量列表</w:t>
      </w:r>
      <w:r>
        <w:rPr>
          <w:rFonts w:ascii="Consolas" w:hAnsi="Consolas"/>
          <w:color w:val="333333"/>
          <w:sz w:val="16"/>
        </w:rPr>
        <w:br/>
        <w:t xml:space="preserve">        self.consumer_counts = []    # </w:t>
      </w:r>
      <w:r>
        <w:rPr>
          <w:rFonts w:ascii="Consolas" w:hAnsi="Consolas"/>
          <w:color w:val="333333"/>
          <w:sz w:val="16"/>
        </w:rPr>
        <w:t>消费者数量列表</w:t>
      </w:r>
      <w:r>
        <w:rPr>
          <w:rFonts w:ascii="Consolas" w:hAnsi="Consolas"/>
          <w:color w:val="333333"/>
          <w:sz w:val="16"/>
        </w:rPr>
        <w:br/>
        <w:t xml:space="preserve">        self.messages_per_prod = 0   # </w:t>
      </w:r>
      <w:r>
        <w:rPr>
          <w:rFonts w:ascii="Consolas" w:hAnsi="Consolas"/>
          <w:color w:val="333333"/>
          <w:sz w:val="16"/>
        </w:rPr>
        <w:t>每个生产者的消息数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load_config(path="../config.json"):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从</w:t>
      </w:r>
      <w:r>
        <w:rPr>
          <w:rFonts w:ascii="Consolas" w:hAnsi="Consolas"/>
          <w:color w:val="333333"/>
          <w:sz w:val="16"/>
        </w:rPr>
        <w:t>JSON</w:t>
      </w:r>
      <w:r>
        <w:rPr>
          <w:rFonts w:ascii="Consolas" w:hAnsi="Consolas"/>
          <w:color w:val="333333"/>
          <w:sz w:val="16"/>
        </w:rPr>
        <w:t>文件加载测试配置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config = TestConfig()</w:t>
      </w:r>
      <w:r>
        <w:rPr>
          <w:rFonts w:ascii="Consolas" w:hAnsi="Consolas"/>
          <w:color w:val="333333"/>
          <w:sz w:val="16"/>
        </w:rPr>
        <w:br/>
        <w:t xml:space="preserve">    config.message_sizes = [64, 1024]</w:t>
      </w:r>
      <w:r>
        <w:rPr>
          <w:rFonts w:ascii="Consolas" w:hAnsi="Consolas"/>
          <w:color w:val="333333"/>
          <w:sz w:val="16"/>
        </w:rPr>
        <w:br/>
        <w:t xml:space="preserve">    config.producer_counts = [1, 2, 4]</w:t>
      </w:r>
      <w:r>
        <w:rPr>
          <w:rFonts w:ascii="Consolas" w:hAnsi="Consolas"/>
          <w:color w:val="333333"/>
          <w:sz w:val="16"/>
        </w:rPr>
        <w:br/>
        <w:t xml:space="preserve">    config.consumer_counts = [1, 2, 4]</w:t>
      </w:r>
      <w:r>
        <w:rPr>
          <w:rFonts w:ascii="Consolas" w:hAnsi="Consolas"/>
          <w:color w:val="333333"/>
          <w:sz w:val="16"/>
        </w:rPr>
        <w:br/>
        <w:t xml:space="preserve">    config.messages_per_prod = 500</w:t>
      </w:r>
      <w:r>
        <w:rPr>
          <w:rFonts w:ascii="Consolas" w:hAnsi="Consolas"/>
          <w:color w:val="333333"/>
          <w:sz w:val="16"/>
        </w:rPr>
        <w:br/>
        <w:t xml:space="preserve">    try:</w:t>
      </w:r>
      <w:r>
        <w:rPr>
          <w:rFonts w:ascii="Consolas" w:hAnsi="Consolas"/>
          <w:color w:val="333333"/>
          <w:sz w:val="16"/>
        </w:rPr>
        <w:br/>
        <w:t xml:space="preserve">        with open(path, 'r') as f:</w:t>
      </w:r>
      <w:r>
        <w:rPr>
          <w:rFonts w:ascii="Consolas" w:hAnsi="Consolas"/>
          <w:color w:val="333333"/>
          <w:sz w:val="16"/>
        </w:rPr>
        <w:br/>
        <w:t xml:space="preserve">            data = json.load(f)</w:t>
      </w:r>
      <w:r>
        <w:rPr>
          <w:rFonts w:ascii="Consolas" w:hAnsi="Consolas"/>
          <w:color w:val="333333"/>
          <w:sz w:val="16"/>
        </w:rPr>
        <w:br/>
        <w:t xml:space="preserve">        config.message_sizes = data.get("message_sizes", config.message_sizes)</w:t>
      </w:r>
      <w:r>
        <w:rPr>
          <w:rFonts w:ascii="Consolas" w:hAnsi="Consolas"/>
          <w:color w:val="333333"/>
          <w:sz w:val="16"/>
        </w:rPr>
        <w:br/>
        <w:t xml:space="preserve">        config.producer_counts = data.get("producer_counts", config.producer_counts)</w:t>
      </w:r>
      <w:r>
        <w:rPr>
          <w:rFonts w:ascii="Consolas" w:hAnsi="Consolas"/>
          <w:color w:val="333333"/>
          <w:sz w:val="16"/>
        </w:rPr>
        <w:br/>
        <w:t xml:space="preserve">        config.consumer_counts = data.get("consumer_counts", config.consumer_counts)</w:t>
      </w:r>
      <w:r>
        <w:rPr>
          <w:rFonts w:ascii="Consolas" w:hAnsi="Consolas"/>
          <w:color w:val="333333"/>
          <w:sz w:val="16"/>
        </w:rPr>
        <w:br/>
        <w:t xml:space="preserve">        config.messages_per_prod = data.get("messages_per_producer", config.messages_per_prod)</w:t>
      </w:r>
      <w:r>
        <w:rPr>
          <w:rFonts w:ascii="Consolas" w:hAnsi="Consolas"/>
          <w:color w:val="333333"/>
          <w:sz w:val="16"/>
        </w:rPr>
        <w:br/>
        <w:t xml:space="preserve">    except (FileNotFoundError, json.JSONDecodeError) as e:</w:t>
      </w:r>
      <w:r>
        <w:rPr>
          <w:rFonts w:ascii="Consolas" w:hAnsi="Consolas"/>
          <w:color w:val="333333"/>
          <w:sz w:val="16"/>
        </w:rPr>
        <w:br/>
        <w:t xml:space="preserve">        print(f"Warning: cannot load {path}, using defaults ({e})")</w:t>
      </w:r>
      <w:r>
        <w:rPr>
          <w:rFonts w:ascii="Consolas" w:hAnsi="Consolas"/>
          <w:color w:val="333333"/>
          <w:sz w:val="16"/>
        </w:rPr>
        <w:br/>
        <w:t xml:space="preserve">    return config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br/>
      </w:r>
      <w:r>
        <w:rPr>
          <w:rFonts w:ascii="Consolas" w:hAnsi="Consolas"/>
          <w:color w:val="333333"/>
          <w:sz w:val="16"/>
        </w:rPr>
        <w:br/>
        <w:t>def print_summary(metrics_list):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打印测试总结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print("\n\n========================================")</w:t>
      </w:r>
      <w:r>
        <w:rPr>
          <w:rFonts w:ascii="Consolas" w:hAnsi="Consolas"/>
          <w:color w:val="333333"/>
          <w:sz w:val="16"/>
        </w:rPr>
        <w:br/>
        <w:t xml:space="preserve">    print("         Test Summary Report")</w:t>
      </w:r>
      <w:r>
        <w:rPr>
          <w:rFonts w:ascii="Consolas" w:hAnsi="Consolas"/>
          <w:color w:val="333333"/>
          <w:sz w:val="16"/>
        </w:rPr>
        <w:br/>
        <w:t xml:space="preserve">    print("========================================")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if not metrics_list:</w:t>
      </w:r>
      <w:r>
        <w:rPr>
          <w:rFonts w:ascii="Consolas" w:hAnsi="Consolas"/>
          <w:color w:val="333333"/>
          <w:sz w:val="16"/>
        </w:rPr>
        <w:br/>
        <w:t xml:space="preserve">        print("No available test data")</w:t>
      </w:r>
      <w:r>
        <w:rPr>
          <w:rFonts w:ascii="Consolas" w:hAnsi="Consolas"/>
          <w:color w:val="333333"/>
          <w:sz w:val="16"/>
        </w:rPr>
        <w:br/>
        <w:t xml:space="preserve">        return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Group statistics by IPC type</w:t>
      </w:r>
      <w:r>
        <w:rPr>
          <w:rFonts w:ascii="Consolas" w:hAnsi="Consolas"/>
          <w:color w:val="333333"/>
          <w:sz w:val="16"/>
        </w:rPr>
        <w:br/>
        <w:t xml:space="preserve">    type_stats = {}</w:t>
      </w:r>
      <w:r>
        <w:rPr>
          <w:rFonts w:ascii="Consolas" w:hAnsi="Consolas"/>
          <w:color w:val="333333"/>
          <w:sz w:val="16"/>
        </w:rPr>
        <w:br/>
        <w:t xml:space="preserve">    for m in metrics_list:</w:t>
      </w:r>
      <w:r>
        <w:rPr>
          <w:rFonts w:ascii="Consolas" w:hAnsi="Consolas"/>
          <w:color w:val="333333"/>
          <w:sz w:val="16"/>
        </w:rPr>
        <w:br/>
        <w:t xml:space="preserve">        if m.ipc_type not in type_stats:</w:t>
      </w:r>
      <w:r>
        <w:rPr>
          <w:rFonts w:ascii="Consolas" w:hAnsi="Consolas"/>
          <w:color w:val="333333"/>
          <w:sz w:val="16"/>
        </w:rPr>
        <w:br/>
        <w:t xml:space="preserve">            type_stats[m.ipc_type] = []</w:t>
      </w:r>
      <w:r>
        <w:rPr>
          <w:rFonts w:ascii="Consolas" w:hAnsi="Consolas"/>
          <w:color w:val="333333"/>
          <w:sz w:val="16"/>
        </w:rPr>
        <w:br/>
        <w:t xml:space="preserve">        type_stats[m.ipc_type].append(m)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for ipc_type, type_metrics in type_stats.items():</w:t>
      </w:r>
      <w:r>
        <w:rPr>
          <w:rFonts w:ascii="Consolas" w:hAnsi="Consolas"/>
          <w:color w:val="333333"/>
          <w:sz w:val="16"/>
        </w:rPr>
        <w:br/>
        <w:t xml:space="preserve">        print(f"\n[{ipc_type}] Performance Statistics:")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total_throughput = 0</w:t>
      </w:r>
      <w:r>
        <w:rPr>
          <w:rFonts w:ascii="Consolas" w:hAnsi="Consolas"/>
          <w:color w:val="333333"/>
          <w:sz w:val="16"/>
        </w:rPr>
        <w:br/>
        <w:t xml:space="preserve">        total_avg_latency = 0</w:t>
      </w:r>
      <w:r>
        <w:rPr>
          <w:rFonts w:ascii="Consolas" w:hAnsi="Consolas"/>
          <w:color w:val="333333"/>
          <w:sz w:val="16"/>
        </w:rPr>
        <w:br/>
        <w:t xml:space="preserve">        count = len(type_metrics)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m in type_metrics:</w:t>
      </w:r>
      <w:r>
        <w:rPr>
          <w:rFonts w:ascii="Consolas" w:hAnsi="Consolas"/>
          <w:color w:val="333333"/>
          <w:sz w:val="16"/>
        </w:rPr>
        <w:br/>
        <w:t xml:space="preserve">            total_throughput += m.throughput</w:t>
      </w:r>
      <w:r>
        <w:rPr>
          <w:rFonts w:ascii="Consolas" w:hAnsi="Consolas"/>
          <w:color w:val="333333"/>
          <w:sz w:val="16"/>
        </w:rPr>
        <w:br/>
        <w:t xml:space="preserve">            total_avg_latency += m.avg_latency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if count &gt; 0:</w:t>
      </w:r>
      <w:r>
        <w:rPr>
          <w:rFonts w:ascii="Consolas" w:hAnsi="Consolas"/>
          <w:color w:val="333333"/>
          <w:sz w:val="16"/>
        </w:rPr>
        <w:br/>
        <w:t xml:space="preserve">            print(f"  Average Throughput: {total_throughput / count:.2f} messages/sec")</w:t>
      </w:r>
      <w:r>
        <w:rPr>
          <w:rFonts w:ascii="Consolas" w:hAnsi="Consolas"/>
          <w:color w:val="333333"/>
          <w:sz w:val="16"/>
        </w:rPr>
        <w:br/>
        <w:t xml:space="preserve">            print(f"  Average Latency: {total_avg_latency / count:.2f} microseconds")</w:t>
      </w:r>
      <w:r>
        <w:rPr>
          <w:rFonts w:ascii="Consolas" w:hAnsi="Consolas"/>
          <w:color w:val="333333"/>
          <w:sz w:val="16"/>
        </w:rPr>
        <w:br/>
        <w:t xml:space="preserve">            print(f"  Test Count: {count}")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Find best performance</w:t>
      </w:r>
      <w:r>
        <w:rPr>
          <w:rFonts w:ascii="Consolas" w:hAnsi="Consolas"/>
          <w:color w:val="333333"/>
          <w:sz w:val="16"/>
        </w:rPr>
        <w:br/>
        <w:t xml:space="preserve">    best_throughput = None</w:t>
      </w:r>
      <w:r>
        <w:rPr>
          <w:rFonts w:ascii="Consolas" w:hAnsi="Consolas"/>
          <w:color w:val="333333"/>
          <w:sz w:val="16"/>
        </w:rPr>
        <w:br/>
        <w:t xml:space="preserve">    lowest_latency = None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for m in metrics_list:</w:t>
      </w:r>
      <w:r>
        <w:rPr>
          <w:rFonts w:ascii="Consolas" w:hAnsi="Consolas"/>
          <w:color w:val="333333"/>
          <w:sz w:val="16"/>
        </w:rPr>
        <w:br/>
        <w:t xml:space="preserve">        if best_throughput is None or m.throughput &gt; best_throughput.throughput:</w:t>
      </w:r>
      <w:r>
        <w:rPr>
          <w:rFonts w:ascii="Consolas" w:hAnsi="Consolas"/>
          <w:color w:val="333333"/>
          <w:sz w:val="16"/>
        </w:rPr>
        <w:br/>
        <w:t xml:space="preserve">            best_throughput = m</w:t>
      </w:r>
      <w:r>
        <w:rPr>
          <w:rFonts w:ascii="Consolas" w:hAnsi="Consolas"/>
          <w:color w:val="333333"/>
          <w:sz w:val="16"/>
        </w:rPr>
        <w:br/>
        <w:t xml:space="preserve">        if lowest_latency is None or m.avg_latency &lt; lowest_latency.avg_latency:</w:t>
      </w:r>
      <w:r>
        <w:rPr>
          <w:rFonts w:ascii="Consolas" w:hAnsi="Consolas"/>
          <w:color w:val="333333"/>
          <w:sz w:val="16"/>
        </w:rPr>
        <w:br/>
        <w:t xml:space="preserve">            lowest_latency = m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print("\n[Best Performance]")</w:t>
      </w:r>
      <w:r>
        <w:rPr>
          <w:rFonts w:ascii="Consolas" w:hAnsi="Consolas"/>
          <w:color w:val="333333"/>
          <w:sz w:val="16"/>
        </w:rPr>
        <w:br/>
        <w:t xml:space="preserve">    if best_throughput:</w:t>
      </w:r>
      <w:r>
        <w:rPr>
          <w:rFonts w:ascii="Consolas" w:hAnsi="Consolas"/>
          <w:color w:val="333333"/>
          <w:sz w:val="16"/>
        </w:rPr>
        <w:br/>
        <w:t xml:space="preserve">        print(f"  Highest Throughput: {best_throughput.throughput:.2f} messages/sec ({best_throughput.ipc_type}, {best_throughput.pattern}, {best_throughput.message_size} bytes)")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if lowest_latency:</w:t>
      </w:r>
      <w:r>
        <w:rPr>
          <w:rFonts w:ascii="Consolas" w:hAnsi="Consolas"/>
          <w:color w:val="333333"/>
          <w:sz w:val="16"/>
        </w:rPr>
        <w:br/>
        <w:t xml:space="preserve">        print(f"  Lowest Latency: {lowest_latency.avg_latency:.2f} microseconds ({lowest_latency.ipc_type}, {lowest_latency.pattern}, {lowest_latency.message_size} bytes)")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main():</w:t>
      </w:r>
      <w:r>
        <w:rPr>
          <w:rFonts w:ascii="Consolas" w:hAnsi="Consolas"/>
          <w:color w:val="333333"/>
          <w:sz w:val="16"/>
        </w:rPr>
        <w:br/>
        <w:t xml:space="preserve">    print("========================================")</w:t>
      </w:r>
      <w:r>
        <w:rPr>
          <w:rFonts w:ascii="Consolas" w:hAnsi="Consolas"/>
          <w:color w:val="333333"/>
          <w:sz w:val="16"/>
        </w:rPr>
        <w:br/>
        <w:t xml:space="preserve">    print("  Inter-Process Communication (IPC) Performance Testing Program")</w:t>
      </w:r>
      <w:r>
        <w:rPr>
          <w:rFonts w:ascii="Consolas" w:hAnsi="Consolas"/>
          <w:color w:val="333333"/>
          <w:sz w:val="16"/>
        </w:rPr>
        <w:br/>
        <w:t xml:space="preserve">    print("========================================")</w:t>
      </w:r>
      <w:r>
        <w:rPr>
          <w:rFonts w:ascii="Consolas" w:hAnsi="Consolas"/>
          <w:color w:val="333333"/>
          <w:sz w:val="16"/>
        </w:rPr>
        <w:br/>
        <w:t xml:space="preserve">    print(f"Start Time: {get_current_timestamp()}\n")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确保数据目录存在</w:t>
      </w:r>
      <w:r>
        <w:rPr>
          <w:rFonts w:ascii="Consolas" w:hAnsi="Consolas"/>
          <w:color w:val="333333"/>
          <w:sz w:val="16"/>
        </w:rPr>
        <w:br/>
        <w:t xml:space="preserve">    if not ensure_data_dir():</w:t>
      </w:r>
      <w:r>
        <w:rPr>
          <w:rFonts w:ascii="Consolas" w:hAnsi="Consolas"/>
          <w:color w:val="333333"/>
          <w:sz w:val="16"/>
        </w:rPr>
        <w:br/>
        <w:t xml:space="preserve">        print("Failed to create data directory")</w:t>
      </w:r>
      <w:r>
        <w:rPr>
          <w:rFonts w:ascii="Consolas" w:hAnsi="Consolas"/>
          <w:color w:val="333333"/>
          <w:sz w:val="16"/>
        </w:rPr>
        <w:br/>
        <w:t xml:space="preserve">        return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Remove old CSV file for clean overwrite</w:t>
      </w:r>
      <w:r>
        <w:rPr>
          <w:rFonts w:ascii="Consolas" w:hAnsi="Consolas"/>
          <w:color w:val="333333"/>
          <w:sz w:val="16"/>
        </w:rPr>
        <w:br/>
        <w:t xml:space="preserve">    csv_path = os.path.join("..", "csv", "ipc_performance_python.csv")</w:t>
      </w:r>
      <w:r>
        <w:rPr>
          <w:rFonts w:ascii="Consolas" w:hAnsi="Consolas"/>
          <w:color w:val="333333"/>
          <w:sz w:val="16"/>
        </w:rPr>
        <w:br/>
        <w:t xml:space="preserve">    if os.path.exists(csv_path):</w:t>
      </w:r>
      <w:r>
        <w:rPr>
          <w:rFonts w:ascii="Consolas" w:hAnsi="Consolas"/>
          <w:color w:val="333333"/>
          <w:sz w:val="16"/>
        </w:rPr>
        <w:br/>
        <w:t xml:space="preserve">        os.remove(csv_path)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从共享配置文件加载测试参数</w:t>
      </w:r>
      <w:r>
        <w:rPr>
          <w:rFonts w:ascii="Consolas" w:hAnsi="Consolas"/>
          <w:color w:val="333333"/>
          <w:sz w:val="16"/>
        </w:rPr>
        <w:br/>
        <w:t xml:space="preserve">    config = load_config("../config.json")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print("Test Configuration:")</w:t>
      </w:r>
      <w:r>
        <w:rPr>
          <w:rFonts w:ascii="Consolas" w:hAnsi="Consolas"/>
          <w:color w:val="333333"/>
          <w:sz w:val="16"/>
        </w:rPr>
        <w:br/>
        <w:t xml:space="preserve">    print(f"- Message Sizes: {config.message_sizes} bytes")</w:t>
      </w:r>
      <w:r>
        <w:rPr>
          <w:rFonts w:ascii="Consolas" w:hAnsi="Consolas"/>
          <w:color w:val="333333"/>
          <w:sz w:val="16"/>
        </w:rPr>
        <w:br/>
        <w:t xml:space="preserve">    print(f"- Producer Counts: {config.producer_counts}")</w:t>
      </w:r>
      <w:r>
        <w:rPr>
          <w:rFonts w:ascii="Consolas" w:hAnsi="Consolas"/>
          <w:color w:val="333333"/>
          <w:sz w:val="16"/>
        </w:rPr>
        <w:br/>
        <w:t xml:space="preserve">    print(f"- Consumer Counts: {config.consumer_counts}")</w:t>
      </w:r>
      <w:r>
        <w:rPr>
          <w:rFonts w:ascii="Consolas" w:hAnsi="Consolas"/>
          <w:color w:val="333333"/>
          <w:sz w:val="16"/>
        </w:rPr>
        <w:br/>
        <w:t xml:space="preserve">    print(f"- Messages per Producer: {config.messages_per_prod}\n")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all_metrics = []</w:t>
      </w:r>
      <w:r>
        <w:rPr>
          <w:rFonts w:ascii="Consolas" w:hAnsi="Consolas"/>
          <w:color w:val="333333"/>
          <w:sz w:val="16"/>
        </w:rPr>
        <w:br/>
        <w:t xml:space="preserve">    test_count = 0</w:t>
      </w:r>
      <w:r>
        <w:rPr>
          <w:rFonts w:ascii="Consolas" w:hAnsi="Consolas"/>
          <w:color w:val="333333"/>
          <w:sz w:val="16"/>
        </w:rPr>
        <w:br/>
        <w:t xml:space="preserve">    total_tests = len(config.message_sizes) * len(config.producer_counts) * \</w:t>
      </w:r>
      <w:r>
        <w:rPr>
          <w:rFonts w:ascii="Consolas" w:hAnsi="Consolas"/>
          <w:color w:val="333333"/>
          <w:sz w:val="16"/>
        </w:rPr>
        <w:br/>
        <w:t xml:space="preserve">                  len(config.consumer_counts) * 3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success_count = 0</w:t>
      </w:r>
      <w:r>
        <w:rPr>
          <w:rFonts w:ascii="Consolas" w:hAnsi="Consolas"/>
          <w:color w:val="333333"/>
          <w:sz w:val="16"/>
        </w:rPr>
        <w:br/>
        <w:t xml:space="preserve">    failed_count = 0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program_start = time.time_ns()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遍历所有测试组合</w:t>
      </w:r>
      <w:r>
        <w:rPr>
          <w:rFonts w:ascii="Consolas" w:hAnsi="Consolas"/>
          <w:color w:val="333333"/>
          <w:sz w:val="16"/>
        </w:rPr>
        <w:br/>
        <w:t xml:space="preserve">    for msg_size in config.message_sizes:</w:t>
      </w:r>
      <w:r>
        <w:rPr>
          <w:rFonts w:ascii="Consolas" w:hAnsi="Consolas"/>
          <w:color w:val="333333"/>
          <w:sz w:val="16"/>
        </w:rPr>
        <w:br/>
        <w:t xml:space="preserve">        print(f"\n########## Message Size: {msg_size} bytes ##########")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producers in config.producer_counts:</w:t>
      </w:r>
      <w:r>
        <w:rPr>
          <w:rFonts w:ascii="Consolas" w:hAnsi="Consolas"/>
          <w:color w:val="333333"/>
          <w:sz w:val="16"/>
        </w:rPr>
        <w:br/>
        <w:t xml:space="preserve">            for consumers in config.consumer_counts:</w:t>
      </w:r>
      <w:r>
        <w:rPr>
          <w:rFonts w:ascii="Consolas" w:hAnsi="Consolas"/>
          <w:color w:val="333333"/>
          <w:sz w:val="16"/>
        </w:rPr>
        <w:br/>
        <w:t xml:space="preserve">                # </w:t>
      </w:r>
      <w:r>
        <w:rPr>
          <w:rFonts w:ascii="Consolas" w:hAnsi="Consolas"/>
          <w:color w:val="333333"/>
          <w:sz w:val="16"/>
        </w:rPr>
        <w:t>跳过不合理的组合</w:t>
      </w:r>
      <w:r>
        <w:rPr>
          <w:rFonts w:ascii="Consolas" w:hAnsi="Consolas"/>
          <w:color w:val="333333"/>
          <w:sz w:val="16"/>
        </w:rPr>
        <w:br/>
        <w:t xml:space="preserve">                if producers * consumers &gt; 32:</w:t>
      </w:r>
      <w:r>
        <w:rPr>
          <w:rFonts w:ascii="Consolas" w:hAnsi="Consolas"/>
          <w:color w:val="333333"/>
          <w:sz w:val="16"/>
        </w:rPr>
        <w:br/>
        <w:t xml:space="preserve">                    continue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print(f"\n--- Test Pattern: {producers} Producers -&gt; {consumers} Consumers ---")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# 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t xml:space="preserve">1: </w:t>
      </w:r>
      <w:r>
        <w:rPr>
          <w:rFonts w:ascii="Consolas" w:hAnsi="Consolas"/>
          <w:color w:val="333333"/>
          <w:sz w:val="16"/>
        </w:rPr>
        <w:t>共享内存</w:t>
      </w:r>
      <w:r>
        <w:rPr>
          <w:rFonts w:ascii="Consolas" w:hAnsi="Consolas"/>
          <w:color w:val="333333"/>
          <w:sz w:val="16"/>
        </w:rPr>
        <w:br/>
        <w:t xml:space="preserve">                print("\n[1/3] Testing Shared Memory IPC...")</w:t>
      </w:r>
      <w:r>
        <w:rPr>
          <w:rFonts w:ascii="Consolas" w:hAnsi="Consolas"/>
          <w:color w:val="333333"/>
          <w:sz w:val="16"/>
        </w:rPr>
        <w:br/>
        <w:t xml:space="preserve">                test_count += 1</w:t>
      </w:r>
      <w:r>
        <w:rPr>
          <w:rFonts w:ascii="Consolas" w:hAnsi="Consolas"/>
          <w:color w:val="333333"/>
          <w:sz w:val="16"/>
        </w:rPr>
        <w:br/>
        <w:t xml:space="preserve">                print(f"[{test_count}/{total_tests}] ", end="")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try:</w:t>
      </w:r>
      <w:r>
        <w:rPr>
          <w:rFonts w:ascii="Consolas" w:hAnsi="Consolas"/>
          <w:color w:val="333333"/>
          <w:sz w:val="16"/>
        </w:rPr>
        <w:br/>
        <w:t xml:space="preserve">                    metrics = shared_memory_test(producers, consumers,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    config.messages_per_prod, msg_size)</w:t>
      </w:r>
      <w:r>
        <w:rPr>
          <w:rFonts w:ascii="Consolas" w:hAnsi="Consolas"/>
          <w:color w:val="333333"/>
          <w:sz w:val="16"/>
        </w:rPr>
        <w:br/>
        <w:t xml:space="preserve">                    metrics.success = True</w:t>
      </w:r>
      <w:r>
        <w:rPr>
          <w:rFonts w:ascii="Consolas" w:hAnsi="Consolas"/>
          <w:color w:val="333333"/>
          <w:sz w:val="16"/>
        </w:rPr>
        <w:br/>
        <w:t xml:space="preserve">                    success_count += 1</w:t>
      </w:r>
      <w:r>
        <w:rPr>
          <w:rFonts w:ascii="Consolas" w:hAnsi="Consolas"/>
          <w:color w:val="333333"/>
          <w:sz w:val="16"/>
        </w:rPr>
        <w:br/>
        <w:t xml:space="preserve">                    all_metrics.append(metrics)</w:t>
      </w:r>
      <w:r>
        <w:rPr>
          <w:rFonts w:ascii="Consolas" w:hAnsi="Consolas"/>
          <w:color w:val="333333"/>
          <w:sz w:val="16"/>
        </w:rPr>
        <w:br/>
        <w:t xml:space="preserve">                    save_to_csv(metrics, "ipc_performance_python.csv")</w:t>
      </w:r>
      <w:r>
        <w:rPr>
          <w:rFonts w:ascii="Consolas" w:hAnsi="Consolas"/>
          <w:color w:val="333333"/>
          <w:sz w:val="16"/>
        </w:rPr>
        <w:br/>
        <w:t xml:space="preserve">                except Exception as e:</w:t>
      </w:r>
      <w:r>
        <w:rPr>
          <w:rFonts w:ascii="Consolas" w:hAnsi="Consolas"/>
          <w:color w:val="333333"/>
          <w:sz w:val="16"/>
        </w:rPr>
        <w:br/>
        <w:t xml:space="preserve">                    failed_count += 1</w:t>
      </w:r>
      <w:r>
        <w:rPr>
          <w:rFonts w:ascii="Consolas" w:hAnsi="Consolas"/>
          <w:color w:val="333333"/>
          <w:sz w:val="16"/>
        </w:rPr>
        <w:br/>
        <w:t xml:space="preserve">                    print(f"Shared Memory test failed: {e}")</w:t>
      </w:r>
      <w:r>
        <w:rPr>
          <w:rFonts w:ascii="Consolas" w:hAnsi="Consolas"/>
          <w:color w:val="333333"/>
          <w:sz w:val="16"/>
        </w:rPr>
        <w:br/>
        <w:t xml:space="preserve">                    # </w:t>
      </w:r>
      <w:r>
        <w:rPr>
          <w:rFonts w:ascii="Consolas" w:hAnsi="Consolas"/>
          <w:color w:val="333333"/>
          <w:sz w:val="16"/>
        </w:rPr>
        <w:t>保存失败的测试记录</w:t>
      </w:r>
      <w:r>
        <w:rPr>
          <w:rFonts w:ascii="Consolas" w:hAnsi="Consolas"/>
          <w:color w:val="333333"/>
          <w:sz w:val="16"/>
        </w:rPr>
        <w:br/>
        <w:t xml:space="preserve">                    failed_metrics = PerformanceMetrics()</w:t>
      </w:r>
      <w:r>
        <w:rPr>
          <w:rFonts w:ascii="Consolas" w:hAnsi="Consolas"/>
          <w:color w:val="333333"/>
          <w:sz w:val="16"/>
        </w:rPr>
        <w:br/>
        <w:t xml:space="preserve">                    failed_metrics.ipc_type = "shared_memory"</w:t>
      </w:r>
      <w:r>
        <w:rPr>
          <w:rFonts w:ascii="Consolas" w:hAnsi="Consolas"/>
          <w:color w:val="333333"/>
          <w:sz w:val="16"/>
        </w:rPr>
        <w:br/>
        <w:t xml:space="preserve">                    failed_metrics.pattern = f"{producers}_{consumers}"</w:t>
      </w:r>
      <w:r>
        <w:rPr>
          <w:rFonts w:ascii="Consolas" w:hAnsi="Consolas"/>
          <w:color w:val="333333"/>
          <w:sz w:val="16"/>
        </w:rPr>
        <w:br/>
        <w:t xml:space="preserve">                    failed_metrics.producer_count = producers</w:t>
      </w:r>
      <w:r>
        <w:rPr>
          <w:rFonts w:ascii="Consolas" w:hAnsi="Consolas"/>
          <w:color w:val="333333"/>
          <w:sz w:val="16"/>
        </w:rPr>
        <w:br/>
        <w:t xml:space="preserve">                    failed_metrics.consumer_count = consumers</w:t>
      </w:r>
      <w:r>
        <w:rPr>
          <w:rFonts w:ascii="Consolas" w:hAnsi="Consolas"/>
          <w:color w:val="333333"/>
          <w:sz w:val="16"/>
        </w:rPr>
        <w:br/>
        <w:t xml:space="preserve">                    failed_metrics.message_count = producers * config.messages_per_prod</w:t>
      </w:r>
      <w:r>
        <w:rPr>
          <w:rFonts w:ascii="Consolas" w:hAnsi="Consolas"/>
          <w:color w:val="333333"/>
          <w:sz w:val="16"/>
        </w:rPr>
        <w:br/>
        <w:t xml:space="preserve">                    failed_metrics.message_size = msg_size</w:t>
      </w:r>
      <w:r>
        <w:rPr>
          <w:rFonts w:ascii="Consolas" w:hAnsi="Consolas"/>
          <w:color w:val="333333"/>
          <w:sz w:val="16"/>
        </w:rPr>
        <w:br/>
        <w:t xml:space="preserve">                    failed_metrics.timestamp = get_current_timestamp()</w:t>
      </w:r>
      <w:r>
        <w:rPr>
          <w:rFonts w:ascii="Consolas" w:hAnsi="Consolas"/>
          <w:color w:val="333333"/>
          <w:sz w:val="16"/>
        </w:rPr>
        <w:br/>
        <w:t xml:space="preserve">                    failed_metrics.success = False</w:t>
      </w:r>
      <w:r>
        <w:rPr>
          <w:rFonts w:ascii="Consolas" w:hAnsi="Consolas"/>
          <w:color w:val="333333"/>
          <w:sz w:val="16"/>
        </w:rPr>
        <w:br/>
        <w:t xml:space="preserve">                    save_to_csv(failed_metrics, "ipc_performance_python.csv")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# </w:t>
      </w:r>
      <w:r>
        <w:rPr>
          <w:rFonts w:ascii="Consolas" w:hAnsi="Consolas"/>
          <w:color w:val="333333"/>
          <w:sz w:val="16"/>
        </w:rPr>
        <w:t>短暂等待，避免资源竞争</w:t>
      </w:r>
      <w:r>
        <w:rPr>
          <w:rFonts w:ascii="Consolas" w:hAnsi="Consolas"/>
          <w:color w:val="333333"/>
          <w:sz w:val="16"/>
        </w:rPr>
        <w:br/>
        <w:t xml:space="preserve">                time.sleep(0.2)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# 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t>2: Socket IPC</w:t>
      </w:r>
      <w:r>
        <w:rPr>
          <w:rFonts w:ascii="Consolas" w:hAnsi="Consolas"/>
          <w:color w:val="333333"/>
          <w:sz w:val="16"/>
        </w:rPr>
        <w:br/>
        <w:t xml:space="preserve">                print("[2/3] Testing Socket IPC...")</w:t>
      </w:r>
      <w:r>
        <w:rPr>
          <w:rFonts w:ascii="Consolas" w:hAnsi="Consolas"/>
          <w:color w:val="333333"/>
          <w:sz w:val="16"/>
        </w:rPr>
        <w:br/>
        <w:t xml:space="preserve">                test_count += 1</w:t>
      </w:r>
      <w:r>
        <w:rPr>
          <w:rFonts w:ascii="Consolas" w:hAnsi="Consolas"/>
          <w:color w:val="333333"/>
          <w:sz w:val="16"/>
        </w:rPr>
        <w:br/>
        <w:t xml:space="preserve">                print(f"[{test_count}/{total_tests}] ", end="")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try:</w:t>
      </w:r>
      <w:r>
        <w:rPr>
          <w:rFonts w:ascii="Consolas" w:hAnsi="Consolas"/>
          <w:color w:val="333333"/>
          <w:sz w:val="16"/>
        </w:rPr>
        <w:br/>
        <w:t xml:space="preserve">                    metrics = socket_test(producers, consumers,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config.messages_per_prod, msg_size)</w:t>
      </w:r>
      <w:r>
        <w:rPr>
          <w:rFonts w:ascii="Consolas" w:hAnsi="Consolas"/>
          <w:color w:val="333333"/>
          <w:sz w:val="16"/>
        </w:rPr>
        <w:br/>
        <w:t xml:space="preserve">                    metrics.success = True</w:t>
      </w:r>
      <w:r>
        <w:rPr>
          <w:rFonts w:ascii="Consolas" w:hAnsi="Consolas"/>
          <w:color w:val="333333"/>
          <w:sz w:val="16"/>
        </w:rPr>
        <w:br/>
        <w:t xml:space="preserve">                    success_count += 1</w:t>
      </w:r>
      <w:r>
        <w:rPr>
          <w:rFonts w:ascii="Consolas" w:hAnsi="Consolas"/>
          <w:color w:val="333333"/>
          <w:sz w:val="16"/>
        </w:rPr>
        <w:br/>
        <w:t xml:space="preserve">                    all_metrics.append(metrics)</w:t>
      </w:r>
      <w:r>
        <w:rPr>
          <w:rFonts w:ascii="Consolas" w:hAnsi="Consolas"/>
          <w:color w:val="333333"/>
          <w:sz w:val="16"/>
        </w:rPr>
        <w:br/>
        <w:t xml:space="preserve">                    save_to_csv(metrics, "ipc_performance_python.csv")</w:t>
      </w:r>
      <w:r>
        <w:rPr>
          <w:rFonts w:ascii="Consolas" w:hAnsi="Consolas"/>
          <w:color w:val="333333"/>
          <w:sz w:val="16"/>
        </w:rPr>
        <w:br/>
        <w:t xml:space="preserve">                except Exception as e:</w:t>
      </w:r>
      <w:r>
        <w:rPr>
          <w:rFonts w:ascii="Consolas" w:hAnsi="Consolas"/>
          <w:color w:val="333333"/>
          <w:sz w:val="16"/>
        </w:rPr>
        <w:br/>
        <w:t xml:space="preserve">                    failed_count += 1</w:t>
      </w:r>
      <w:r>
        <w:rPr>
          <w:rFonts w:ascii="Consolas" w:hAnsi="Consolas"/>
          <w:color w:val="333333"/>
          <w:sz w:val="16"/>
        </w:rPr>
        <w:br/>
        <w:t xml:space="preserve">                    print(f"Socket IPC test failed: {e}")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    # </w:t>
      </w:r>
      <w:r>
        <w:rPr>
          <w:rFonts w:ascii="Consolas" w:hAnsi="Consolas"/>
          <w:color w:val="333333"/>
          <w:sz w:val="16"/>
        </w:rPr>
        <w:t>保存失败的测试记录</w:t>
      </w:r>
      <w:r>
        <w:rPr>
          <w:rFonts w:ascii="Consolas" w:hAnsi="Consolas"/>
          <w:color w:val="333333"/>
          <w:sz w:val="16"/>
        </w:rPr>
        <w:br/>
        <w:t xml:space="preserve">                    failed_metrics = PerformanceMetrics()</w:t>
      </w:r>
      <w:r>
        <w:rPr>
          <w:rFonts w:ascii="Consolas" w:hAnsi="Consolas"/>
          <w:color w:val="333333"/>
          <w:sz w:val="16"/>
        </w:rPr>
        <w:br/>
        <w:t xml:space="preserve">                    failed_metrics.ipc_type = "socket"</w:t>
      </w:r>
      <w:r>
        <w:rPr>
          <w:rFonts w:ascii="Consolas" w:hAnsi="Consolas"/>
          <w:color w:val="333333"/>
          <w:sz w:val="16"/>
        </w:rPr>
        <w:br/>
        <w:t xml:space="preserve">                    failed_metrics.pattern = f"{producers}_{consumers}"</w:t>
      </w:r>
      <w:r>
        <w:rPr>
          <w:rFonts w:ascii="Consolas" w:hAnsi="Consolas"/>
          <w:color w:val="333333"/>
          <w:sz w:val="16"/>
        </w:rPr>
        <w:br/>
        <w:t xml:space="preserve">                    failed_metrics.producer_count = producers</w:t>
      </w:r>
      <w:r>
        <w:rPr>
          <w:rFonts w:ascii="Consolas" w:hAnsi="Consolas"/>
          <w:color w:val="333333"/>
          <w:sz w:val="16"/>
        </w:rPr>
        <w:br/>
        <w:t xml:space="preserve">                    failed_metrics.consumer_count = consumers</w:t>
      </w:r>
      <w:r>
        <w:rPr>
          <w:rFonts w:ascii="Consolas" w:hAnsi="Consolas"/>
          <w:color w:val="333333"/>
          <w:sz w:val="16"/>
        </w:rPr>
        <w:br/>
        <w:t xml:space="preserve">                    failed_metrics.message_count = producers * config.messages_per_prod</w:t>
      </w:r>
      <w:r>
        <w:rPr>
          <w:rFonts w:ascii="Consolas" w:hAnsi="Consolas"/>
          <w:color w:val="333333"/>
          <w:sz w:val="16"/>
        </w:rPr>
        <w:br/>
        <w:t xml:space="preserve">                    failed_metrics.message_size = msg_size</w:t>
      </w:r>
      <w:r>
        <w:rPr>
          <w:rFonts w:ascii="Consolas" w:hAnsi="Consolas"/>
          <w:color w:val="333333"/>
          <w:sz w:val="16"/>
        </w:rPr>
        <w:br/>
        <w:t xml:space="preserve">                    failed_metrics.timestamp = get_current_timestamp()</w:t>
      </w:r>
      <w:r>
        <w:rPr>
          <w:rFonts w:ascii="Consolas" w:hAnsi="Consolas"/>
          <w:color w:val="333333"/>
          <w:sz w:val="16"/>
        </w:rPr>
        <w:br/>
        <w:t xml:space="preserve">                    failed_metrics.success = False</w:t>
      </w:r>
      <w:r>
        <w:rPr>
          <w:rFonts w:ascii="Consolas" w:hAnsi="Consolas"/>
          <w:color w:val="333333"/>
          <w:sz w:val="16"/>
        </w:rPr>
        <w:br/>
        <w:t xml:space="preserve">                    save_to_csv(failed_metrics, "ipc_performance_python.csv")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# </w:t>
      </w:r>
      <w:r>
        <w:rPr>
          <w:rFonts w:ascii="Consolas" w:hAnsi="Consolas"/>
          <w:color w:val="333333"/>
          <w:sz w:val="16"/>
        </w:rPr>
        <w:t>短暂等待</w:t>
      </w:r>
      <w:r>
        <w:rPr>
          <w:rFonts w:ascii="Consolas" w:hAnsi="Consolas"/>
          <w:color w:val="333333"/>
          <w:sz w:val="16"/>
        </w:rPr>
        <w:br/>
        <w:t xml:space="preserve">                time.sleep(0.2)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# 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t>3: TCP Socket</w:t>
      </w:r>
      <w:r>
        <w:rPr>
          <w:rFonts w:ascii="Consolas" w:hAnsi="Consolas"/>
          <w:color w:val="333333"/>
          <w:sz w:val="16"/>
        </w:rPr>
        <w:br/>
        <w:t xml:space="preserve">                print("[3/3] Testing TCP Socket...")</w:t>
      </w:r>
      <w:r>
        <w:rPr>
          <w:rFonts w:ascii="Consolas" w:hAnsi="Consolas"/>
          <w:color w:val="333333"/>
          <w:sz w:val="16"/>
        </w:rPr>
        <w:br/>
        <w:t xml:space="preserve">                test_count += 1</w:t>
      </w:r>
      <w:r>
        <w:rPr>
          <w:rFonts w:ascii="Consolas" w:hAnsi="Consolas"/>
          <w:color w:val="333333"/>
          <w:sz w:val="16"/>
        </w:rPr>
        <w:br/>
        <w:t xml:space="preserve">                print(f"[{test_count}/{total_tests}] ", end="")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try:</w:t>
      </w:r>
      <w:r>
        <w:rPr>
          <w:rFonts w:ascii="Consolas" w:hAnsi="Consolas"/>
          <w:color w:val="333333"/>
          <w:sz w:val="16"/>
        </w:rPr>
        <w:br/>
        <w:t xml:space="preserve">                    metrics = tcp_test(producers, consumers,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config.messages_per_prod, msg_size)</w:t>
      </w:r>
      <w:r>
        <w:rPr>
          <w:rFonts w:ascii="Consolas" w:hAnsi="Consolas"/>
          <w:color w:val="333333"/>
          <w:sz w:val="16"/>
        </w:rPr>
        <w:br/>
        <w:t xml:space="preserve">                    metrics.success = True</w:t>
      </w:r>
      <w:r>
        <w:rPr>
          <w:rFonts w:ascii="Consolas" w:hAnsi="Consolas"/>
          <w:color w:val="333333"/>
          <w:sz w:val="16"/>
        </w:rPr>
        <w:br/>
        <w:t xml:space="preserve">                    success_count += 1</w:t>
      </w:r>
      <w:r>
        <w:rPr>
          <w:rFonts w:ascii="Consolas" w:hAnsi="Consolas"/>
          <w:color w:val="333333"/>
          <w:sz w:val="16"/>
        </w:rPr>
        <w:br/>
        <w:t xml:space="preserve">                    all_metrics.append(metrics)</w:t>
      </w:r>
      <w:r>
        <w:rPr>
          <w:rFonts w:ascii="Consolas" w:hAnsi="Consolas"/>
          <w:color w:val="333333"/>
          <w:sz w:val="16"/>
        </w:rPr>
        <w:br/>
        <w:t xml:space="preserve">                    save_to_csv(metrics, "ipc_performance_python.csv")</w:t>
      </w:r>
      <w:r>
        <w:rPr>
          <w:rFonts w:ascii="Consolas" w:hAnsi="Consolas"/>
          <w:color w:val="333333"/>
          <w:sz w:val="16"/>
        </w:rPr>
        <w:br/>
        <w:t xml:space="preserve">                except Exception as e:</w:t>
      </w:r>
      <w:r>
        <w:rPr>
          <w:rFonts w:ascii="Consolas" w:hAnsi="Consolas"/>
          <w:color w:val="333333"/>
          <w:sz w:val="16"/>
        </w:rPr>
        <w:br/>
        <w:t xml:space="preserve">                    failed_count += 1</w:t>
      </w:r>
      <w:r>
        <w:rPr>
          <w:rFonts w:ascii="Consolas" w:hAnsi="Consolas"/>
          <w:color w:val="333333"/>
          <w:sz w:val="16"/>
        </w:rPr>
        <w:br/>
        <w:t xml:space="preserve">                    print(f"TCP Socket test failed: {e}")</w:t>
      </w:r>
      <w:r>
        <w:rPr>
          <w:rFonts w:ascii="Consolas" w:hAnsi="Consolas"/>
          <w:color w:val="333333"/>
          <w:sz w:val="16"/>
        </w:rPr>
        <w:br/>
        <w:t xml:space="preserve">                    # </w:t>
      </w:r>
      <w:r>
        <w:rPr>
          <w:rFonts w:ascii="Consolas" w:hAnsi="Consolas"/>
          <w:color w:val="333333"/>
          <w:sz w:val="16"/>
        </w:rPr>
        <w:t>保存失败的测试记录</w:t>
      </w:r>
      <w:r>
        <w:rPr>
          <w:rFonts w:ascii="Consolas" w:hAnsi="Consolas"/>
          <w:color w:val="333333"/>
          <w:sz w:val="16"/>
        </w:rPr>
        <w:br/>
        <w:t xml:space="preserve">                    failed_metrics = PerformanceMetrics()</w:t>
      </w:r>
      <w:r>
        <w:rPr>
          <w:rFonts w:ascii="Consolas" w:hAnsi="Consolas"/>
          <w:color w:val="333333"/>
          <w:sz w:val="16"/>
        </w:rPr>
        <w:br/>
        <w:t xml:space="preserve">                    failed_metrics.ipc_type = "tcp"</w:t>
      </w:r>
      <w:r>
        <w:rPr>
          <w:rFonts w:ascii="Consolas" w:hAnsi="Consolas"/>
          <w:color w:val="333333"/>
          <w:sz w:val="16"/>
        </w:rPr>
        <w:br/>
        <w:t xml:space="preserve">                    failed_metrics.pattern = f"{producers}_{consumers}"</w:t>
      </w:r>
      <w:r>
        <w:rPr>
          <w:rFonts w:ascii="Consolas" w:hAnsi="Consolas"/>
          <w:color w:val="333333"/>
          <w:sz w:val="16"/>
        </w:rPr>
        <w:br/>
        <w:t xml:space="preserve">                    failed_metrics.producer_count = producers</w:t>
      </w:r>
      <w:r>
        <w:rPr>
          <w:rFonts w:ascii="Consolas" w:hAnsi="Consolas"/>
          <w:color w:val="333333"/>
          <w:sz w:val="16"/>
        </w:rPr>
        <w:br/>
        <w:t xml:space="preserve">                    failed_metrics.consumer_count = consumers</w:t>
      </w:r>
      <w:r>
        <w:rPr>
          <w:rFonts w:ascii="Consolas" w:hAnsi="Consolas"/>
          <w:color w:val="333333"/>
          <w:sz w:val="16"/>
        </w:rPr>
        <w:br/>
        <w:t xml:space="preserve">                    failed_metrics.message_count = producers * config.messages_per_prod</w:t>
      </w:r>
      <w:r>
        <w:rPr>
          <w:rFonts w:ascii="Consolas" w:hAnsi="Consolas"/>
          <w:color w:val="333333"/>
          <w:sz w:val="16"/>
        </w:rPr>
        <w:br/>
        <w:t xml:space="preserve">                    failed_metrics.message_size = msg_size</w:t>
      </w:r>
      <w:r>
        <w:rPr>
          <w:rFonts w:ascii="Consolas" w:hAnsi="Consolas"/>
          <w:color w:val="333333"/>
          <w:sz w:val="16"/>
        </w:rPr>
        <w:br/>
        <w:t xml:space="preserve">                    failed_metrics.timestamp = get_current_timestamp()</w:t>
      </w:r>
      <w:r>
        <w:rPr>
          <w:rFonts w:ascii="Consolas" w:hAnsi="Consolas"/>
          <w:color w:val="333333"/>
          <w:sz w:val="16"/>
        </w:rPr>
        <w:br/>
        <w:t xml:space="preserve">                    failed_metrics.success = False</w:t>
      </w:r>
      <w:r>
        <w:rPr>
          <w:rFonts w:ascii="Consolas" w:hAnsi="Consolas"/>
          <w:color w:val="333333"/>
          <w:sz w:val="16"/>
        </w:rPr>
        <w:br/>
        <w:t xml:space="preserve">                    save_to_csv(failed_metrics, "ipc_performance_python.csv")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# </w:t>
      </w:r>
      <w:r>
        <w:rPr>
          <w:rFonts w:ascii="Consolas" w:hAnsi="Consolas"/>
          <w:color w:val="333333"/>
          <w:sz w:val="16"/>
        </w:rPr>
        <w:t>每次完整测试后等待</w:t>
      </w:r>
      <w:r>
        <w:rPr>
          <w:rFonts w:ascii="Consolas" w:hAnsi="Consolas"/>
          <w:color w:val="333333"/>
          <w:sz w:val="16"/>
        </w:rPr>
        <w:br/>
        <w:t xml:space="preserve">                time.sleep(0.5)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program_end = time.time_ns()</w:t>
      </w:r>
      <w:r>
        <w:rPr>
          <w:rFonts w:ascii="Consolas" w:hAnsi="Consolas"/>
          <w:color w:val="333333"/>
          <w:sz w:val="16"/>
        </w:rPr>
        <w:br/>
        <w:t xml:space="preserve">    total_program_time = (program_end - program_start) / 1_000_000_000.0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在</w:t>
      </w:r>
      <w:r>
        <w:rPr>
          <w:rFonts w:ascii="Consolas" w:hAnsi="Consolas"/>
          <w:color w:val="333333"/>
          <w:sz w:val="16"/>
        </w:rPr>
        <w:t>CSV</w:t>
      </w:r>
      <w:r>
        <w:rPr>
          <w:rFonts w:ascii="Consolas" w:hAnsi="Consolas"/>
          <w:color w:val="333333"/>
          <w:sz w:val="16"/>
        </w:rPr>
        <w:t>文件末尾添加统计信息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actual_total_tests = success_count + failed_count</w:t>
      </w:r>
      <w:r>
        <w:rPr>
          <w:rFonts w:ascii="Consolas" w:hAnsi="Consolas"/>
          <w:color w:val="333333"/>
          <w:sz w:val="16"/>
        </w:rPr>
        <w:br/>
        <w:t xml:space="preserve">    append_statistics("ipc_performance_python.csv", actual_total_tests, success_count, failed_count)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打印总结</w:t>
      </w:r>
      <w:r>
        <w:rPr>
          <w:rFonts w:ascii="Consolas" w:hAnsi="Consolas"/>
          <w:color w:val="333333"/>
          <w:sz w:val="16"/>
        </w:rPr>
        <w:br/>
        <w:t xml:space="preserve">    print_summary(all_metrics)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print("\n========================================")</w:t>
      </w:r>
      <w:r>
        <w:rPr>
          <w:rFonts w:ascii="Consolas" w:hAnsi="Consolas"/>
          <w:color w:val="333333"/>
          <w:sz w:val="16"/>
        </w:rPr>
        <w:br/>
        <w:t xml:space="preserve">    print(f"Testing Complete! End Time: {get_current_timestamp()}")</w:t>
      </w:r>
      <w:r>
        <w:rPr>
          <w:rFonts w:ascii="Consolas" w:hAnsi="Consolas"/>
          <w:color w:val="333333"/>
          <w:sz w:val="16"/>
        </w:rPr>
        <w:br/>
        <w:t xml:space="preserve">    print(f"Total Tests: {actual_total_tests} | Successful: {success_count} | Failed: {failed_count} | Success Rate: {success_count / actual_total_tests * 100 if actual_total_tests &gt; 0 else 0:.2f}%")</w:t>
      </w:r>
      <w:r>
        <w:rPr>
          <w:rFonts w:ascii="Consolas" w:hAnsi="Consolas"/>
          <w:color w:val="333333"/>
          <w:sz w:val="16"/>
        </w:rPr>
        <w:br/>
        <w:t xml:space="preserve">    print(f"Total Program Time: {total_program_time:.2f} seconds")</w:t>
      </w:r>
      <w:r>
        <w:rPr>
          <w:rFonts w:ascii="Consolas" w:hAnsi="Consolas"/>
          <w:color w:val="333333"/>
          <w:sz w:val="16"/>
        </w:rPr>
        <w:br/>
        <w:t xml:space="preserve">    print("Data saved to: ../csv/ipc_performance_python.csv")</w:t>
      </w:r>
      <w:r>
        <w:rPr>
          <w:rFonts w:ascii="Consolas" w:hAnsi="Consolas"/>
          <w:color w:val="333333"/>
          <w:sz w:val="16"/>
        </w:rPr>
        <w:br/>
        <w:t xml:space="preserve">    print("========================================")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if __name__ == "__main__":</w:t>
      </w:r>
      <w:r>
        <w:rPr>
          <w:rFonts w:ascii="Consolas" w:hAnsi="Consolas"/>
          <w:color w:val="333333"/>
          <w:sz w:val="16"/>
        </w:rPr>
        <w:br/>
        <w:t xml:space="preserve">    main()</w:t>
      </w:r>
      <w:r>
        <w:rPr>
          <w:rFonts w:ascii="Consolas" w:hAnsi="Consolas"/>
          <w:color w:val="333333"/>
          <w:sz w:val="16"/>
        </w:rPr>
        <w:br/>
      </w:r>
    </w:p>
    <w:p w14:paraId="42F4F478" w14:textId="77777777" w:rsidR="007F012D" w:rsidRDefault="00000000">
      <w:pPr>
        <w:pStyle w:val="21"/>
        <w:ind w:firstLine="562"/>
        <w:rPr>
          <w:rFonts w:hint="eastAsia"/>
          <w:lang w:eastAsia="zh-CN"/>
        </w:rPr>
      </w:pPr>
      <w:bookmarkStart w:id="10" w:name="_Toc234183704"/>
      <w:r>
        <w:rPr>
          <w:lang w:eastAsia="zh-CN"/>
        </w:rPr>
        <w:t>2.2 共享内存IPC实现（C++版）</w:t>
      </w:r>
      <w:bookmarkEnd w:id="10"/>
    </w:p>
    <w:p w14:paraId="4A5368BA" w14:textId="77777777" w:rsidR="007F012D" w:rsidRDefault="00000000">
      <w:pPr>
        <w:rPr>
          <w:rFonts w:hint="eastAsia"/>
        </w:rPr>
      </w:pPr>
      <w:r>
        <w:t>C++版共享内存使用std::queue + std::mutex + std::condition_variable实现线程安全的消息队列。</w:t>
      </w:r>
    </w:p>
    <w:p w14:paraId="7CE57CD6" w14:textId="77777777" w:rsidR="007F012D" w:rsidRDefault="00000000" w:rsidP="003075A9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#ifndef SHARED_MEMORY_H</w:t>
      </w:r>
      <w:r>
        <w:rPr>
          <w:rFonts w:ascii="Consolas" w:hAnsi="Consolas"/>
          <w:color w:val="333333"/>
          <w:sz w:val="16"/>
        </w:rPr>
        <w:br/>
        <w:t>#define SHARED_MEMORY_H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#include &lt;iostream&gt;</w:t>
      </w:r>
      <w:r>
        <w:rPr>
          <w:rFonts w:ascii="Consolas" w:hAnsi="Consolas"/>
          <w:color w:val="333333"/>
          <w:sz w:val="16"/>
        </w:rPr>
        <w:br/>
        <w:t>#include &lt;vector&gt;</w:t>
      </w:r>
      <w:r>
        <w:rPr>
          <w:rFonts w:ascii="Consolas" w:hAnsi="Consolas"/>
          <w:color w:val="333333"/>
          <w:sz w:val="16"/>
        </w:rPr>
        <w:br/>
        <w:t>#include &lt;thread&gt;</w:t>
      </w:r>
      <w:r>
        <w:rPr>
          <w:rFonts w:ascii="Consolas" w:hAnsi="Consolas"/>
          <w:color w:val="333333"/>
          <w:sz w:val="16"/>
        </w:rPr>
        <w:br/>
        <w:t>#include &lt;mutex&gt;</w:t>
      </w:r>
      <w:r>
        <w:rPr>
          <w:rFonts w:ascii="Consolas" w:hAnsi="Consolas"/>
          <w:color w:val="333333"/>
          <w:sz w:val="16"/>
        </w:rPr>
        <w:br/>
        <w:t>#include &lt;condition_variable&gt;</w:t>
      </w:r>
      <w:r>
        <w:rPr>
          <w:rFonts w:ascii="Consolas" w:hAnsi="Consolas"/>
          <w:color w:val="333333"/>
          <w:sz w:val="16"/>
        </w:rPr>
        <w:br/>
        <w:t>#include &lt;queue&gt;</w:t>
      </w:r>
      <w:r>
        <w:rPr>
          <w:rFonts w:ascii="Consolas" w:hAnsi="Consolas"/>
          <w:color w:val="333333"/>
          <w:sz w:val="16"/>
        </w:rPr>
        <w:br/>
        <w:t>#include &lt;atomic&gt;</w:t>
      </w:r>
      <w:r>
        <w:rPr>
          <w:rFonts w:ascii="Consolas" w:hAnsi="Consolas"/>
          <w:color w:val="333333"/>
          <w:sz w:val="16"/>
        </w:rPr>
        <w:br/>
        <w:t>#include &lt;chrono&gt;</w:t>
      </w:r>
      <w:r>
        <w:rPr>
          <w:rFonts w:ascii="Consolas" w:hAnsi="Consolas"/>
          <w:color w:val="333333"/>
          <w:sz w:val="16"/>
        </w:rPr>
        <w:br/>
        <w:t>#include &lt;functional&gt;</w:t>
      </w:r>
      <w:r>
        <w:rPr>
          <w:rFonts w:ascii="Consolas" w:hAnsi="Consolas"/>
          <w:color w:val="333333"/>
          <w:sz w:val="16"/>
        </w:rPr>
        <w:br/>
        <w:t>#include &lt;cstring&gt;</w:t>
      </w:r>
      <w:r>
        <w:rPr>
          <w:rFonts w:ascii="Consolas" w:hAnsi="Consolas"/>
          <w:color w:val="333333"/>
          <w:sz w:val="16"/>
        </w:rPr>
        <w:br/>
        <w:t>#include &lt;cstdlib&gt;</w:t>
      </w:r>
      <w:r>
        <w:rPr>
          <w:rFonts w:ascii="Consolas" w:hAnsi="Consolas"/>
          <w:color w:val="333333"/>
          <w:sz w:val="16"/>
        </w:rPr>
        <w:br/>
        <w:t>#include &lt;random&gt;</w:t>
      </w:r>
      <w:r>
        <w:rPr>
          <w:rFonts w:ascii="Consolas" w:hAnsi="Consolas"/>
          <w:color w:val="333333"/>
          <w:sz w:val="16"/>
        </w:rPr>
        <w:br/>
        <w:t>#include "../utils/metrics.h"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class SharedMemoryIPC {</w:t>
      </w:r>
      <w:r>
        <w:rPr>
          <w:rFonts w:ascii="Consolas" w:hAnsi="Consolas"/>
          <w:color w:val="333333"/>
          <w:sz w:val="16"/>
        </w:rPr>
        <w:br/>
        <w:t>private:</w:t>
      </w:r>
      <w:r>
        <w:rPr>
          <w:rFonts w:ascii="Consolas" w:hAnsi="Consolas"/>
          <w:color w:val="333333"/>
          <w:sz w:val="16"/>
        </w:rPr>
        <w:br/>
        <w:t xml:space="preserve">    struct Message {</w:t>
      </w:r>
      <w:r>
        <w:rPr>
          <w:rFonts w:ascii="Consolas" w:hAnsi="Consolas"/>
          <w:color w:val="333333"/>
          <w:sz w:val="16"/>
        </w:rPr>
        <w:br/>
        <w:t xml:space="preserve">        std::vector&lt;char&gt; data;  // includes data + 4-byte checksum appended</w:t>
      </w:r>
      <w:r>
        <w:rPr>
          <w:rFonts w:ascii="Consolas" w:hAnsi="Consolas"/>
          <w:color w:val="333333"/>
          <w:sz w:val="16"/>
        </w:rPr>
        <w:br/>
        <w:t xml:space="preserve">        std::chrono::high_resolution_clock::time_point sendTime;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};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std::queue&lt;Message&gt; messageQueue;</w:t>
      </w:r>
      <w:r>
        <w:rPr>
          <w:rFonts w:ascii="Consolas" w:hAnsi="Consolas"/>
          <w:color w:val="333333"/>
          <w:sz w:val="16"/>
        </w:rPr>
        <w:br/>
        <w:t xml:space="preserve">    std::mutex queueMutex;</w:t>
      </w:r>
      <w:r>
        <w:rPr>
          <w:rFonts w:ascii="Consolas" w:hAnsi="Consolas"/>
          <w:color w:val="333333"/>
          <w:sz w:val="16"/>
        </w:rPr>
        <w:br/>
        <w:t xml:space="preserve">    std::condition_variable cv;</w:t>
      </w:r>
      <w:r>
        <w:rPr>
          <w:rFonts w:ascii="Consolas" w:hAnsi="Consolas"/>
          <w:color w:val="333333"/>
          <w:sz w:val="16"/>
        </w:rPr>
        <w:br/>
        <w:t xml:space="preserve">    std::atomic&lt;int&gt; receivedCount{0};</w:t>
      </w:r>
      <w:r>
        <w:rPr>
          <w:rFonts w:ascii="Consolas" w:hAnsi="Consolas"/>
          <w:color w:val="333333"/>
          <w:sz w:val="16"/>
        </w:rPr>
        <w:br/>
        <w:t xml:space="preserve">    std::atomic&lt;int&gt; errorCount{0};</w:t>
      </w:r>
      <w:r>
        <w:rPr>
          <w:rFonts w:ascii="Consolas" w:hAnsi="Consolas"/>
          <w:color w:val="333333"/>
          <w:sz w:val="16"/>
        </w:rPr>
        <w:br/>
        <w:t xml:space="preserve">    int expectedMessages;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>public:</w:t>
      </w:r>
      <w:r>
        <w:rPr>
          <w:rFonts w:ascii="Consolas" w:hAnsi="Consolas"/>
          <w:color w:val="333333"/>
          <w:sz w:val="16"/>
        </w:rPr>
        <w:br/>
        <w:t xml:space="preserve">    // Producer function</w:t>
      </w:r>
      <w:r>
        <w:rPr>
          <w:rFonts w:ascii="Consolas" w:hAnsi="Consolas"/>
          <w:color w:val="333333"/>
          <w:sz w:val="16"/>
        </w:rPr>
        <w:br/>
        <w:t xml:space="preserve">    void producer(int id, int messageCount, int messageSize, </w:t>
      </w:r>
      <w:r>
        <w:rPr>
          <w:rFonts w:ascii="Consolas" w:hAnsi="Consolas"/>
          <w:color w:val="333333"/>
          <w:sz w:val="16"/>
        </w:rPr>
        <w:br/>
        <w:t xml:space="preserve">                  std::vector&lt;double&gt;* latencies, std::mutex* latenciesMutex) {</w:t>
      </w:r>
      <w:r>
        <w:rPr>
          <w:rFonts w:ascii="Consolas" w:hAnsi="Consolas"/>
          <w:color w:val="333333"/>
          <w:sz w:val="16"/>
        </w:rPr>
        <w:br/>
        <w:t xml:space="preserve">        // Create test data (messageSize bytes of payload)</w:t>
      </w:r>
      <w:r>
        <w:rPr>
          <w:rFonts w:ascii="Consolas" w:hAnsi="Consolas"/>
          <w:color w:val="333333"/>
          <w:sz w:val="16"/>
        </w:rPr>
        <w:br/>
        <w:t xml:space="preserve">        std::vector&lt;char&gt; data(messageSize);</w:t>
      </w:r>
      <w:r>
        <w:rPr>
          <w:rFonts w:ascii="Consolas" w:hAnsi="Consolas"/>
          <w:color w:val="333333"/>
          <w:sz w:val="16"/>
        </w:rPr>
        <w:br/>
        <w:t xml:space="preserve">        for (int i = 0; i &lt; messageSize; i++) {</w:t>
      </w:r>
      <w:r>
        <w:rPr>
          <w:rFonts w:ascii="Consolas" w:hAnsi="Consolas"/>
          <w:color w:val="333333"/>
          <w:sz w:val="16"/>
        </w:rPr>
        <w:br/>
        <w:t xml:space="preserve">            data[i] = static_cast&lt;char&gt;(i % 256);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Thread-safe random number generator (thread-local)</w:t>
      </w:r>
      <w:r>
        <w:rPr>
          <w:rFonts w:ascii="Consolas" w:hAnsi="Consolas"/>
          <w:color w:val="333333"/>
          <w:sz w:val="16"/>
        </w:rPr>
        <w:br/>
        <w:t xml:space="preserve">        thread_local std::mt19937 rng(std::random_device{}());</w:t>
      </w:r>
      <w:r>
        <w:rPr>
          <w:rFonts w:ascii="Consolas" w:hAnsi="Consolas"/>
          <w:color w:val="333333"/>
          <w:sz w:val="16"/>
        </w:rPr>
        <w:br/>
        <w:t xml:space="preserve">        std::uniform_real_distribution&lt;double&gt; errorDist(0.0, 1.0);</w:t>
      </w:r>
      <w:r>
        <w:rPr>
          <w:rFonts w:ascii="Consolas" w:hAnsi="Consolas"/>
          <w:color w:val="333333"/>
          <w:sz w:val="16"/>
        </w:rPr>
        <w:br/>
        <w:t xml:space="preserve">        std::uniform_int_distribution&lt;int&gt; posDist(0, messageSize - 1);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(int i = 0; i &lt; messageCount; i++) {</w:t>
      </w:r>
      <w:r>
        <w:rPr>
          <w:rFonts w:ascii="Consolas" w:hAnsi="Consolas"/>
          <w:color w:val="333333"/>
          <w:sz w:val="16"/>
        </w:rPr>
        <w:br/>
        <w:t xml:space="preserve">            auto startTime = std::chrono::high_resolution_clock::now();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Compute checksum on original data</w:t>
      </w:r>
      <w:r>
        <w:rPr>
          <w:rFonts w:ascii="Consolas" w:hAnsi="Consolas"/>
          <w:color w:val="333333"/>
          <w:sz w:val="16"/>
        </w:rPr>
        <w:br/>
        <w:t xml:space="preserve">            uint32_t checksum = computeChecksum(data.data(), messageSize);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Build message: data + 4-byte checksum</w:t>
      </w:r>
      <w:r>
        <w:rPr>
          <w:rFonts w:ascii="Consolas" w:hAnsi="Consolas"/>
          <w:color w:val="333333"/>
          <w:sz w:val="16"/>
        </w:rPr>
        <w:br/>
        <w:t xml:space="preserve">            std::vector&lt;char&gt; msgData(messageSize + 4);</w:t>
      </w:r>
      <w:r>
        <w:rPr>
          <w:rFonts w:ascii="Consolas" w:hAnsi="Consolas"/>
          <w:color w:val="333333"/>
          <w:sz w:val="16"/>
        </w:rPr>
        <w:br/>
        <w:t xml:space="preserve">            std::memcpy(msgData.data(), data.data(), messageSize);</w:t>
      </w:r>
      <w:r>
        <w:rPr>
          <w:rFonts w:ascii="Consolas" w:hAnsi="Consolas"/>
          <w:color w:val="333333"/>
          <w:sz w:val="16"/>
        </w:rPr>
        <w:br/>
        <w:t xml:space="preserve">            std::memcpy(msgData.data() + messageSize, &amp;checksum, 4);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Error injection: with ERROR_RATE probability, corrupt 1 byte</w:t>
      </w:r>
      <w:r>
        <w:rPr>
          <w:rFonts w:ascii="Consolas" w:hAnsi="Consolas"/>
          <w:color w:val="333333"/>
          <w:sz w:val="16"/>
        </w:rPr>
        <w:br/>
        <w:t xml:space="preserve">            if (errorDist(rng) &lt; ERROR_RATE) {</w:t>
      </w:r>
      <w:r>
        <w:rPr>
          <w:rFonts w:ascii="Consolas" w:hAnsi="Consolas"/>
          <w:color w:val="333333"/>
          <w:sz w:val="16"/>
        </w:rPr>
        <w:br/>
        <w:t xml:space="preserve">                int corruptPos = posDist(rng);  // corrupt in data portion only</w:t>
      </w:r>
      <w:r>
        <w:rPr>
          <w:rFonts w:ascii="Consolas" w:hAnsi="Consolas"/>
          <w:color w:val="333333"/>
          <w:sz w:val="16"/>
        </w:rPr>
        <w:br/>
        <w:t xml:space="preserve">                msgData[corruptPos] = static_cast&lt;char&gt;(msgData[corruptPos] ^ 0xFF);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Message msg;</w:t>
      </w:r>
      <w:r>
        <w:rPr>
          <w:rFonts w:ascii="Consolas" w:hAnsi="Consolas"/>
          <w:color w:val="333333"/>
          <w:sz w:val="16"/>
        </w:rPr>
        <w:br/>
        <w:t xml:space="preserve">            msg.data = std::move(msgData);</w:t>
      </w:r>
      <w:r>
        <w:rPr>
          <w:rFonts w:ascii="Consolas" w:hAnsi="Consolas"/>
          <w:color w:val="333333"/>
          <w:sz w:val="16"/>
        </w:rPr>
        <w:br/>
        <w:t xml:space="preserve">            msg.sendTime = startTime;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{</w:t>
      </w:r>
      <w:r>
        <w:rPr>
          <w:rFonts w:ascii="Consolas" w:hAnsi="Consolas"/>
          <w:color w:val="333333"/>
          <w:sz w:val="16"/>
        </w:rPr>
        <w:br/>
        <w:t xml:space="preserve">                std::lock_guard&lt;std::mutex&gt; lock(queueMutex);</w:t>
      </w:r>
      <w:r>
        <w:rPr>
          <w:rFonts w:ascii="Consolas" w:hAnsi="Consolas"/>
          <w:color w:val="333333"/>
          <w:sz w:val="16"/>
        </w:rPr>
        <w:br/>
        <w:t xml:space="preserve">                messageQueue.push(msg);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cv.notify_one();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auto endTime = std::chrono::high_resolution_clock::now();</w:t>
      </w:r>
      <w:r>
        <w:rPr>
          <w:rFonts w:ascii="Consolas" w:hAnsi="Consolas"/>
          <w:color w:val="333333"/>
          <w:sz w:val="16"/>
        </w:rPr>
        <w:br/>
        <w:t xml:space="preserve">            double elapsed = std::chrono::duration&lt;double, std::micro&gt;(endTime - startTime).count();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{</w:t>
      </w:r>
      <w:r>
        <w:rPr>
          <w:rFonts w:ascii="Consolas" w:hAnsi="Consolas"/>
          <w:color w:val="333333"/>
          <w:sz w:val="16"/>
        </w:rPr>
        <w:br/>
        <w:t xml:space="preserve">                std::lock_guard&lt;std::mutex&gt; lock(*latenciesMutex);</w:t>
      </w:r>
      <w:r>
        <w:rPr>
          <w:rFonts w:ascii="Consolas" w:hAnsi="Consolas"/>
          <w:color w:val="333333"/>
          <w:sz w:val="16"/>
        </w:rPr>
        <w:br/>
        <w:t xml:space="preserve">                latencies-&gt;push_back(elapsed);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Consumer function</w:t>
      </w:r>
      <w:r>
        <w:rPr>
          <w:rFonts w:ascii="Consolas" w:hAnsi="Consolas"/>
          <w:color w:val="333333"/>
          <w:sz w:val="16"/>
        </w:rPr>
        <w:br/>
        <w:t xml:space="preserve">    void consumer(int id, int messageSize, std::atomic&lt;bool&gt;* stopFlag) {</w:t>
      </w:r>
      <w:r>
        <w:rPr>
          <w:rFonts w:ascii="Consolas" w:hAnsi="Consolas"/>
          <w:color w:val="333333"/>
          <w:sz w:val="16"/>
        </w:rPr>
        <w:br/>
        <w:t xml:space="preserve">        while (true) {</w:t>
      </w:r>
      <w:r>
        <w:rPr>
          <w:rFonts w:ascii="Consolas" w:hAnsi="Consolas"/>
          <w:color w:val="333333"/>
          <w:sz w:val="16"/>
        </w:rPr>
        <w:br/>
        <w:t xml:space="preserve">            Message msg;</w:t>
      </w:r>
      <w:r>
        <w:rPr>
          <w:rFonts w:ascii="Consolas" w:hAnsi="Consolas"/>
          <w:color w:val="333333"/>
          <w:sz w:val="16"/>
        </w:rPr>
        <w:br/>
        <w:t xml:space="preserve">            {</w:t>
      </w:r>
      <w:r>
        <w:rPr>
          <w:rFonts w:ascii="Consolas" w:hAnsi="Consolas"/>
          <w:color w:val="333333"/>
          <w:sz w:val="16"/>
        </w:rPr>
        <w:br/>
        <w:t xml:space="preserve">                std::unique_lock&lt;std::mutex&gt; lock(queueMutex);</w:t>
      </w:r>
      <w:r>
        <w:rPr>
          <w:rFonts w:ascii="Consolas" w:hAnsi="Consolas"/>
          <w:color w:val="333333"/>
          <w:sz w:val="16"/>
        </w:rPr>
        <w:br/>
        <w:t xml:space="preserve">                cv.wait(lock, [this, stopFlag]() {</w:t>
      </w:r>
      <w:r>
        <w:rPr>
          <w:rFonts w:ascii="Consolas" w:hAnsi="Consolas"/>
          <w:color w:val="333333"/>
          <w:sz w:val="16"/>
        </w:rPr>
        <w:br/>
        <w:t xml:space="preserve">                    return !messageQueue.empty() || stopFlag-&gt;load();</w:t>
      </w:r>
      <w:r>
        <w:rPr>
          <w:rFonts w:ascii="Consolas" w:hAnsi="Consolas"/>
          <w:color w:val="333333"/>
          <w:sz w:val="16"/>
        </w:rPr>
        <w:br/>
        <w:t xml:space="preserve">                });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if (stopFlag-&gt;load() &amp;&amp; messageQueue.empty()) {</w:t>
      </w:r>
      <w:r>
        <w:rPr>
          <w:rFonts w:ascii="Consolas" w:hAnsi="Consolas"/>
          <w:color w:val="333333"/>
          <w:sz w:val="16"/>
        </w:rPr>
        <w:br/>
        <w:t xml:space="preserve">                    break;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if (messageQueue.empty()) {</w:t>
      </w:r>
      <w:r>
        <w:rPr>
          <w:rFonts w:ascii="Consolas" w:hAnsi="Consolas"/>
          <w:color w:val="333333"/>
          <w:sz w:val="16"/>
        </w:rPr>
        <w:br/>
        <w:t xml:space="preserve">                    continue;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msg = messageQueue.front();</w:t>
      </w:r>
      <w:r>
        <w:rPr>
          <w:rFonts w:ascii="Consolas" w:hAnsi="Consolas"/>
          <w:color w:val="333333"/>
          <w:sz w:val="16"/>
        </w:rPr>
        <w:br/>
        <w:t xml:space="preserve">                messageQueue.pop();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Validate checksum: last 4 bytes are checksum, rest is data</w:t>
      </w:r>
      <w:r>
        <w:rPr>
          <w:rFonts w:ascii="Consolas" w:hAnsi="Consolas"/>
          <w:color w:val="333333"/>
          <w:sz w:val="16"/>
        </w:rPr>
        <w:br/>
        <w:t xml:space="preserve">            size_t totalLen = msg.data.size();</w:t>
      </w:r>
      <w:r>
        <w:rPr>
          <w:rFonts w:ascii="Consolas" w:hAnsi="Consolas"/>
          <w:color w:val="333333"/>
          <w:sz w:val="16"/>
        </w:rPr>
        <w:br/>
        <w:t xml:space="preserve">            size_t dataLen = totalLen - 4;</w:t>
      </w:r>
      <w:r>
        <w:rPr>
          <w:rFonts w:ascii="Consolas" w:hAnsi="Consolas"/>
          <w:color w:val="333333"/>
          <w:sz w:val="16"/>
        </w:rPr>
        <w:br/>
        <w:t xml:space="preserve">            uint32_t expectedChecksum, receivedChecksum;</w:t>
      </w:r>
      <w:r>
        <w:rPr>
          <w:rFonts w:ascii="Consolas" w:hAnsi="Consolas"/>
          <w:color w:val="333333"/>
          <w:sz w:val="16"/>
        </w:rPr>
        <w:br/>
        <w:t xml:space="preserve">            std::memcpy(&amp;receivedChecksum, msg.data.data() + dataLen, 4);</w:t>
      </w:r>
      <w:r>
        <w:rPr>
          <w:rFonts w:ascii="Consolas" w:hAnsi="Consolas"/>
          <w:color w:val="333333"/>
          <w:sz w:val="16"/>
        </w:rPr>
        <w:br/>
        <w:t xml:space="preserve">            expectedChecksum = computeChecksum(msg.data.data(), dataLen);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if (expectedChecksum != receivedChecksum) {</w:t>
      </w:r>
      <w:r>
        <w:rPr>
          <w:rFonts w:ascii="Consolas" w:hAnsi="Consolas"/>
          <w:color w:val="333333"/>
          <w:sz w:val="16"/>
        </w:rPr>
        <w:br/>
        <w:t xml:space="preserve">                errorCount.fetch_add(1);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Simulate work</w:t>
      </w:r>
      <w:r>
        <w:rPr>
          <w:rFonts w:ascii="Consolas" w:hAnsi="Consolas"/>
          <w:color w:val="333333"/>
          <w:sz w:val="16"/>
        </w:rPr>
        <w:br/>
        <w:t xml:space="preserve">            volatile char sum = 0;</w:t>
      </w:r>
      <w:r>
        <w:rPr>
          <w:rFonts w:ascii="Consolas" w:hAnsi="Consolas"/>
          <w:color w:val="333333"/>
          <w:sz w:val="16"/>
        </w:rPr>
        <w:br/>
        <w:t xml:space="preserve">            for (size_t c = 0; c &lt; dataLen; c++) {</w:t>
      </w:r>
      <w:r>
        <w:rPr>
          <w:rFonts w:ascii="Consolas" w:hAnsi="Consolas"/>
          <w:color w:val="333333"/>
          <w:sz w:val="16"/>
        </w:rPr>
        <w:br/>
        <w:t xml:space="preserve">                sum += msg.data[c];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receivedCount.fetch_add(1);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Run test</w:t>
      </w:r>
      <w:r>
        <w:rPr>
          <w:rFonts w:ascii="Consolas" w:hAnsi="Consolas"/>
          <w:color w:val="333333"/>
          <w:sz w:val="16"/>
        </w:rPr>
        <w:br/>
        <w:t xml:space="preserve">    PerformanceMetrics runTest(int producers, int consumers, int messagesPerProducer, int messageSize) {</w:t>
      </w:r>
      <w:r>
        <w:rPr>
          <w:rFonts w:ascii="Consolas" w:hAnsi="Consolas"/>
          <w:color w:val="333333"/>
          <w:sz w:val="16"/>
        </w:rPr>
        <w:br/>
        <w:t xml:space="preserve">        PerformanceMetrics metrics;</w:t>
      </w:r>
      <w:r>
        <w:rPr>
          <w:rFonts w:ascii="Consolas" w:hAnsi="Consolas"/>
          <w:color w:val="333333"/>
          <w:sz w:val="16"/>
        </w:rPr>
        <w:br/>
        <w:t xml:space="preserve">        metrics.ipcType = "shared_memory";</w:t>
      </w:r>
      <w:r>
        <w:rPr>
          <w:rFonts w:ascii="Consolas" w:hAnsi="Consolas"/>
          <w:color w:val="333333"/>
          <w:sz w:val="16"/>
        </w:rPr>
        <w:br/>
        <w:t xml:space="preserve">        metrics.pattern = std::to_string(producers) + "_" + std::to_string(consumers);</w:t>
      </w:r>
      <w:r>
        <w:rPr>
          <w:rFonts w:ascii="Consolas" w:hAnsi="Consolas"/>
          <w:color w:val="333333"/>
          <w:sz w:val="16"/>
        </w:rPr>
        <w:br/>
        <w:t xml:space="preserve">        metrics.producerCount = producers;</w:t>
      </w:r>
      <w:r>
        <w:rPr>
          <w:rFonts w:ascii="Consolas" w:hAnsi="Consolas"/>
          <w:color w:val="333333"/>
          <w:sz w:val="16"/>
        </w:rPr>
        <w:br/>
        <w:t xml:space="preserve">        metrics.consumerCount = consumers;</w:t>
      </w:r>
      <w:r>
        <w:rPr>
          <w:rFonts w:ascii="Consolas" w:hAnsi="Consolas"/>
          <w:color w:val="333333"/>
          <w:sz w:val="16"/>
        </w:rPr>
        <w:br/>
        <w:t xml:space="preserve">        metrics.messageCount = producers * messagesPerProducer;</w:t>
      </w:r>
      <w:r>
        <w:rPr>
          <w:rFonts w:ascii="Consolas" w:hAnsi="Consolas"/>
          <w:color w:val="333333"/>
          <w:sz w:val="16"/>
        </w:rPr>
        <w:br/>
        <w:t xml:space="preserve">        metrics.messageSize = messageSize;</w:t>
      </w:r>
      <w:r>
        <w:rPr>
          <w:rFonts w:ascii="Consolas" w:hAnsi="Consolas"/>
          <w:color w:val="333333"/>
          <w:sz w:val="16"/>
        </w:rPr>
        <w:br/>
        <w:t xml:space="preserve">        metrics.timestamp = MetricsUtils::getCurrentTimestamp();</w:t>
      </w:r>
      <w:r>
        <w:rPr>
          <w:rFonts w:ascii="Consolas" w:hAnsi="Consolas"/>
          <w:color w:val="333333"/>
          <w:sz w:val="16"/>
        </w:rPr>
        <w:br/>
        <w:t xml:space="preserve">        metrics.errorCount = 0;</w:t>
      </w:r>
      <w:r>
        <w:rPr>
          <w:rFonts w:ascii="Consolas" w:hAnsi="Consolas"/>
          <w:color w:val="333333"/>
          <w:sz w:val="16"/>
        </w:rPr>
        <w:br/>
        <w:t xml:space="preserve">        metrics.retransmitCount = 0;</w:t>
      </w:r>
      <w:r>
        <w:rPr>
          <w:rFonts w:ascii="Consolas" w:hAnsi="Consolas"/>
          <w:color w:val="333333"/>
          <w:sz w:val="16"/>
        </w:rPr>
        <w:br/>
        <w:t xml:space="preserve">        metrics.success = false;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expectedMessages = metrics.messageCount;</w:t>
      </w:r>
      <w:r>
        <w:rPr>
          <w:rFonts w:ascii="Consolas" w:hAnsi="Consolas"/>
          <w:color w:val="333333"/>
          <w:sz w:val="16"/>
        </w:rPr>
        <w:br/>
        <w:t xml:space="preserve">        errorCount.store(0);</w:t>
      </w:r>
      <w:r>
        <w:rPr>
          <w:rFonts w:ascii="Consolas" w:hAnsi="Consolas"/>
          <w:color w:val="333333"/>
          <w:sz w:val="16"/>
        </w:rPr>
        <w:br/>
        <w:t xml:space="preserve">        receivedCount.store(0);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std::vector&lt;std::thread&gt; producerThreads;</w:t>
      </w:r>
      <w:r>
        <w:rPr>
          <w:rFonts w:ascii="Consolas" w:hAnsi="Consolas"/>
          <w:color w:val="333333"/>
          <w:sz w:val="16"/>
        </w:rPr>
        <w:br/>
        <w:t xml:space="preserve">        std::vector&lt;std::thread&gt; consumerThreads;</w:t>
      </w:r>
      <w:r>
        <w:rPr>
          <w:rFonts w:ascii="Consolas" w:hAnsi="Consolas"/>
          <w:color w:val="333333"/>
          <w:sz w:val="16"/>
        </w:rPr>
        <w:br/>
        <w:t xml:space="preserve">        std::vector&lt;double&gt; latencies;</w:t>
      </w:r>
      <w:r>
        <w:rPr>
          <w:rFonts w:ascii="Consolas" w:hAnsi="Consolas"/>
          <w:color w:val="333333"/>
          <w:sz w:val="16"/>
        </w:rPr>
        <w:br/>
        <w:t xml:space="preserve">        std::mutex latenciesMutex;</w:t>
      </w:r>
      <w:r>
        <w:rPr>
          <w:rFonts w:ascii="Consolas" w:hAnsi="Consolas"/>
          <w:color w:val="333333"/>
          <w:sz w:val="16"/>
        </w:rPr>
        <w:br/>
        <w:t xml:space="preserve">        std::atomic&lt;bool&gt; stopFlag{false};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auto startTime = std::chrono::high_resolution_clock::now();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Start consumers</w:t>
      </w:r>
      <w:r>
        <w:rPr>
          <w:rFonts w:ascii="Consolas" w:hAnsi="Consolas"/>
          <w:color w:val="333333"/>
          <w:sz w:val="16"/>
        </w:rPr>
        <w:br/>
        <w:t xml:space="preserve">        for (int i = 0; i &lt; consumers; i++) {</w:t>
      </w:r>
      <w:r>
        <w:rPr>
          <w:rFonts w:ascii="Consolas" w:hAnsi="Consolas"/>
          <w:color w:val="333333"/>
          <w:sz w:val="16"/>
        </w:rPr>
        <w:br/>
        <w:t xml:space="preserve">            consumerThreads.emplace_back(&amp;SharedMemoryIPC::consumer, this, i, messageSize, &amp;stopFlag);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Start producers</w:t>
      </w:r>
      <w:r>
        <w:rPr>
          <w:rFonts w:ascii="Consolas" w:hAnsi="Consolas"/>
          <w:color w:val="333333"/>
          <w:sz w:val="16"/>
        </w:rPr>
        <w:br/>
        <w:t xml:space="preserve">        for (int i = 0; i &lt; producers; i++) {</w:t>
      </w:r>
      <w:r>
        <w:rPr>
          <w:rFonts w:ascii="Consolas" w:hAnsi="Consolas"/>
          <w:color w:val="333333"/>
          <w:sz w:val="16"/>
        </w:rPr>
        <w:br/>
        <w:t xml:space="preserve">            producerThreads.emplace_back(&amp;SharedMemoryIPC::producer, this, i,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messagesPerProducer, messageSize,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&amp;latencies, &amp;latenciesMutex);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(auto&amp; t : producerThreads) {</w:t>
      </w:r>
      <w:r>
        <w:rPr>
          <w:rFonts w:ascii="Consolas" w:hAnsi="Consolas"/>
          <w:color w:val="333333"/>
          <w:sz w:val="16"/>
        </w:rPr>
        <w:br/>
        <w:t xml:space="preserve">            t.join();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std::this_thread::sleep_for(std::chrono::milliseconds(10));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stopFlag.store(true);</w:t>
      </w:r>
      <w:r>
        <w:rPr>
          <w:rFonts w:ascii="Consolas" w:hAnsi="Consolas"/>
          <w:color w:val="333333"/>
          <w:sz w:val="16"/>
        </w:rPr>
        <w:br/>
        <w:t xml:space="preserve">        cv.notify_all();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(auto&amp; t : consumerThreads) {</w:t>
      </w:r>
      <w:r>
        <w:rPr>
          <w:rFonts w:ascii="Consolas" w:hAnsi="Consolas"/>
          <w:color w:val="333333"/>
          <w:sz w:val="16"/>
        </w:rPr>
        <w:br/>
        <w:t xml:space="preserve">            t.join();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auto endTime = std::chrono::high_resolution_clock::now();</w:t>
      </w:r>
      <w:r>
        <w:rPr>
          <w:rFonts w:ascii="Consolas" w:hAnsi="Consolas"/>
          <w:color w:val="333333"/>
          <w:sz w:val="16"/>
        </w:rPr>
        <w:br/>
        <w:t xml:space="preserve">        double totalTime = std::chrono::duration&lt;double&gt;(endTime - startTime).count();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metrics.totalTime = totalTime;</w:t>
      </w:r>
      <w:r>
        <w:rPr>
          <w:rFonts w:ascii="Consolas" w:hAnsi="Consolas"/>
          <w:color w:val="333333"/>
          <w:sz w:val="16"/>
        </w:rPr>
        <w:br/>
        <w:t xml:space="preserve">        metrics.throughput = (totalTime &gt; 0) ? (metrics.messageCount / totalTime) : 0;</w:t>
      </w:r>
      <w:r>
        <w:rPr>
          <w:rFonts w:ascii="Consolas" w:hAnsi="Consolas"/>
          <w:color w:val="333333"/>
          <w:sz w:val="16"/>
        </w:rPr>
        <w:br/>
        <w:t xml:space="preserve">        metrics.errorCount = errorCount.load();</w:t>
      </w:r>
      <w:r>
        <w:rPr>
          <w:rFonts w:ascii="Consolas" w:hAnsi="Consolas"/>
          <w:color w:val="333333"/>
          <w:sz w:val="16"/>
        </w:rPr>
        <w:br/>
        <w:t xml:space="preserve">        metrics.retransmitCount = 0;  // shared_memory has no retransmission</w:t>
      </w:r>
      <w:r>
        <w:rPr>
          <w:rFonts w:ascii="Consolas" w:hAnsi="Consolas"/>
          <w:color w:val="333333"/>
          <w:sz w:val="16"/>
        </w:rPr>
        <w:br/>
        <w:t xml:space="preserve">        metrics.accuracy = (metrics.messageCount &gt; 0) ?</w:t>
      </w:r>
      <w:r>
        <w:rPr>
          <w:rFonts w:ascii="Consolas" w:hAnsi="Consolas"/>
          <w:color w:val="333333"/>
          <w:sz w:val="16"/>
        </w:rPr>
        <w:br/>
        <w:t xml:space="preserve">            ((metrics.messageCount - metrics.errorCount) * 100.0 / metrics.messageCount) : 100.0;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if (!latencies.empty()) {</w:t>
      </w:r>
      <w:r>
        <w:rPr>
          <w:rFonts w:ascii="Consolas" w:hAnsi="Consolas"/>
          <w:color w:val="333333"/>
          <w:sz w:val="16"/>
        </w:rPr>
        <w:br/>
        <w:t xml:space="preserve">            double sum = 0;</w:t>
      </w:r>
      <w:r>
        <w:rPr>
          <w:rFonts w:ascii="Consolas" w:hAnsi="Consolas"/>
          <w:color w:val="333333"/>
          <w:sz w:val="16"/>
        </w:rPr>
        <w:br/>
        <w:t xml:space="preserve">            for (double lat : latencies) {</w:t>
      </w:r>
      <w:r>
        <w:rPr>
          <w:rFonts w:ascii="Consolas" w:hAnsi="Consolas"/>
          <w:color w:val="333333"/>
          <w:sz w:val="16"/>
        </w:rPr>
        <w:br/>
        <w:t xml:space="preserve">                sum += lat;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metrics.avgLatency = sum / latencies.size();</w:t>
      </w:r>
      <w:r>
        <w:rPr>
          <w:rFonts w:ascii="Consolas" w:hAnsi="Consolas"/>
          <w:color w:val="333333"/>
          <w:sz w:val="16"/>
        </w:rPr>
        <w:br/>
        <w:t xml:space="preserve">            metrics.p95Latency = MetricsUtils::calculatePercentile(latencies, 95.0);</w:t>
      </w:r>
      <w:r>
        <w:rPr>
          <w:rFonts w:ascii="Consolas" w:hAnsi="Consolas"/>
          <w:color w:val="333333"/>
          <w:sz w:val="16"/>
        </w:rPr>
        <w:br/>
        <w:t xml:space="preserve">            metrics.p99Latency = MetricsUtils::calculatePercentile(latencies, 99.0);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metrics.success = (receivedCount.load() == metrics.messageCount);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return metrics;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>};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#endif // SHARED_MEMORY_H</w:t>
      </w:r>
      <w:r>
        <w:rPr>
          <w:rFonts w:ascii="Consolas" w:hAnsi="Consolas"/>
          <w:color w:val="333333"/>
          <w:sz w:val="16"/>
        </w:rPr>
        <w:br/>
      </w:r>
    </w:p>
    <w:p w14:paraId="0AF312B5" w14:textId="77777777" w:rsidR="007F012D" w:rsidRDefault="00000000">
      <w:pPr>
        <w:pStyle w:val="21"/>
        <w:ind w:firstLine="562"/>
        <w:rPr>
          <w:rFonts w:hint="eastAsia"/>
        </w:rPr>
      </w:pPr>
      <w:bookmarkStart w:id="11" w:name="_Toc234183705"/>
      <w:r>
        <w:t>2.3 Socket IPC实现（Go版）</w:t>
      </w:r>
      <w:bookmarkEnd w:id="11"/>
    </w:p>
    <w:p w14:paraId="2A217210" w14:textId="77777777" w:rsidR="007F012D" w:rsidRDefault="00000000">
      <w:pPr>
        <w:rPr>
          <w:rFonts w:hint="eastAsia"/>
        </w:rPr>
      </w:pPr>
      <w:r>
        <w:t>Go版Socket IPC使用channel实现消息队列，支持Unix Domain Socket（Linux/Mac）和TCP localhost（Windows）。</w:t>
      </w:r>
    </w:p>
    <w:p w14:paraId="60218E27" w14:textId="77777777" w:rsidR="007F012D" w:rsidRDefault="00000000" w:rsidP="003075A9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package socket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import (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"encoding/binary"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"fmt"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"io"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  <w:t>"math/rand"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"net"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"os"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"runtime"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"sync"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"sync/atomic"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"time"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"ipc/utils"</w:t>
      </w:r>
      <w:r>
        <w:rPr>
          <w:rFonts w:ascii="Consolas" w:hAnsi="Consolas"/>
          <w:color w:val="333333"/>
          <w:sz w:val="16"/>
        </w:rPr>
        <w:br/>
        <w:t>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SocketIPC </w:t>
      </w:r>
      <w:r>
        <w:rPr>
          <w:rFonts w:ascii="Consolas" w:hAnsi="Consolas"/>
          <w:color w:val="333333"/>
          <w:sz w:val="16"/>
        </w:rPr>
        <w:t>使用</w:t>
      </w:r>
      <w:r>
        <w:rPr>
          <w:rFonts w:ascii="Consolas" w:hAnsi="Consolas"/>
          <w:color w:val="333333"/>
          <w:sz w:val="16"/>
        </w:rPr>
        <w:t>Socket</w:t>
      </w:r>
      <w:r>
        <w:rPr>
          <w:rFonts w:ascii="Consolas" w:hAnsi="Consolas"/>
          <w:color w:val="333333"/>
          <w:sz w:val="16"/>
        </w:rPr>
        <w:t>进行进程间通信</w:t>
      </w:r>
      <w:r>
        <w:rPr>
          <w:rFonts w:ascii="Consolas" w:hAnsi="Consolas"/>
          <w:color w:val="333333"/>
          <w:sz w:val="16"/>
        </w:rPr>
        <w:br/>
        <w:t>type SocketIPC struct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network     string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address     string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messageSize int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NewSocketIPC </w:t>
      </w:r>
      <w:r>
        <w:rPr>
          <w:rFonts w:ascii="Consolas" w:hAnsi="Consolas"/>
          <w:color w:val="333333"/>
          <w:sz w:val="16"/>
        </w:rPr>
        <w:t>创建</w:t>
      </w:r>
      <w:r>
        <w:rPr>
          <w:rFonts w:ascii="Consolas" w:hAnsi="Consolas"/>
          <w:color w:val="333333"/>
          <w:sz w:val="16"/>
        </w:rPr>
        <w:t>Socket IPC</w:t>
      </w:r>
      <w:r>
        <w:rPr>
          <w:rFonts w:ascii="Consolas" w:hAnsi="Consolas"/>
          <w:color w:val="333333"/>
          <w:sz w:val="16"/>
        </w:rPr>
        <w:t>实例</w:t>
      </w:r>
      <w:r>
        <w:rPr>
          <w:rFonts w:ascii="Consolas" w:hAnsi="Consolas"/>
          <w:color w:val="333333"/>
          <w:sz w:val="16"/>
        </w:rPr>
        <w:br/>
        <w:t>func NewSocketIPC(messageSize int) *SocketIPC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network, address string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runtime.GOOS == "windows"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Windows</w:t>
      </w:r>
      <w:r>
        <w:rPr>
          <w:rFonts w:ascii="Consolas" w:hAnsi="Consolas"/>
          <w:color w:val="333333"/>
          <w:sz w:val="16"/>
        </w:rPr>
        <w:t>使用</w:t>
      </w:r>
      <w:r>
        <w:rPr>
          <w:rFonts w:ascii="Consolas" w:hAnsi="Consolas"/>
          <w:color w:val="333333"/>
          <w:sz w:val="16"/>
        </w:rPr>
        <w:t>TCP localhost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network = "tcp"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address = "127.0.0.1:0" // </w:t>
      </w:r>
      <w:r>
        <w:rPr>
          <w:rFonts w:ascii="Consolas" w:hAnsi="Consolas"/>
          <w:color w:val="333333"/>
          <w:sz w:val="16"/>
        </w:rPr>
        <w:t>端口</w:t>
      </w:r>
      <w:r>
        <w:rPr>
          <w:rFonts w:ascii="Consolas" w:hAnsi="Consolas"/>
          <w:color w:val="333333"/>
          <w:sz w:val="16"/>
        </w:rPr>
        <w:t>0</w:t>
      </w:r>
      <w:r>
        <w:rPr>
          <w:rFonts w:ascii="Consolas" w:hAnsi="Consolas"/>
          <w:color w:val="333333"/>
          <w:sz w:val="16"/>
        </w:rPr>
        <w:t>表示自动分配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 else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Unix/Linux/Mac</w:t>
      </w:r>
      <w:r>
        <w:rPr>
          <w:rFonts w:ascii="Consolas" w:hAnsi="Consolas"/>
          <w:color w:val="333333"/>
          <w:sz w:val="16"/>
        </w:rPr>
        <w:t>使用</w:t>
      </w:r>
      <w:r>
        <w:rPr>
          <w:rFonts w:ascii="Consolas" w:hAnsi="Consolas"/>
          <w:color w:val="333333"/>
          <w:sz w:val="16"/>
        </w:rPr>
        <w:t>Unix Socket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network = "unix"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address = fmt.Sprintf("/tmp/ipc_test_%d.sock", time.Now().UnixNano())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&amp;SocketIPC{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network:     network,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address:     address,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messageSize: messageSize,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StartServer </w:t>
      </w:r>
      <w:r>
        <w:rPr>
          <w:rFonts w:ascii="Consolas" w:hAnsi="Consolas"/>
          <w:color w:val="333333"/>
          <w:sz w:val="16"/>
        </w:rPr>
        <w:t>启动服务器监听</w:t>
      </w:r>
      <w:r>
        <w:rPr>
          <w:rFonts w:ascii="Consolas" w:hAnsi="Consolas"/>
          <w:color w:val="333333"/>
          <w:sz w:val="16"/>
        </w:rPr>
        <w:br/>
        <w:t>func (s *SocketIPC) StartServer() (net.Listener, error)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listener, err := net.Listen(s.network, s.address)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nil, fmt.Errorf("failed to start listener: %v",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获取实际监听的地址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s.address == "127.0.0.1:0"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s.address = listener.Addr().String()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</w:r>
      <w:r>
        <w:rPr>
          <w:rFonts w:ascii="Consolas" w:hAnsi="Consolas"/>
          <w:color w:val="333333"/>
          <w:sz w:val="16"/>
        </w:rPr>
        <w:tab/>
        <w:t>fmt.Printf("Server listening address: %s\n", s.address)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listener, nil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// sendAll sends exactly len(data) bytes</w:t>
      </w:r>
      <w:r>
        <w:rPr>
          <w:rFonts w:ascii="Consolas" w:hAnsi="Consolas"/>
          <w:color w:val="333333"/>
          <w:sz w:val="16"/>
        </w:rPr>
        <w:br/>
        <w:t>func sendAll(conn net.Conn, data []byte) error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total := 0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total &lt; len(data)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n, err := conn.Write(data[total:])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err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total += 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nil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// recvAll receives exactly n bytes</w:t>
      </w:r>
      <w:r>
        <w:rPr>
          <w:rFonts w:ascii="Consolas" w:hAnsi="Consolas"/>
          <w:color w:val="333333"/>
          <w:sz w:val="16"/>
        </w:rPr>
        <w:br/>
        <w:t>func recvAll(conn net.Conn, n int) ([]byte, error)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buf := make([]byte, n)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_, err := io.ReadFull(conn, buf)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buf, err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Producer </w:t>
      </w:r>
      <w:r>
        <w:rPr>
          <w:rFonts w:ascii="Consolas" w:hAnsi="Consolas"/>
          <w:color w:val="333333"/>
          <w:sz w:val="16"/>
        </w:rPr>
        <w:t>生产者函数（使用长连接</w:t>
      </w:r>
      <w:r>
        <w:rPr>
          <w:rFonts w:ascii="Consolas" w:hAnsi="Consolas"/>
          <w:color w:val="333333"/>
          <w:sz w:val="16"/>
        </w:rPr>
        <w:t xml:space="preserve"> + ACK/NACK</w:t>
      </w:r>
      <w:r>
        <w:rPr>
          <w:rFonts w:ascii="Consolas" w:hAnsi="Consolas"/>
          <w:color w:val="333333"/>
          <w:sz w:val="16"/>
        </w:rPr>
        <w:t>重传）</w:t>
      </w:r>
      <w:r>
        <w:rPr>
          <w:rFonts w:ascii="Consolas" w:hAnsi="Consolas"/>
          <w:color w:val="333333"/>
          <w:sz w:val="16"/>
        </w:rPr>
        <w:br/>
        <w:t>func Producer(id int, address string, network string, messageCount int, messageSize int,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wg *sync.WaitGroup, latencies *[]float64, mu *sync.Mutex,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errorCount *int64, retransmitCount *int64)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defer wg.Done()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data := make([]byte, 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i := 0; i &lt; messageSize; i++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data[i] = byte(i % 256)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建立长连接，复用整个测试过程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conn net.Conn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err error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maxRetries := 10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retry := 0; retry &lt; maxRetries; retry++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conn, err = net.Dial(network, address)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==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break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time.Sleep(time.Duration(retry+1) * 10 * time.Millisecond)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br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fmt.Printf("Producer %d connection failed: %v\n", id,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defer conn.Close()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// Per-goroutine random number generator (thread-safe)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rng := rand.New(rand.NewSource(time.Now().UnixNano()))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复用同一个连接发送所有消息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i := 0; i &lt; messageCount; i++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start := time.Now()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Compute checksum on original data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checksum := utils.ComputeChecksum(data)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totalPayload := uint32(messageSize + 4)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Error injection: corrupt 1 byte in data with ErrorRate probability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sendData := make([]byte, 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copy(sendData, data)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rng.Float64() &lt; utils.ErrorRate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corruptPos := rng.Intn(messageSize)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sendData[corruptPos] ^= 0xFF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Pre-allocate merged wire buffer: [4B header][data][4B checksum]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wireBuf := make([]byte, 4+messageSize+4)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Pre-fill header and checksum (unchanged across retransmissions)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binary.BigEndian.PutUint32(wireBuf[0:4], totalPayload)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binary.BigEndian.PutUint32(wireBuf[4+messageSize:], checksum)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Retransmission loop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delivered := false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retransmits := 0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for attempt := 0; attempt &lt;= utils.MaxRetransmit &amp;&amp; !delivered; attempt++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attempt &gt; 0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Retransmit: send original (correct) data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copy(sendData, data)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retransmits++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Copy data into merged buffer and send everything once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copy(wireBuf[4:4+messageSize], sendData)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:= sendAll(conn, wireBuf);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break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Receive ACK/NACK (1 byte)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ackBuf, err := recvAll(conn, 1)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break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ackBuf[0] == 0x01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delivered = true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If NACK (0x00), loop will retry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retransmits &gt; 0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atomic.AddInt64(retransmitCount, int64(retransmits))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elapsed := time.Since(start).Seconds() * 1000000 // </w:t>
      </w:r>
      <w:r>
        <w:rPr>
          <w:rFonts w:ascii="Consolas" w:hAnsi="Consolas"/>
          <w:color w:val="333333"/>
          <w:sz w:val="16"/>
        </w:rPr>
        <w:t>转换为微秒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mu.Lock()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*latencies = append(*latencies, elapsed)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mu.Unlock()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handleConnection </w:t>
      </w:r>
      <w:r>
        <w:rPr>
          <w:rFonts w:ascii="Consolas" w:hAnsi="Consolas"/>
          <w:color w:val="333333"/>
          <w:sz w:val="16"/>
        </w:rPr>
        <w:t>处理单个连接：接收消息，校验</w:t>
      </w:r>
      <w:r>
        <w:rPr>
          <w:rFonts w:ascii="Consolas" w:hAnsi="Consolas"/>
          <w:color w:val="333333"/>
          <w:sz w:val="16"/>
        </w:rPr>
        <w:t>checksum</w:t>
      </w:r>
      <w:r>
        <w:rPr>
          <w:rFonts w:ascii="Consolas" w:hAnsi="Consolas"/>
          <w:color w:val="333333"/>
          <w:sz w:val="16"/>
        </w:rPr>
        <w:t>，发送</w:t>
      </w:r>
      <w:r>
        <w:rPr>
          <w:rFonts w:ascii="Consolas" w:hAnsi="Consolas"/>
          <w:color w:val="333333"/>
          <w:sz w:val="16"/>
        </w:rPr>
        <w:t>ACK/NACK</w:t>
      </w:r>
      <w:r>
        <w:rPr>
          <w:rFonts w:ascii="Consolas" w:hAnsi="Consolas"/>
          <w:color w:val="333333"/>
          <w:sz w:val="16"/>
        </w:rPr>
        <w:br/>
        <w:t>func handleConnection(conn net.Conn, messageSize int, receivedCount *int64,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errorCount *int64, serverWg *sync.WaitGroup, expectedMessages int)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defer conn.Close()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defer serverWg.Done()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successCount := 0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successCount &lt; expectedMessages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Read 4-byte header: total payload size = messageSize + 4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headerBuf, err := recvAll(conn, 4)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totalPayload := binary.BigEndian.Uint32(headerBuf)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dataLen := int(totalPayload) - 4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Read data + checksum as one buffer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payload, err := recvAll(conn, int(totalPayload))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Extract checksum (last 4 bytes) and validate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receivedChecksum := binary.BigEndian.Uint32(payload[dataLen:])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computedChecksum := utils.ComputeChecksum(payload[:dataLen])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</w:r>
      <w:r>
        <w:rPr>
          <w:rFonts w:ascii="Consolas" w:hAnsi="Consolas"/>
          <w:color w:val="333333"/>
          <w:sz w:val="16"/>
        </w:rPr>
        <w:tab/>
        <w:t>var ack byte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computedChecksum == receivedChecksum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ack = 0x01 // ACK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atomic.AddInt64(receivedCount, 1)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successCount++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 else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ack = 0x00 // NACK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atomic.AddInt64(errorCount, 1)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Send ACK/NACK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conn.Write([]byte{ack})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RunTest </w:t>
      </w:r>
      <w:r>
        <w:rPr>
          <w:rFonts w:ascii="Consolas" w:hAnsi="Consolas"/>
          <w:color w:val="333333"/>
          <w:sz w:val="16"/>
        </w:rPr>
        <w:t>运行</w:t>
      </w:r>
      <w:r>
        <w:rPr>
          <w:rFonts w:ascii="Consolas" w:hAnsi="Consolas"/>
          <w:color w:val="333333"/>
          <w:sz w:val="16"/>
        </w:rPr>
        <w:t>Socket IPC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br/>
        <w:t>func RunTest(producers, consumers, messagesPerProducer, messageSize int) (*utils.PerformanceMetrics, error)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fmt.Printf("\n=== Socket IPC Test ===\n")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fmt.Printf("Producers: %d, Consumers: %d, Messages per Producer: %d, Message Size: %d bytes\n",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producers, consumers, messagesPerProducer, 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socketIPC := NewSocketIPC(messageSize)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totalMessages := producers * messagesPerProducer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listener, err := socketIPC.StartServer()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nil, err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清理</w:t>
      </w:r>
      <w:r>
        <w:rPr>
          <w:rFonts w:ascii="Consolas" w:hAnsi="Consolas"/>
          <w:color w:val="333333"/>
          <w:sz w:val="16"/>
        </w:rPr>
        <w:t>Unix Socket</w:t>
      </w:r>
      <w:r>
        <w:rPr>
          <w:rFonts w:ascii="Consolas" w:hAnsi="Consolas"/>
          <w:color w:val="333333"/>
          <w:sz w:val="16"/>
        </w:rPr>
        <w:t>文件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runtime.GOOS != "windows"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defer os.Remove(socketIPC.address)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producerWg sync.WaitGroup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serverWg sync.WaitGroup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latencies []float64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mu sync.Mutex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receivedCount int64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errorCount int64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retransmitCount int64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startTime := time.Now()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启动服务器接受连接（在单独的</w:t>
      </w:r>
      <w:r>
        <w:rPr>
          <w:rFonts w:ascii="Consolas" w:hAnsi="Consolas"/>
          <w:color w:val="333333"/>
          <w:sz w:val="16"/>
        </w:rPr>
        <w:t>goroutine</w:t>
      </w:r>
      <w:r>
        <w:rPr>
          <w:rFonts w:ascii="Consolas" w:hAnsi="Consolas"/>
          <w:color w:val="333333"/>
          <w:sz w:val="16"/>
        </w:rPr>
        <w:t>中）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acceptDone := make(chan struct{})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serverReady := make(chan struct{}) // </w:t>
      </w:r>
      <w:r>
        <w:rPr>
          <w:rFonts w:ascii="Consolas" w:hAnsi="Consolas"/>
          <w:color w:val="333333"/>
          <w:sz w:val="16"/>
        </w:rPr>
        <w:t>信号：服务器已准备好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br/>
      </w:r>
      <w:r>
        <w:rPr>
          <w:rFonts w:ascii="Consolas" w:hAnsi="Consolas"/>
          <w:color w:val="333333"/>
          <w:sz w:val="16"/>
        </w:rPr>
        <w:tab/>
        <w:t>go func()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defer close(acceptDone)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close(serverReady) // </w:t>
      </w:r>
      <w:r>
        <w:rPr>
          <w:rFonts w:ascii="Consolas" w:hAnsi="Consolas"/>
          <w:color w:val="333333"/>
          <w:sz w:val="16"/>
        </w:rPr>
        <w:t>立即发出就绪信号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接受</w:t>
      </w:r>
      <w:r>
        <w:rPr>
          <w:rFonts w:ascii="Consolas" w:hAnsi="Consolas"/>
          <w:color w:val="333333"/>
          <w:sz w:val="16"/>
        </w:rPr>
        <w:t>producers</w:t>
      </w:r>
      <w:r>
        <w:rPr>
          <w:rFonts w:ascii="Consolas" w:hAnsi="Consolas"/>
          <w:color w:val="333333"/>
          <w:sz w:val="16"/>
        </w:rPr>
        <w:t>个连接（每个</w:t>
      </w:r>
      <w:r>
        <w:rPr>
          <w:rFonts w:ascii="Consolas" w:hAnsi="Consolas"/>
          <w:color w:val="333333"/>
          <w:sz w:val="16"/>
        </w:rPr>
        <w:t>Producer</w:t>
      </w:r>
      <w:r>
        <w:rPr>
          <w:rFonts w:ascii="Consolas" w:hAnsi="Consolas"/>
          <w:color w:val="333333"/>
          <w:sz w:val="16"/>
        </w:rPr>
        <w:t>一个连接）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for i := 0; i &lt; producers; i++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conn, err := listener.Accept()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fmt.Printf("Accept error (accepted %d/%d connections): %v\n", i, producers,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break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serverWg.Add(1)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go handleConnection(conn, messageSize, &amp;receivedCount, &amp;errorCount, &amp;serverWg, messagesPerProducer)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等待服务器准备好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&lt;-serverReady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额外等待确保完全就绪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time.Sleep(50 * time.Millisecond)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启动生产者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i := 0; i &lt; producers; i++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producerWg.Add(1)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go Producer(i, socketIPC.address, socketIPC.network, messagesPerProducer, messageSize,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&amp;producerWg, &amp;latencies, &amp;mu, &amp;errorCount, &amp;retransmitCount)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等待所有生产者完成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producerWg.Wait()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给最后的消息一些时间被</w:t>
      </w:r>
      <w:r>
        <w:rPr>
          <w:rFonts w:ascii="Consolas" w:hAnsi="Consolas"/>
          <w:color w:val="333333"/>
          <w:sz w:val="16"/>
        </w:rPr>
        <w:t>Accept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time.Sleep(100 * time.Millisecond)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关闭</w:t>
      </w:r>
      <w:r>
        <w:rPr>
          <w:rFonts w:ascii="Consolas" w:hAnsi="Consolas"/>
          <w:color w:val="333333"/>
          <w:sz w:val="16"/>
        </w:rPr>
        <w:t>listener</w:t>
      </w:r>
      <w:r>
        <w:rPr>
          <w:rFonts w:ascii="Consolas" w:hAnsi="Consolas"/>
          <w:color w:val="333333"/>
          <w:sz w:val="16"/>
        </w:rPr>
        <w:t>，停止接受新连接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listener.Close()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等待</w:t>
      </w:r>
      <w:r>
        <w:rPr>
          <w:rFonts w:ascii="Consolas" w:hAnsi="Consolas"/>
          <w:color w:val="333333"/>
          <w:sz w:val="16"/>
        </w:rPr>
        <w:t>Accept goroutine</w:t>
      </w:r>
      <w:r>
        <w:rPr>
          <w:rFonts w:ascii="Consolas" w:hAnsi="Consolas"/>
          <w:color w:val="333333"/>
          <w:sz w:val="16"/>
        </w:rPr>
        <w:t>结束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&lt;-acceptDone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等待所有已接受的连接处理完成（带超时）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done := make(chan struct{})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go func()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serverWg.Wait()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</w:r>
      <w:r>
        <w:rPr>
          <w:rFonts w:ascii="Consolas" w:hAnsi="Consolas"/>
          <w:color w:val="333333"/>
          <w:sz w:val="16"/>
        </w:rPr>
        <w:tab/>
        <w:t>close(done)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select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case &lt;-done: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正常完成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case &lt;-time.After(30 * time.Second):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fmt.Printf("Warning: timeout, only received %d/%d messages\n", atomic.LoadInt64(&amp;receivedCount), totalMessages)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endTime := time.Now()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totalTime := endTime.Sub(startTime).Seconds()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throughput := float64(totalMessages) / totalTime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计算延迟统计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avgLatency float64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_, lat := range latencies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avgLatency += lat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len(latencies) &gt; 0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avgLatency /= float64(len(latencies))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p95Latency := utils.CalculatePercentile(latencies, 95)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p99Latency := utils.CalculatePercentile(latencies, 99)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metrics := &amp;utils.PerformanceMetrics{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IPCType:         "socket",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Pattern:         fmt.Sprintf("%d_%d", producers, consumers),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ProducerCount:   producers,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ConsumerCount:   consumers,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MessageCount:    totalMessages,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MessageSize:     messageSize,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TotalTime:       totalTime,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Throughput:      throughput,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AvgLatency:      avgLatency,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P95Latency:      p95Latency,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P99Latency:      p99Latency,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ErrorCount:      int(atomic.LoadInt64(&amp;errorCount)),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RetransmitCount: int(atomic.LoadInt64(&amp;retransmitCount)),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Accuracy:       float64(totalMessages-int(atomic.LoadInt64(&amp;errorCount)))*100.0/float64(totalMessages),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Timestamp:       time.Now().Format("2006-01-02 15:04:05"),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fmt.Printf("Total Time: %.6f seconds\n", totalTime)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fmt.Printf("Throughput: %.2f messages/sec\n", throughput)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  <w:t>fmt.Printf("Average Latency: %.2f microseconds\n", avgLatency)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fmt.Printf("P95 Latency: %.2f microseconds\n", p95Latency)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fmt.Printf("P99 Latency: %.2f microseconds\n", p99Latency)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fmt.Printf("Error Count: %d, Retransmit Count: %d\n", metrics.ErrorCount, metrics.RetransmitCount)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fmt.Printf("Error Rate: %.2f%%\n\n", float64(metrics.ErrorCount)*100.0/float64(totalMessages))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metrics, nil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</w:p>
    <w:p w14:paraId="02574CCE" w14:textId="77777777" w:rsidR="007F012D" w:rsidRDefault="00000000">
      <w:pPr>
        <w:pStyle w:val="21"/>
        <w:ind w:firstLine="562"/>
        <w:rPr>
          <w:rFonts w:hint="eastAsia"/>
        </w:rPr>
      </w:pPr>
      <w:bookmarkStart w:id="12" w:name="_Toc234183706"/>
      <w:r>
        <w:t>2.4 TCP IPC实现（Java版）</w:t>
      </w:r>
      <w:bookmarkEnd w:id="12"/>
    </w:p>
    <w:p w14:paraId="6A2A3E1F" w14:textId="77777777" w:rsidR="007F012D" w:rsidRDefault="00000000">
      <w:pPr>
        <w:rPr>
          <w:rFonts w:hint="eastAsia"/>
        </w:rPr>
      </w:pPr>
      <w:r>
        <w:t>Java版TCP IPC使用ServerSocket/Socket实现，通过ExecutorService管理线程池。</w:t>
      </w:r>
    </w:p>
    <w:p w14:paraId="719E0972" w14:textId="77777777" w:rsidR="007F012D" w:rsidRDefault="00000000" w:rsidP="003075A9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package ipc.tcp_ipc;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import ipc.utils.PerformanceMetrics;</w:t>
      </w:r>
      <w:r>
        <w:rPr>
          <w:rFonts w:ascii="Consolas" w:hAnsi="Consolas"/>
          <w:color w:val="333333"/>
          <w:sz w:val="16"/>
        </w:rPr>
        <w:br/>
        <w:t>import ipc.utils.MetricsUtils;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import java.io.*;</w:t>
      </w:r>
      <w:r>
        <w:rPr>
          <w:rFonts w:ascii="Consolas" w:hAnsi="Consolas"/>
          <w:color w:val="333333"/>
          <w:sz w:val="16"/>
        </w:rPr>
        <w:br/>
        <w:t>import java.net.*;</w:t>
      </w:r>
      <w:r>
        <w:rPr>
          <w:rFonts w:ascii="Consolas" w:hAnsi="Consolas"/>
          <w:color w:val="333333"/>
          <w:sz w:val="16"/>
        </w:rPr>
        <w:br/>
        <w:t>import java.util.*;</w:t>
      </w:r>
      <w:r>
        <w:rPr>
          <w:rFonts w:ascii="Consolas" w:hAnsi="Consolas"/>
          <w:color w:val="333333"/>
          <w:sz w:val="16"/>
        </w:rPr>
        <w:br/>
        <w:t>import java.util.concurrent.*;</w:t>
      </w:r>
      <w:r>
        <w:rPr>
          <w:rFonts w:ascii="Consolas" w:hAnsi="Consolas"/>
          <w:color w:val="333333"/>
          <w:sz w:val="16"/>
        </w:rPr>
        <w:br/>
        <w:t>import java.util.concurrent.atomic.AtomicInteger;</w:t>
      </w:r>
      <w:r>
        <w:rPr>
          <w:rFonts w:ascii="Consolas" w:hAnsi="Consolas"/>
          <w:color w:val="333333"/>
          <w:sz w:val="16"/>
        </w:rPr>
        <w:br/>
        <w:t>import java.util.concurrent.atomic.AtomicLong;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public class TcpIPC {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private String address;</w:t>
      </w:r>
      <w:r>
        <w:rPr>
          <w:rFonts w:ascii="Consolas" w:hAnsi="Consolas"/>
          <w:color w:val="333333"/>
          <w:sz w:val="16"/>
        </w:rPr>
        <w:br/>
        <w:t xml:space="preserve">    private int port;</w:t>
      </w:r>
      <w:r>
        <w:rPr>
          <w:rFonts w:ascii="Consolas" w:hAnsi="Consolas"/>
          <w:color w:val="333333"/>
          <w:sz w:val="16"/>
        </w:rPr>
        <w:br/>
        <w:t xml:space="preserve">    private int messageSize;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public TcpIPC(int messageSize) {</w:t>
      </w:r>
      <w:r>
        <w:rPr>
          <w:rFonts w:ascii="Consolas" w:hAnsi="Consolas"/>
          <w:color w:val="333333"/>
          <w:sz w:val="16"/>
        </w:rPr>
        <w:br/>
        <w:t xml:space="preserve">        this.messageSize = messageSize;</w:t>
      </w:r>
      <w:r>
        <w:rPr>
          <w:rFonts w:ascii="Consolas" w:hAnsi="Consolas"/>
          <w:color w:val="333333"/>
          <w:sz w:val="16"/>
        </w:rPr>
        <w:br/>
        <w:t xml:space="preserve">        this.address = "127.0.0.1";</w:t>
      </w:r>
      <w:r>
        <w:rPr>
          <w:rFonts w:ascii="Consolas" w:hAnsi="Consolas"/>
          <w:color w:val="333333"/>
          <w:sz w:val="16"/>
        </w:rPr>
        <w:br/>
        <w:t xml:space="preserve">        this.port = 0;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启动</w:t>
      </w:r>
      <w:r>
        <w:rPr>
          <w:rFonts w:ascii="Consolas" w:hAnsi="Consolas"/>
          <w:color w:val="333333"/>
          <w:sz w:val="16"/>
        </w:rPr>
        <w:t>TCP</w:t>
      </w:r>
      <w:r>
        <w:rPr>
          <w:rFonts w:ascii="Consolas" w:hAnsi="Consolas"/>
          <w:color w:val="333333"/>
          <w:sz w:val="16"/>
        </w:rPr>
        <w:t>服务器</w:t>
      </w:r>
      <w:r>
        <w:rPr>
          <w:rFonts w:ascii="Consolas" w:hAnsi="Consolas"/>
          <w:color w:val="333333"/>
          <w:sz w:val="16"/>
        </w:rPr>
        <w:br/>
        <w:t xml:space="preserve">    public ServerSocket startServer() throws IOException {</w:t>
      </w:r>
      <w:r>
        <w:rPr>
          <w:rFonts w:ascii="Consolas" w:hAnsi="Consolas"/>
          <w:color w:val="333333"/>
          <w:sz w:val="16"/>
        </w:rPr>
        <w:br/>
        <w:t xml:space="preserve">        ServerSocket listener = new ServerSocket(0);</w:t>
      </w:r>
      <w:r>
        <w:rPr>
          <w:rFonts w:ascii="Consolas" w:hAnsi="Consolas"/>
          <w:color w:val="333333"/>
          <w:sz w:val="16"/>
        </w:rPr>
        <w:br/>
        <w:t xml:space="preserve">        this.port = listener.getLocalPort();</w:t>
      </w:r>
      <w:r>
        <w:rPr>
          <w:rFonts w:ascii="Consolas" w:hAnsi="Consolas"/>
          <w:color w:val="333333"/>
          <w:sz w:val="16"/>
        </w:rPr>
        <w:br/>
        <w:t xml:space="preserve">        this.address = "127.0.0.1:" + this.port;</w:t>
      </w:r>
      <w:r>
        <w:rPr>
          <w:rFonts w:ascii="Consolas" w:hAnsi="Consolas"/>
          <w:color w:val="333333"/>
          <w:sz w:val="16"/>
        </w:rPr>
        <w:br/>
        <w:t xml:space="preserve">        System.out.println("TCP Server listening address: " + this.address);</w:t>
      </w:r>
      <w:r>
        <w:rPr>
          <w:rFonts w:ascii="Consolas" w:hAnsi="Consolas"/>
          <w:color w:val="333333"/>
          <w:sz w:val="16"/>
        </w:rPr>
        <w:br/>
        <w:t xml:space="preserve">        return listener;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生产者函数（使用长连接</w:t>
      </w:r>
      <w:r>
        <w:rPr>
          <w:rFonts w:ascii="Consolas" w:hAnsi="Consolas"/>
          <w:color w:val="333333"/>
          <w:sz w:val="16"/>
        </w:rPr>
        <w:t xml:space="preserve"> + ACK/NACK</w:t>
      </w:r>
      <w:r>
        <w:rPr>
          <w:rFonts w:ascii="Consolas" w:hAnsi="Consolas"/>
          <w:color w:val="333333"/>
          <w:sz w:val="16"/>
        </w:rPr>
        <w:t>重传）</w:t>
      </w:r>
      <w:r>
        <w:rPr>
          <w:rFonts w:ascii="Consolas" w:hAnsi="Consolas"/>
          <w:color w:val="333333"/>
          <w:sz w:val="16"/>
        </w:rPr>
        <w:br/>
        <w:t xml:space="preserve">    public static void producer(int id, String address, int port, int messageCount, </w:t>
      </w:r>
      <w:r>
        <w:rPr>
          <w:rFonts w:ascii="Consolas" w:hAnsi="Consolas"/>
          <w:color w:val="333333"/>
          <w:sz w:val="16"/>
        </w:rPr>
        <w:br/>
        <w:t xml:space="preserve">                               int messageSize, List&lt;Double&gt; latencies, Object latenciesLock,</w:t>
      </w:r>
      <w:r>
        <w:rPr>
          <w:rFonts w:ascii="Consolas" w:hAnsi="Consolas"/>
          <w:color w:val="333333"/>
          <w:sz w:val="16"/>
        </w:rPr>
        <w:br/>
        <w:t xml:space="preserve">                               AtomicInteger errorCounter, AtomicInteger retransmitCounter) {</w:t>
      </w:r>
      <w:r>
        <w:rPr>
          <w:rFonts w:ascii="Consolas" w:hAnsi="Consolas"/>
          <w:color w:val="333333"/>
          <w:sz w:val="16"/>
        </w:rPr>
        <w:br/>
        <w:t xml:space="preserve">        byte[] data = new byte[messageSize];</w:t>
      </w:r>
      <w:r>
        <w:rPr>
          <w:rFonts w:ascii="Consolas" w:hAnsi="Consolas"/>
          <w:color w:val="333333"/>
          <w:sz w:val="16"/>
        </w:rPr>
        <w:br/>
        <w:t xml:space="preserve">        for (int i = 0; i &lt; messageSize; i++) {</w:t>
      </w:r>
      <w:r>
        <w:rPr>
          <w:rFonts w:ascii="Consolas" w:hAnsi="Consolas"/>
          <w:color w:val="333333"/>
          <w:sz w:val="16"/>
        </w:rPr>
        <w:br/>
        <w:t xml:space="preserve">            data[i] = (byte) (i % 256);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Random rand = new Random();</w:t>
      </w:r>
      <w:r>
        <w:rPr>
          <w:rFonts w:ascii="Consolas" w:hAnsi="Consolas"/>
          <w:color w:val="333333"/>
          <w:sz w:val="16"/>
        </w:rPr>
        <w:br/>
        <w:t xml:space="preserve">        Socket conn = null;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带重试的连接</w:t>
      </w:r>
      <w:r>
        <w:rPr>
          <w:rFonts w:ascii="Consolas" w:hAnsi="Consolas"/>
          <w:color w:val="333333"/>
          <w:sz w:val="16"/>
        </w:rPr>
        <w:br/>
        <w:t xml:space="preserve">        int maxRetries = 10;</w:t>
      </w:r>
      <w:r>
        <w:rPr>
          <w:rFonts w:ascii="Consolas" w:hAnsi="Consolas"/>
          <w:color w:val="333333"/>
          <w:sz w:val="16"/>
        </w:rPr>
        <w:br/>
        <w:t xml:space="preserve">        for (int retry = 0; retry &lt; maxRetries; retry++) {</w:t>
      </w:r>
      <w:r>
        <w:rPr>
          <w:rFonts w:ascii="Consolas" w:hAnsi="Consolas"/>
          <w:color w:val="333333"/>
          <w:sz w:val="16"/>
        </w:rPr>
        <w:br/>
        <w:t xml:space="preserve">            try {</w:t>
      </w:r>
      <w:r>
        <w:rPr>
          <w:rFonts w:ascii="Consolas" w:hAnsi="Consolas"/>
          <w:color w:val="333333"/>
          <w:sz w:val="16"/>
        </w:rPr>
        <w:br/>
        <w:t xml:space="preserve">                conn = new Socket(address, port);</w:t>
      </w:r>
      <w:r>
        <w:rPr>
          <w:rFonts w:ascii="Consolas" w:hAnsi="Consolas"/>
          <w:color w:val="333333"/>
          <w:sz w:val="16"/>
        </w:rPr>
        <w:br/>
        <w:t xml:space="preserve">                break;</w:t>
      </w:r>
      <w:r>
        <w:rPr>
          <w:rFonts w:ascii="Consolas" w:hAnsi="Consolas"/>
          <w:color w:val="333333"/>
          <w:sz w:val="16"/>
        </w:rPr>
        <w:br/>
        <w:t xml:space="preserve">    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    try {</w:t>
      </w:r>
      <w:r>
        <w:rPr>
          <w:rFonts w:ascii="Consolas" w:hAnsi="Consolas"/>
          <w:color w:val="333333"/>
          <w:sz w:val="16"/>
        </w:rPr>
        <w:br/>
        <w:t xml:space="preserve">                    Thread.sleep((retry + 1) * 10);</w:t>
      </w:r>
      <w:r>
        <w:rPr>
          <w:rFonts w:ascii="Consolas" w:hAnsi="Consolas"/>
          <w:color w:val="333333"/>
          <w:sz w:val="16"/>
        </w:rPr>
        <w:br/>
        <w:t xml:space="preserve">                } catch (InterruptedException ie) {</w:t>
      </w:r>
      <w:r>
        <w:rPr>
          <w:rFonts w:ascii="Consolas" w:hAnsi="Consolas"/>
          <w:color w:val="333333"/>
          <w:sz w:val="16"/>
        </w:rPr>
        <w:br/>
        <w:t xml:space="preserve">        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            return;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if (conn == null) {</w:t>
      </w:r>
      <w:r>
        <w:rPr>
          <w:rFonts w:ascii="Consolas" w:hAnsi="Consolas"/>
          <w:color w:val="333333"/>
          <w:sz w:val="16"/>
        </w:rPr>
        <w:br/>
        <w:t xml:space="preserve">            System.err.println("Producer " + id + " connection failed");</w:t>
      </w:r>
      <w:r>
        <w:rPr>
          <w:rFonts w:ascii="Consolas" w:hAnsi="Consolas"/>
          <w:color w:val="333333"/>
          <w:sz w:val="16"/>
        </w:rPr>
        <w:br/>
        <w:t xml:space="preserve">            return;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OutputStream rawOut = conn.getOutputStream();</w:t>
      </w:r>
      <w:r>
        <w:rPr>
          <w:rFonts w:ascii="Consolas" w:hAnsi="Consolas"/>
          <w:color w:val="333333"/>
          <w:sz w:val="16"/>
        </w:rPr>
        <w:br/>
        <w:t xml:space="preserve">            InputStream rawIn = conn.getInputStream();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for (int i = 0; i &lt; messageCount; i++) {</w:t>
      </w:r>
      <w:r>
        <w:rPr>
          <w:rFonts w:ascii="Consolas" w:hAnsi="Consolas"/>
          <w:color w:val="333333"/>
          <w:sz w:val="16"/>
        </w:rPr>
        <w:br/>
        <w:t xml:space="preserve">                long start = System.nanoTime();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Compute checksum on original data</w:t>
      </w:r>
      <w:r>
        <w:rPr>
          <w:rFonts w:ascii="Consolas" w:hAnsi="Consolas"/>
          <w:color w:val="333333"/>
          <w:sz w:val="16"/>
        </w:rPr>
        <w:br/>
        <w:t xml:space="preserve">                int checksum = MetricsUtils.computeChecksum(data);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Wire format: [4B header = messageSize+4] [data] [4B checksum]</w:t>
      </w:r>
      <w:r>
        <w:rPr>
          <w:rFonts w:ascii="Consolas" w:hAnsi="Consolas"/>
          <w:color w:val="333333"/>
          <w:sz w:val="16"/>
        </w:rPr>
        <w:br/>
        <w:t xml:space="preserve">                int totalPayload = messageSize + 4;</w:t>
      </w:r>
      <w:r>
        <w:rPr>
          <w:rFonts w:ascii="Consolas" w:hAnsi="Consolas"/>
          <w:color w:val="333333"/>
          <w:sz w:val="16"/>
        </w:rPr>
        <w:br/>
        <w:t xml:space="preserve">                int wireLen = 4 + messageSize + 4;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// Error injection: corrupt 1 byte in data with ERROR_RATE probability</w:t>
      </w:r>
      <w:r>
        <w:rPr>
          <w:rFonts w:ascii="Consolas" w:hAnsi="Consolas"/>
          <w:color w:val="333333"/>
          <w:sz w:val="16"/>
        </w:rPr>
        <w:br/>
        <w:t xml:space="preserve">                byte[] sendData = Arrays.copyOf(data, messageSize);</w:t>
      </w:r>
      <w:r>
        <w:rPr>
          <w:rFonts w:ascii="Consolas" w:hAnsi="Consolas"/>
          <w:color w:val="333333"/>
          <w:sz w:val="16"/>
        </w:rPr>
        <w:br/>
        <w:t xml:space="preserve">                if (rand.nextDouble() &lt; MetricsUtils.ERROR_RATE) {</w:t>
      </w:r>
      <w:r>
        <w:rPr>
          <w:rFonts w:ascii="Consolas" w:hAnsi="Consolas"/>
          <w:color w:val="333333"/>
          <w:sz w:val="16"/>
        </w:rPr>
        <w:br/>
        <w:t xml:space="preserve">                    int corruptPos = rand.nextInt(messageSize);</w:t>
      </w:r>
      <w:r>
        <w:rPr>
          <w:rFonts w:ascii="Consolas" w:hAnsi="Consolas"/>
          <w:color w:val="333333"/>
          <w:sz w:val="16"/>
        </w:rPr>
        <w:br/>
        <w:t xml:space="preserve">                    sendData[corruptPos] ^= 0xFF;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Build wire format buffer: [4B header][data][4B checksum]</w:t>
      </w:r>
      <w:r>
        <w:rPr>
          <w:rFonts w:ascii="Consolas" w:hAnsi="Consolas"/>
          <w:color w:val="333333"/>
          <w:sz w:val="16"/>
        </w:rPr>
        <w:br/>
        <w:t xml:space="preserve">                byte[] wireBuf = new byte[wireLen];</w:t>
      </w:r>
      <w:r>
        <w:rPr>
          <w:rFonts w:ascii="Consolas" w:hAnsi="Consolas"/>
          <w:color w:val="333333"/>
          <w:sz w:val="16"/>
        </w:rPr>
        <w:br/>
        <w:t xml:space="preserve">                wireBuf[0] = (byte)(totalPayload &gt;&gt; 24);</w:t>
      </w:r>
      <w:r>
        <w:rPr>
          <w:rFonts w:ascii="Consolas" w:hAnsi="Consolas"/>
          <w:color w:val="333333"/>
          <w:sz w:val="16"/>
        </w:rPr>
        <w:br/>
        <w:t xml:space="preserve">                wireBuf[1] = (byte)(totalPayload &gt;&gt; 16);</w:t>
      </w:r>
      <w:r>
        <w:rPr>
          <w:rFonts w:ascii="Consolas" w:hAnsi="Consolas"/>
          <w:color w:val="333333"/>
          <w:sz w:val="16"/>
        </w:rPr>
        <w:br/>
        <w:t xml:space="preserve">                wireBuf[2] = (byte)(totalPayload &gt;&gt; 8);</w:t>
      </w:r>
      <w:r>
        <w:rPr>
          <w:rFonts w:ascii="Consolas" w:hAnsi="Consolas"/>
          <w:color w:val="333333"/>
          <w:sz w:val="16"/>
        </w:rPr>
        <w:br/>
        <w:t xml:space="preserve">                wireBuf[3] = (byte)(totalPayload);</w:t>
      </w:r>
      <w:r>
        <w:rPr>
          <w:rFonts w:ascii="Consolas" w:hAnsi="Consolas"/>
          <w:color w:val="333333"/>
          <w:sz w:val="16"/>
        </w:rPr>
        <w:br/>
        <w:t xml:space="preserve">                wireBuf[wireLen - 4] = (byte)(checksum &gt;&gt; 24);</w:t>
      </w:r>
      <w:r>
        <w:rPr>
          <w:rFonts w:ascii="Consolas" w:hAnsi="Consolas"/>
          <w:color w:val="333333"/>
          <w:sz w:val="16"/>
        </w:rPr>
        <w:br/>
        <w:t xml:space="preserve">                wireBuf[wireLen - 3] = (byte)(checksum &gt;&gt; 16);</w:t>
      </w:r>
      <w:r>
        <w:rPr>
          <w:rFonts w:ascii="Consolas" w:hAnsi="Consolas"/>
          <w:color w:val="333333"/>
          <w:sz w:val="16"/>
        </w:rPr>
        <w:br/>
        <w:t xml:space="preserve">                wireBuf[wireLen - 2] = (byte)(checksum &gt;&gt; 8);</w:t>
      </w:r>
      <w:r>
        <w:rPr>
          <w:rFonts w:ascii="Consolas" w:hAnsi="Consolas"/>
          <w:color w:val="333333"/>
          <w:sz w:val="16"/>
        </w:rPr>
        <w:br/>
        <w:t xml:space="preserve">                wireBuf[wireLen - 1] = (byte)(checksum);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Retransmission loop</w:t>
      </w:r>
      <w:r>
        <w:rPr>
          <w:rFonts w:ascii="Consolas" w:hAnsi="Consolas"/>
          <w:color w:val="333333"/>
          <w:sz w:val="16"/>
        </w:rPr>
        <w:br/>
        <w:t xml:space="preserve">                boolean delivered = false;</w:t>
      </w:r>
      <w:r>
        <w:rPr>
          <w:rFonts w:ascii="Consolas" w:hAnsi="Consolas"/>
          <w:color w:val="333333"/>
          <w:sz w:val="16"/>
        </w:rPr>
        <w:br/>
        <w:t xml:space="preserve">                int retransmits = 0;</w:t>
      </w:r>
      <w:r>
        <w:rPr>
          <w:rFonts w:ascii="Consolas" w:hAnsi="Consolas"/>
          <w:color w:val="333333"/>
          <w:sz w:val="16"/>
        </w:rPr>
        <w:br/>
        <w:t xml:space="preserve">                for (int attempt = 0; attempt &lt;= MetricsUtils.MAX_RETRANSMIT &amp;&amp; !delivered; attempt++) {</w:t>
      </w:r>
      <w:r>
        <w:rPr>
          <w:rFonts w:ascii="Consolas" w:hAnsi="Consolas"/>
          <w:color w:val="333333"/>
          <w:sz w:val="16"/>
        </w:rPr>
        <w:br/>
        <w:t xml:space="preserve">                    if (attempt == 0) {</w:t>
      </w:r>
      <w:r>
        <w:rPr>
          <w:rFonts w:ascii="Consolas" w:hAnsi="Consolas"/>
          <w:color w:val="333333"/>
          <w:sz w:val="16"/>
        </w:rPr>
        <w:br/>
        <w:t xml:space="preserve">                        System.arraycopy(sendData, 0, wireBuf, 4, messageSize);</w:t>
      </w:r>
      <w:r>
        <w:rPr>
          <w:rFonts w:ascii="Consolas" w:hAnsi="Consolas"/>
          <w:color w:val="333333"/>
          <w:sz w:val="16"/>
        </w:rPr>
        <w:br/>
        <w:t xml:space="preserve">                    } else {</w:t>
      </w:r>
      <w:r>
        <w:rPr>
          <w:rFonts w:ascii="Consolas" w:hAnsi="Consolas"/>
          <w:color w:val="333333"/>
          <w:sz w:val="16"/>
        </w:rPr>
        <w:br/>
        <w:t xml:space="preserve">                        // Retransmit: send ORIGINAL (correct) data</w:t>
      </w:r>
      <w:r>
        <w:rPr>
          <w:rFonts w:ascii="Consolas" w:hAnsi="Consolas"/>
          <w:color w:val="333333"/>
          <w:sz w:val="16"/>
        </w:rPr>
        <w:br/>
        <w:t xml:space="preserve">                        System.arraycopy(data, 0, wireBuf, 4, messageSize);</w:t>
      </w:r>
      <w:r>
        <w:rPr>
          <w:rFonts w:ascii="Consolas" w:hAnsi="Consolas"/>
          <w:color w:val="333333"/>
          <w:sz w:val="16"/>
        </w:rPr>
        <w:br/>
        <w:t xml:space="preserve">                        retransmits++;</w:t>
      </w:r>
      <w:r>
        <w:rPr>
          <w:rFonts w:ascii="Consolas" w:hAnsi="Consolas"/>
          <w:color w:val="333333"/>
          <w:sz w:val="16"/>
        </w:rPr>
        <w:br/>
        <w:t xml:space="preserve">                    }</w:t>
      </w:r>
      <w:r>
        <w:rPr>
          <w:rFonts w:ascii="Consolas" w:hAnsi="Consolas"/>
          <w:color w:val="333333"/>
          <w:sz w:val="16"/>
        </w:rPr>
        <w:br/>
        <w:t xml:space="preserve">                    </w:t>
      </w:r>
      <w:r>
        <w:rPr>
          <w:rFonts w:ascii="Consolas" w:hAnsi="Consolas"/>
          <w:color w:val="333333"/>
          <w:sz w:val="16"/>
        </w:rPr>
        <w:br/>
        <w:t xml:space="preserve">                    // Send entire message at once</w:t>
      </w:r>
      <w:r>
        <w:rPr>
          <w:rFonts w:ascii="Consolas" w:hAnsi="Consolas"/>
          <w:color w:val="333333"/>
          <w:sz w:val="16"/>
        </w:rPr>
        <w:br/>
        <w:t xml:space="preserve">                    rawOut.write(wireBuf);</w:t>
      </w:r>
      <w:r>
        <w:rPr>
          <w:rFonts w:ascii="Consolas" w:hAnsi="Consolas"/>
          <w:color w:val="333333"/>
          <w:sz w:val="16"/>
        </w:rPr>
        <w:br/>
        <w:t xml:space="preserve">                    rawOut.flush();</w:t>
      </w:r>
      <w:r>
        <w:rPr>
          <w:rFonts w:ascii="Consolas" w:hAnsi="Consolas"/>
          <w:color w:val="333333"/>
          <w:sz w:val="16"/>
        </w:rPr>
        <w:br/>
        <w:t xml:space="preserve">                    </w:t>
      </w:r>
      <w:r>
        <w:rPr>
          <w:rFonts w:ascii="Consolas" w:hAnsi="Consolas"/>
          <w:color w:val="333333"/>
          <w:sz w:val="16"/>
        </w:rPr>
        <w:br/>
        <w:t xml:space="preserve">                    // Receive ACK/NACK (1 byte)</w:t>
      </w:r>
      <w:r>
        <w:rPr>
          <w:rFonts w:ascii="Consolas" w:hAnsi="Consolas"/>
          <w:color w:val="333333"/>
          <w:sz w:val="16"/>
        </w:rPr>
        <w:br/>
        <w:t xml:space="preserve">                    int ack = rawIn.read();</w:t>
      </w:r>
      <w:r>
        <w:rPr>
          <w:rFonts w:ascii="Consolas" w:hAnsi="Consolas"/>
          <w:color w:val="333333"/>
          <w:sz w:val="16"/>
        </w:rPr>
        <w:br/>
        <w:t xml:space="preserve">                    if (ack &lt; 0) break;</w:t>
      </w:r>
      <w:r>
        <w:rPr>
          <w:rFonts w:ascii="Consolas" w:hAnsi="Consolas"/>
          <w:color w:val="333333"/>
          <w:sz w:val="16"/>
        </w:rPr>
        <w:br/>
        <w:t xml:space="preserve">                    </w:t>
      </w:r>
      <w:r>
        <w:rPr>
          <w:rFonts w:ascii="Consolas" w:hAnsi="Consolas"/>
          <w:color w:val="333333"/>
          <w:sz w:val="16"/>
        </w:rPr>
        <w:br/>
        <w:t xml:space="preserve">                    if (ack == 0x01) {</w:t>
      </w:r>
      <w:r>
        <w:rPr>
          <w:rFonts w:ascii="Consolas" w:hAnsi="Consolas"/>
          <w:color w:val="333333"/>
          <w:sz w:val="16"/>
        </w:rPr>
        <w:br/>
        <w:t xml:space="preserve">                        delivered = true;</w:t>
      </w:r>
      <w:r>
        <w:rPr>
          <w:rFonts w:ascii="Consolas" w:hAnsi="Consolas"/>
          <w:color w:val="333333"/>
          <w:sz w:val="16"/>
        </w:rPr>
        <w:br/>
        <w:t xml:space="preserve">                        break;</w:t>
      </w:r>
      <w:r>
        <w:rPr>
          <w:rFonts w:ascii="Consolas" w:hAnsi="Consolas"/>
          <w:color w:val="333333"/>
          <w:sz w:val="16"/>
        </w:rPr>
        <w:br/>
        <w:t xml:space="preserve">                    }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if (retransmits &gt; 0) {</w:t>
      </w:r>
      <w:r>
        <w:rPr>
          <w:rFonts w:ascii="Consolas" w:hAnsi="Consolas"/>
          <w:color w:val="333333"/>
          <w:sz w:val="16"/>
        </w:rPr>
        <w:br/>
        <w:t xml:space="preserve">                    retransmitCounter.addAndGet(retransmits);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long elapsed = (System.nanoTime() - start) / 1000; // </w:t>
      </w:r>
      <w:r>
        <w:rPr>
          <w:rFonts w:ascii="Consolas" w:hAnsi="Consolas"/>
          <w:color w:val="333333"/>
          <w:sz w:val="16"/>
        </w:rPr>
        <w:t>转换为微秒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synchronized (latenciesLock) {</w:t>
      </w:r>
      <w:r>
        <w:rPr>
          <w:rFonts w:ascii="Consolas" w:hAnsi="Consolas"/>
          <w:color w:val="333333"/>
          <w:sz w:val="16"/>
        </w:rPr>
        <w:br/>
        <w:t xml:space="preserve">                    latencies.add((double) elapsed);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System.err.println("Producer " + id + " send failed: " + e.getMessage());</w:t>
      </w:r>
      <w:r>
        <w:rPr>
          <w:rFonts w:ascii="Consolas" w:hAnsi="Consolas"/>
          <w:color w:val="333333"/>
          <w:sz w:val="16"/>
        </w:rPr>
        <w:br/>
        <w:t xml:space="preserve">        } finally {</w:t>
      </w:r>
      <w:r>
        <w:rPr>
          <w:rFonts w:ascii="Consolas" w:hAnsi="Consolas"/>
          <w:color w:val="333333"/>
          <w:sz w:val="16"/>
        </w:rPr>
        <w:br/>
        <w:t xml:space="preserve">            try {</w:t>
      </w:r>
      <w:r>
        <w:rPr>
          <w:rFonts w:ascii="Consolas" w:hAnsi="Consolas"/>
          <w:color w:val="333333"/>
          <w:sz w:val="16"/>
        </w:rPr>
        <w:br/>
        <w:t xml:space="preserve">                if (conn != null) conn.close();</w:t>
      </w:r>
      <w:r>
        <w:rPr>
          <w:rFonts w:ascii="Consolas" w:hAnsi="Consolas"/>
          <w:color w:val="333333"/>
          <w:sz w:val="16"/>
        </w:rPr>
        <w:br/>
        <w:t xml:space="preserve">    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    // </w:t>
      </w:r>
      <w:r>
        <w:rPr>
          <w:rFonts w:ascii="Consolas" w:hAnsi="Consolas"/>
          <w:color w:val="333333"/>
          <w:sz w:val="16"/>
        </w:rPr>
        <w:t>忽略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处理单个连接：接收消息，校验</w:t>
      </w:r>
      <w:r>
        <w:rPr>
          <w:rFonts w:ascii="Consolas" w:hAnsi="Consolas"/>
          <w:color w:val="333333"/>
          <w:sz w:val="16"/>
        </w:rPr>
        <w:t>checksum</w:t>
      </w:r>
      <w:r>
        <w:rPr>
          <w:rFonts w:ascii="Consolas" w:hAnsi="Consolas"/>
          <w:color w:val="333333"/>
          <w:sz w:val="16"/>
        </w:rPr>
        <w:t>，发送</w:t>
      </w:r>
      <w:r>
        <w:rPr>
          <w:rFonts w:ascii="Consolas" w:hAnsi="Consolas"/>
          <w:color w:val="333333"/>
          <w:sz w:val="16"/>
        </w:rPr>
        <w:t>ACK/NACK</w:t>
      </w:r>
      <w:r>
        <w:rPr>
          <w:rFonts w:ascii="Consolas" w:hAnsi="Consolas"/>
          <w:color w:val="333333"/>
          <w:sz w:val="16"/>
        </w:rPr>
        <w:br/>
        <w:t xml:space="preserve">    public static void handleConnection(Socket conn, int messageSize, AtomicLong receivedCount,</w:t>
      </w:r>
      <w:r>
        <w:rPr>
          <w:rFonts w:ascii="Consolas" w:hAnsi="Consolas"/>
          <w:color w:val="333333"/>
          <w:sz w:val="16"/>
        </w:rPr>
        <w:br/>
        <w:t xml:space="preserve">                                       AtomicInteger errorCounter, int expectedMessages) {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InputStream rawIn = conn.getInputStream();</w:t>
      </w:r>
      <w:r>
        <w:rPr>
          <w:rFonts w:ascii="Consolas" w:hAnsi="Consolas"/>
          <w:color w:val="333333"/>
          <w:sz w:val="16"/>
        </w:rPr>
        <w:br/>
        <w:t xml:space="preserve">            OutputStream rawOut = conn.getOutputStream();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int successCount = 0;</w:t>
      </w:r>
      <w:r>
        <w:rPr>
          <w:rFonts w:ascii="Consolas" w:hAnsi="Consolas"/>
          <w:color w:val="333333"/>
          <w:sz w:val="16"/>
        </w:rPr>
        <w:br/>
        <w:t xml:space="preserve">            byte[] headerBuf = new byte[4];</w:t>
      </w:r>
      <w:r>
        <w:rPr>
          <w:rFonts w:ascii="Consolas" w:hAnsi="Consolas"/>
          <w:color w:val="333333"/>
          <w:sz w:val="16"/>
        </w:rPr>
        <w:br/>
        <w:t xml:space="preserve">            while (successCount &lt; expectedMessages) {</w:t>
      </w:r>
      <w:r>
        <w:rPr>
          <w:rFonts w:ascii="Consolas" w:hAnsi="Consolas"/>
          <w:color w:val="333333"/>
          <w:sz w:val="16"/>
        </w:rPr>
        <w:br/>
        <w:t xml:space="preserve">                // Read 4-byte header: total payload size = messageSize + 4 (big-endian)</w:t>
      </w:r>
      <w:r>
        <w:rPr>
          <w:rFonts w:ascii="Consolas" w:hAnsi="Consolas"/>
          <w:color w:val="333333"/>
          <w:sz w:val="16"/>
        </w:rPr>
        <w:br/>
        <w:t xml:space="preserve">                int totalRead = 0;</w:t>
      </w:r>
      <w:r>
        <w:rPr>
          <w:rFonts w:ascii="Consolas" w:hAnsi="Consolas"/>
          <w:color w:val="333333"/>
          <w:sz w:val="16"/>
        </w:rPr>
        <w:br/>
        <w:t xml:space="preserve">                while (totalRead &lt; 4) {</w:t>
      </w:r>
      <w:r>
        <w:rPr>
          <w:rFonts w:ascii="Consolas" w:hAnsi="Consolas"/>
          <w:color w:val="333333"/>
          <w:sz w:val="16"/>
        </w:rPr>
        <w:br/>
        <w:t xml:space="preserve">                    int read = rawIn.read(headerBuf, totalRead, 4 - totalRead);</w:t>
      </w:r>
      <w:r>
        <w:rPr>
          <w:rFonts w:ascii="Consolas" w:hAnsi="Consolas"/>
          <w:color w:val="333333"/>
          <w:sz w:val="16"/>
        </w:rPr>
        <w:br/>
        <w:t xml:space="preserve">                    if (read &lt; 0) return;</w:t>
      </w:r>
      <w:r>
        <w:rPr>
          <w:rFonts w:ascii="Consolas" w:hAnsi="Consolas"/>
          <w:color w:val="333333"/>
          <w:sz w:val="16"/>
        </w:rPr>
        <w:br/>
        <w:t xml:space="preserve">                    totalRead += read;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int totalPayload = ((headerBuf[0] &amp; 0xFF) &lt;&lt; 24) |</w:t>
      </w:r>
      <w:r>
        <w:rPr>
          <w:rFonts w:ascii="Consolas" w:hAnsi="Consolas"/>
          <w:color w:val="333333"/>
          <w:sz w:val="16"/>
        </w:rPr>
        <w:br/>
        <w:t xml:space="preserve">                                   ((headerBuf[1] &amp; 0xFF) &lt;&lt; 16) |</w:t>
      </w:r>
      <w:r>
        <w:rPr>
          <w:rFonts w:ascii="Consolas" w:hAnsi="Consolas"/>
          <w:color w:val="333333"/>
          <w:sz w:val="16"/>
        </w:rPr>
        <w:br/>
        <w:t xml:space="preserve">                                   ((headerBuf[2] &amp; 0xFF) &lt;&lt; 8) |</w:t>
      </w:r>
      <w:r>
        <w:rPr>
          <w:rFonts w:ascii="Consolas" w:hAnsi="Consolas"/>
          <w:color w:val="333333"/>
          <w:sz w:val="16"/>
        </w:rPr>
        <w:br/>
        <w:t xml:space="preserve">                                   (headerBuf[3] &amp; 0xFF);</w:t>
      </w:r>
      <w:r>
        <w:rPr>
          <w:rFonts w:ascii="Consolas" w:hAnsi="Consolas"/>
          <w:color w:val="333333"/>
          <w:sz w:val="16"/>
        </w:rPr>
        <w:br/>
        <w:t xml:space="preserve">                int dataLen = totalPayload - 4;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Read data + checksum as one buffer</w:t>
      </w:r>
      <w:r>
        <w:rPr>
          <w:rFonts w:ascii="Consolas" w:hAnsi="Consolas"/>
          <w:color w:val="333333"/>
          <w:sz w:val="16"/>
        </w:rPr>
        <w:br/>
        <w:t xml:space="preserve">                byte[] payload = new byte[totalPayload];</w:t>
      </w:r>
      <w:r>
        <w:rPr>
          <w:rFonts w:ascii="Consolas" w:hAnsi="Consolas"/>
          <w:color w:val="333333"/>
          <w:sz w:val="16"/>
        </w:rPr>
        <w:br/>
        <w:t xml:space="preserve">                totalRead = 0;</w:t>
      </w:r>
      <w:r>
        <w:rPr>
          <w:rFonts w:ascii="Consolas" w:hAnsi="Consolas"/>
          <w:color w:val="333333"/>
          <w:sz w:val="16"/>
        </w:rPr>
        <w:br/>
        <w:t xml:space="preserve">                while (totalRead &lt; totalPayload) {</w:t>
      </w:r>
      <w:r>
        <w:rPr>
          <w:rFonts w:ascii="Consolas" w:hAnsi="Consolas"/>
          <w:color w:val="333333"/>
          <w:sz w:val="16"/>
        </w:rPr>
        <w:br/>
        <w:t xml:space="preserve">                    int read = rawIn.read(payload, totalRead, totalPayload - totalRead);</w:t>
      </w:r>
      <w:r>
        <w:rPr>
          <w:rFonts w:ascii="Consolas" w:hAnsi="Consolas"/>
          <w:color w:val="333333"/>
          <w:sz w:val="16"/>
        </w:rPr>
        <w:br/>
        <w:t xml:space="preserve">                    if (read &lt; 0) return;</w:t>
      </w:r>
      <w:r>
        <w:rPr>
          <w:rFonts w:ascii="Consolas" w:hAnsi="Consolas"/>
          <w:color w:val="333333"/>
          <w:sz w:val="16"/>
        </w:rPr>
        <w:br/>
        <w:t xml:space="preserve">                    totalRead += read;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// Extract checksum (last 4 bytes, big-endian) and validate</w:t>
      </w:r>
      <w:r>
        <w:rPr>
          <w:rFonts w:ascii="Consolas" w:hAnsi="Consolas"/>
          <w:color w:val="333333"/>
          <w:sz w:val="16"/>
        </w:rPr>
        <w:br/>
        <w:t xml:space="preserve">                int receivedChecksum = ((payload[dataLen] &amp; 0xFF) &lt;&lt; 24) |</w:t>
      </w:r>
      <w:r>
        <w:rPr>
          <w:rFonts w:ascii="Consolas" w:hAnsi="Consolas"/>
          <w:color w:val="333333"/>
          <w:sz w:val="16"/>
        </w:rPr>
        <w:br/>
        <w:t xml:space="preserve">                                       ((payload[dataLen + 1] &amp; 0xFF) &lt;&lt; 16) |</w:t>
      </w:r>
      <w:r>
        <w:rPr>
          <w:rFonts w:ascii="Consolas" w:hAnsi="Consolas"/>
          <w:color w:val="333333"/>
          <w:sz w:val="16"/>
        </w:rPr>
        <w:br/>
        <w:t xml:space="preserve">                                       ((payload[dataLen + 2] &amp; 0xFF) &lt;&lt; 8) |</w:t>
      </w:r>
      <w:r>
        <w:rPr>
          <w:rFonts w:ascii="Consolas" w:hAnsi="Consolas"/>
          <w:color w:val="333333"/>
          <w:sz w:val="16"/>
        </w:rPr>
        <w:br/>
        <w:t xml:space="preserve">                                       (payload[dataLen + 3] &amp; 0xFF);</w:t>
      </w:r>
      <w:r>
        <w:rPr>
          <w:rFonts w:ascii="Consolas" w:hAnsi="Consolas"/>
          <w:color w:val="333333"/>
          <w:sz w:val="16"/>
        </w:rPr>
        <w:br/>
        <w:t xml:space="preserve">                int computedChecksum = MetricsUtils.computeChecksum(payload, 0, dataLen);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byte ack;</w:t>
      </w:r>
      <w:r>
        <w:rPr>
          <w:rFonts w:ascii="Consolas" w:hAnsi="Consolas"/>
          <w:color w:val="333333"/>
          <w:sz w:val="16"/>
        </w:rPr>
        <w:br/>
        <w:t xml:space="preserve">                if (computedChecksum == receivedChecksum) {</w:t>
      </w:r>
      <w:r>
        <w:rPr>
          <w:rFonts w:ascii="Consolas" w:hAnsi="Consolas"/>
          <w:color w:val="333333"/>
          <w:sz w:val="16"/>
        </w:rPr>
        <w:br/>
        <w:t xml:space="preserve">                    ack = (byte) 0x01;</w:t>
      </w:r>
      <w:r>
        <w:rPr>
          <w:rFonts w:ascii="Consolas" w:hAnsi="Consolas"/>
          <w:color w:val="333333"/>
          <w:sz w:val="16"/>
        </w:rPr>
        <w:br/>
        <w:t xml:space="preserve">                    receivedCount.incrementAndGet();</w:t>
      </w:r>
      <w:r>
        <w:rPr>
          <w:rFonts w:ascii="Consolas" w:hAnsi="Consolas"/>
          <w:color w:val="333333"/>
          <w:sz w:val="16"/>
        </w:rPr>
        <w:br/>
        <w:t xml:space="preserve">                    successCount++;</w:t>
      </w:r>
      <w:r>
        <w:rPr>
          <w:rFonts w:ascii="Consolas" w:hAnsi="Consolas"/>
          <w:color w:val="333333"/>
          <w:sz w:val="16"/>
        </w:rPr>
        <w:br/>
        <w:t xml:space="preserve">                } else {</w:t>
      </w:r>
      <w:r>
        <w:rPr>
          <w:rFonts w:ascii="Consolas" w:hAnsi="Consolas"/>
          <w:color w:val="333333"/>
          <w:sz w:val="16"/>
        </w:rPr>
        <w:br/>
        <w:t xml:space="preserve">                    ack = (byte) 0x00;</w:t>
      </w:r>
      <w:r>
        <w:rPr>
          <w:rFonts w:ascii="Consolas" w:hAnsi="Consolas"/>
          <w:color w:val="333333"/>
          <w:sz w:val="16"/>
        </w:rPr>
        <w:br/>
        <w:t xml:space="preserve">                    errorCounter.incrementAndGet();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Send ACK/NACK</w:t>
      </w:r>
      <w:r>
        <w:rPr>
          <w:rFonts w:ascii="Consolas" w:hAnsi="Consolas"/>
          <w:color w:val="333333"/>
          <w:sz w:val="16"/>
        </w:rPr>
        <w:br/>
        <w:t xml:space="preserve">                rawOut.write(ack);</w:t>
      </w:r>
      <w:r>
        <w:rPr>
          <w:rFonts w:ascii="Consolas" w:hAnsi="Consolas"/>
          <w:color w:val="333333"/>
          <w:sz w:val="16"/>
        </w:rPr>
        <w:br/>
        <w:t xml:space="preserve">                rawOut.flush();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// </w:t>
      </w:r>
      <w:r>
        <w:rPr>
          <w:rFonts w:ascii="Consolas" w:hAnsi="Consolas"/>
          <w:color w:val="333333"/>
          <w:sz w:val="16"/>
        </w:rPr>
        <w:t>连接关闭或错误</w:t>
      </w:r>
      <w:r>
        <w:rPr>
          <w:rFonts w:ascii="Consolas" w:hAnsi="Consolas"/>
          <w:color w:val="333333"/>
          <w:sz w:val="16"/>
        </w:rPr>
        <w:br/>
        <w:t xml:space="preserve">        } finally {</w:t>
      </w:r>
      <w:r>
        <w:rPr>
          <w:rFonts w:ascii="Consolas" w:hAnsi="Consolas"/>
          <w:color w:val="333333"/>
          <w:sz w:val="16"/>
        </w:rPr>
        <w:br/>
        <w:t xml:space="preserve">            try {</w:t>
      </w:r>
      <w:r>
        <w:rPr>
          <w:rFonts w:ascii="Consolas" w:hAnsi="Consolas"/>
          <w:color w:val="333333"/>
          <w:sz w:val="16"/>
        </w:rPr>
        <w:br/>
        <w:t xml:space="preserve">                conn.close();</w:t>
      </w:r>
      <w:r>
        <w:rPr>
          <w:rFonts w:ascii="Consolas" w:hAnsi="Consolas"/>
          <w:color w:val="333333"/>
          <w:sz w:val="16"/>
        </w:rPr>
        <w:br/>
        <w:t xml:space="preserve">    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    // </w:t>
      </w:r>
      <w:r>
        <w:rPr>
          <w:rFonts w:ascii="Consolas" w:hAnsi="Consolas"/>
          <w:color w:val="333333"/>
          <w:sz w:val="16"/>
        </w:rPr>
        <w:t>忽略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运行</w:t>
      </w:r>
      <w:r>
        <w:rPr>
          <w:rFonts w:ascii="Consolas" w:hAnsi="Consolas"/>
          <w:color w:val="333333"/>
          <w:sz w:val="16"/>
        </w:rPr>
        <w:t>TCP IPC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br/>
        <w:t xml:space="preserve">    public static PerformanceMetrics runTest(int producers, int consumers,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int messagesPerProducer, int messageSize) {</w:t>
      </w:r>
      <w:r>
        <w:rPr>
          <w:rFonts w:ascii="Consolas" w:hAnsi="Consolas"/>
          <w:color w:val="333333"/>
          <w:sz w:val="16"/>
        </w:rPr>
        <w:br/>
        <w:t xml:space="preserve">        System.out.println("\n=== TCP Socket Test ===");</w:t>
      </w:r>
      <w:r>
        <w:rPr>
          <w:rFonts w:ascii="Consolas" w:hAnsi="Consolas"/>
          <w:color w:val="333333"/>
          <w:sz w:val="16"/>
        </w:rPr>
        <w:br/>
        <w:t xml:space="preserve">        System.out.printf("Producers: %d, Consumers: %d, Messages per Producer: %d, Message Size: %d bytes%n",</w:t>
      </w:r>
      <w:r>
        <w:rPr>
          <w:rFonts w:ascii="Consolas" w:hAnsi="Consolas"/>
          <w:color w:val="333333"/>
          <w:sz w:val="16"/>
        </w:rPr>
        <w:br/>
        <w:t xml:space="preserve">            producers, consumers, messagesPerProducer, messageSize);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TcpIPC tcpIPC = new TcpIPC(messageSize);</w:t>
      </w:r>
      <w:r>
        <w:rPr>
          <w:rFonts w:ascii="Consolas" w:hAnsi="Consolas"/>
          <w:color w:val="333333"/>
          <w:sz w:val="16"/>
        </w:rPr>
        <w:br/>
        <w:t xml:space="preserve">        int totalMessages = producers * messagesPerProducer;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ServerSocket listener;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listener = tcpIPC.startServer();</w:t>
      </w:r>
      <w:r>
        <w:rPr>
          <w:rFonts w:ascii="Consolas" w:hAnsi="Consolas"/>
          <w:color w:val="333333"/>
          <w:sz w:val="16"/>
        </w:rPr>
        <w:br/>
        <w:t xml:space="preserve">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System.err.println("Failed to start TCP server: " + e.getMessage());</w:t>
      </w:r>
      <w:r>
        <w:rPr>
          <w:rFonts w:ascii="Consolas" w:hAnsi="Consolas"/>
          <w:color w:val="333333"/>
          <w:sz w:val="16"/>
        </w:rPr>
        <w:br/>
        <w:t xml:space="preserve">            PerformanceMetrics metrics = new PerformanceMetrics();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metrics.success = false;</w:t>
      </w:r>
      <w:r>
        <w:rPr>
          <w:rFonts w:ascii="Consolas" w:hAnsi="Consolas"/>
          <w:color w:val="333333"/>
          <w:sz w:val="16"/>
        </w:rPr>
        <w:br/>
        <w:t xml:space="preserve">            return metrics;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ExecutorService executor = Executors.newCachedThreadPool();</w:t>
      </w:r>
      <w:r>
        <w:rPr>
          <w:rFonts w:ascii="Consolas" w:hAnsi="Consolas"/>
          <w:color w:val="333333"/>
          <w:sz w:val="16"/>
        </w:rPr>
        <w:br/>
        <w:t xml:space="preserve">        List&lt;Double&gt; latencies = Collections.synchronizedList(new ArrayList&lt;&gt;());</w:t>
      </w:r>
      <w:r>
        <w:rPr>
          <w:rFonts w:ascii="Consolas" w:hAnsi="Consolas"/>
          <w:color w:val="333333"/>
          <w:sz w:val="16"/>
        </w:rPr>
        <w:br/>
        <w:t xml:space="preserve">        AtomicLong receivedCount = new AtomicLong(0);</w:t>
      </w:r>
      <w:r>
        <w:rPr>
          <w:rFonts w:ascii="Consolas" w:hAnsi="Consolas"/>
          <w:color w:val="333333"/>
          <w:sz w:val="16"/>
        </w:rPr>
        <w:br/>
        <w:t xml:space="preserve">        AtomicInteger errorCounter = new AtomicInteger(0);</w:t>
      </w:r>
      <w:r>
        <w:rPr>
          <w:rFonts w:ascii="Consolas" w:hAnsi="Consolas"/>
          <w:color w:val="333333"/>
          <w:sz w:val="16"/>
        </w:rPr>
        <w:br/>
        <w:t xml:space="preserve">        AtomicInteger retransmitCounter = new AtomicInteger(0);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long startTime = System.nanoTime();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CountDownLatch acceptDone = new CountDownLatch(1);</w:t>
      </w:r>
      <w:r>
        <w:rPr>
          <w:rFonts w:ascii="Consolas" w:hAnsi="Consolas"/>
          <w:color w:val="333333"/>
          <w:sz w:val="16"/>
        </w:rPr>
        <w:br/>
        <w:t xml:space="preserve">        CountDownLatch serverReady = new CountDownLatch(1);</w:t>
      </w:r>
      <w:r>
        <w:rPr>
          <w:rFonts w:ascii="Consolas" w:hAnsi="Consolas"/>
          <w:color w:val="333333"/>
          <w:sz w:val="16"/>
        </w:rPr>
        <w:br/>
        <w:t xml:space="preserve">        CountDownLatch producersDone = new CountDownLatch(producers);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executor.submit(() -&gt; {</w:t>
      </w:r>
      <w:r>
        <w:rPr>
          <w:rFonts w:ascii="Consolas" w:hAnsi="Consolas"/>
          <w:color w:val="333333"/>
          <w:sz w:val="16"/>
        </w:rPr>
        <w:br/>
        <w:t xml:space="preserve">            serverReady.countDown();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for (int i = 0; i &lt; producers; i++) {</w:t>
      </w:r>
      <w:r>
        <w:rPr>
          <w:rFonts w:ascii="Consolas" w:hAnsi="Consolas"/>
          <w:color w:val="333333"/>
          <w:sz w:val="16"/>
        </w:rPr>
        <w:br/>
        <w:t xml:space="preserve">                try {</w:t>
      </w:r>
      <w:r>
        <w:rPr>
          <w:rFonts w:ascii="Consolas" w:hAnsi="Consolas"/>
          <w:color w:val="333333"/>
          <w:sz w:val="16"/>
        </w:rPr>
        <w:br/>
        <w:t xml:space="preserve">                    Socket conn = listener.accept();</w:t>
      </w:r>
      <w:r>
        <w:rPr>
          <w:rFonts w:ascii="Consolas" w:hAnsi="Consolas"/>
          <w:color w:val="333333"/>
          <w:sz w:val="16"/>
        </w:rPr>
        <w:br/>
        <w:t xml:space="preserve">                    final int expectedMsgs = messagesPerProducer;</w:t>
      </w:r>
      <w:r>
        <w:rPr>
          <w:rFonts w:ascii="Consolas" w:hAnsi="Consolas"/>
          <w:color w:val="333333"/>
          <w:sz w:val="16"/>
        </w:rPr>
        <w:br/>
        <w:t xml:space="preserve">                    executor.submit(() -&gt; handleConnection(conn, messageSize, receivedCount, errorCounter, expectedMsgs));</w:t>
      </w:r>
      <w:r>
        <w:rPr>
          <w:rFonts w:ascii="Consolas" w:hAnsi="Consolas"/>
          <w:color w:val="333333"/>
          <w:sz w:val="16"/>
        </w:rPr>
        <w:br/>
        <w:t xml:space="preserve">        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        System.err.println("Accept error (accepted " + i + "/" + producers + " connections): " + e.getMessage());</w:t>
      </w:r>
      <w:r>
        <w:rPr>
          <w:rFonts w:ascii="Consolas" w:hAnsi="Consolas"/>
          <w:color w:val="333333"/>
          <w:sz w:val="16"/>
        </w:rPr>
        <w:br/>
        <w:t xml:space="preserve">                    break;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acceptDone.countDown();</w:t>
      </w:r>
      <w:r>
        <w:rPr>
          <w:rFonts w:ascii="Consolas" w:hAnsi="Consolas"/>
          <w:color w:val="333333"/>
          <w:sz w:val="16"/>
        </w:rPr>
        <w:br/>
        <w:t xml:space="preserve">        });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serverReady.await();</w:t>
      </w:r>
      <w:r>
        <w:rPr>
          <w:rFonts w:ascii="Consolas" w:hAnsi="Consolas"/>
          <w:color w:val="333333"/>
          <w:sz w:val="16"/>
        </w:rPr>
        <w:br/>
        <w:t xml:space="preserve">            Thread.sleep(50);</w:t>
      </w:r>
      <w:r>
        <w:rPr>
          <w:rFonts w:ascii="Consolas" w:hAnsi="Consolas"/>
          <w:color w:val="333333"/>
          <w:sz w:val="16"/>
        </w:rPr>
        <w:br/>
        <w:t xml:space="preserve">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for (int i = 0; i &lt; producers; i++) {</w:t>
      </w:r>
      <w:r>
        <w:rPr>
          <w:rFonts w:ascii="Consolas" w:hAnsi="Consolas"/>
          <w:color w:val="333333"/>
          <w:sz w:val="16"/>
        </w:rPr>
        <w:br/>
        <w:t xml:space="preserve">            final int producerId = i;</w:t>
      </w:r>
      <w:r>
        <w:rPr>
          <w:rFonts w:ascii="Consolas" w:hAnsi="Consolas"/>
          <w:color w:val="333333"/>
          <w:sz w:val="16"/>
        </w:rPr>
        <w:br/>
        <w:t xml:space="preserve">            final int port = tcpIPC.port;</w:t>
      </w:r>
      <w:r>
        <w:rPr>
          <w:rFonts w:ascii="Consolas" w:hAnsi="Consolas"/>
          <w:color w:val="333333"/>
          <w:sz w:val="16"/>
        </w:rPr>
        <w:br/>
        <w:t xml:space="preserve">            executor.submit(() -&gt; {</w:t>
      </w:r>
      <w:r>
        <w:rPr>
          <w:rFonts w:ascii="Consolas" w:hAnsi="Consolas"/>
          <w:color w:val="333333"/>
          <w:sz w:val="16"/>
        </w:rPr>
        <w:br/>
        <w:t xml:space="preserve">                try {</w:t>
      </w:r>
      <w:r>
        <w:rPr>
          <w:rFonts w:ascii="Consolas" w:hAnsi="Consolas"/>
          <w:color w:val="333333"/>
          <w:sz w:val="16"/>
        </w:rPr>
        <w:br/>
        <w:t xml:space="preserve">                    producer(producerId, "127.0.0.1", port,</w:t>
      </w:r>
      <w:r>
        <w:rPr>
          <w:rFonts w:ascii="Consolas" w:hAnsi="Consolas"/>
          <w:color w:val="333333"/>
          <w:sz w:val="16"/>
        </w:rPr>
        <w:br/>
        <w:t xml:space="preserve">                             messagesPerProducer, messageSize,</w:t>
      </w:r>
      <w:r>
        <w:rPr>
          <w:rFonts w:ascii="Consolas" w:hAnsi="Consolas"/>
          <w:color w:val="333333"/>
          <w:sz w:val="16"/>
        </w:rPr>
        <w:br/>
        <w:t xml:space="preserve">                             latencies, latencies,</w:t>
      </w:r>
      <w:r>
        <w:rPr>
          <w:rFonts w:ascii="Consolas" w:hAnsi="Consolas"/>
          <w:color w:val="333333"/>
          <w:sz w:val="16"/>
        </w:rPr>
        <w:br/>
        <w:t xml:space="preserve">                             errorCounter, retransmitCounter);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} finally {</w:t>
      </w:r>
      <w:r>
        <w:rPr>
          <w:rFonts w:ascii="Consolas" w:hAnsi="Consolas"/>
          <w:color w:val="333333"/>
          <w:sz w:val="16"/>
        </w:rPr>
        <w:br/>
        <w:t xml:space="preserve">                    producersDone.countDown();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});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producersDone.await(30, TimeUnit.SECONDS);</w:t>
      </w:r>
      <w:r>
        <w:rPr>
          <w:rFonts w:ascii="Consolas" w:hAnsi="Consolas"/>
          <w:color w:val="333333"/>
          <w:sz w:val="16"/>
        </w:rPr>
        <w:br/>
        <w:t xml:space="preserve">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Thread.sleep(100);</w:t>
      </w:r>
      <w:r>
        <w:rPr>
          <w:rFonts w:ascii="Consolas" w:hAnsi="Consolas"/>
          <w:color w:val="333333"/>
          <w:sz w:val="16"/>
        </w:rPr>
        <w:br/>
        <w:t xml:space="preserve">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listener.close();</w:t>
      </w:r>
      <w:r>
        <w:rPr>
          <w:rFonts w:ascii="Consolas" w:hAnsi="Consolas"/>
          <w:color w:val="333333"/>
          <w:sz w:val="16"/>
        </w:rPr>
        <w:br/>
        <w:t xml:space="preserve">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// </w:t>
      </w:r>
      <w:r>
        <w:rPr>
          <w:rFonts w:ascii="Consolas" w:hAnsi="Consolas"/>
          <w:color w:val="333333"/>
          <w:sz w:val="16"/>
        </w:rPr>
        <w:t>忽略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acceptDone.await(30, TimeUnit.SECONDS);</w:t>
      </w:r>
      <w:r>
        <w:rPr>
          <w:rFonts w:ascii="Consolas" w:hAnsi="Consolas"/>
          <w:color w:val="333333"/>
          <w:sz w:val="16"/>
        </w:rPr>
        <w:br/>
        <w:t xml:space="preserve">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long endTime = System.nanoTime();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executor.shutdown();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executor.awaitTermination(30, TimeUnit.SECONDS);</w:t>
      </w:r>
      <w:r>
        <w:rPr>
          <w:rFonts w:ascii="Consolas" w:hAnsi="Consolas"/>
          <w:color w:val="333333"/>
          <w:sz w:val="16"/>
        </w:rPr>
        <w:br/>
        <w:t xml:space="preserve">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double totalTime = (endTime - startTime) / 1_000_000_000.0;</w:t>
      </w:r>
      <w:r>
        <w:rPr>
          <w:rFonts w:ascii="Consolas" w:hAnsi="Consolas"/>
          <w:color w:val="333333"/>
          <w:sz w:val="16"/>
        </w:rPr>
        <w:br/>
        <w:t xml:space="preserve">        double throughput = totalMessages / totalTime;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double avgLatency = 0;</w:t>
      </w:r>
      <w:r>
        <w:rPr>
          <w:rFonts w:ascii="Consolas" w:hAnsi="Consolas"/>
          <w:color w:val="333333"/>
          <w:sz w:val="16"/>
        </w:rPr>
        <w:br/>
        <w:t xml:space="preserve">        if (!latencies.isEmpty()) {</w:t>
      </w:r>
      <w:r>
        <w:rPr>
          <w:rFonts w:ascii="Consolas" w:hAnsi="Consolas"/>
          <w:color w:val="333333"/>
          <w:sz w:val="16"/>
        </w:rPr>
        <w:br/>
        <w:t xml:space="preserve">            double sum = 0;</w:t>
      </w:r>
      <w:r>
        <w:rPr>
          <w:rFonts w:ascii="Consolas" w:hAnsi="Consolas"/>
          <w:color w:val="333333"/>
          <w:sz w:val="16"/>
        </w:rPr>
        <w:br/>
        <w:t xml:space="preserve">            for (double lat : latencies) {</w:t>
      </w:r>
      <w:r>
        <w:rPr>
          <w:rFonts w:ascii="Consolas" w:hAnsi="Consolas"/>
          <w:color w:val="333333"/>
          <w:sz w:val="16"/>
        </w:rPr>
        <w:br/>
        <w:t xml:space="preserve">                sum += lat;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avgLatency = sum / latencies.size();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double p95Latency = MetricsUtils.calculatePercentile(latencies, 95);</w:t>
      </w:r>
      <w:r>
        <w:rPr>
          <w:rFonts w:ascii="Consolas" w:hAnsi="Consolas"/>
          <w:color w:val="333333"/>
          <w:sz w:val="16"/>
        </w:rPr>
        <w:br/>
        <w:t xml:space="preserve">        double p99Latency = MetricsUtils.calculatePercentile(latencies, 99);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PerformanceMetrics metrics = new PerformanceMetrics();</w:t>
      </w:r>
      <w:r>
        <w:rPr>
          <w:rFonts w:ascii="Consolas" w:hAnsi="Consolas"/>
          <w:color w:val="333333"/>
          <w:sz w:val="16"/>
        </w:rPr>
        <w:br/>
        <w:t xml:space="preserve">        metrics.ipcType = "tcp";</w:t>
      </w:r>
      <w:r>
        <w:rPr>
          <w:rFonts w:ascii="Consolas" w:hAnsi="Consolas"/>
          <w:color w:val="333333"/>
          <w:sz w:val="16"/>
        </w:rPr>
        <w:br/>
        <w:t xml:space="preserve">        metrics.pattern = producers + "_" + consumers;</w:t>
      </w:r>
      <w:r>
        <w:rPr>
          <w:rFonts w:ascii="Consolas" w:hAnsi="Consolas"/>
          <w:color w:val="333333"/>
          <w:sz w:val="16"/>
        </w:rPr>
        <w:br/>
        <w:t xml:space="preserve">        metrics.producerCount = producers;</w:t>
      </w:r>
      <w:r>
        <w:rPr>
          <w:rFonts w:ascii="Consolas" w:hAnsi="Consolas"/>
          <w:color w:val="333333"/>
          <w:sz w:val="16"/>
        </w:rPr>
        <w:br/>
        <w:t xml:space="preserve">        metrics.consumerCount = consumers;</w:t>
      </w:r>
      <w:r>
        <w:rPr>
          <w:rFonts w:ascii="Consolas" w:hAnsi="Consolas"/>
          <w:color w:val="333333"/>
          <w:sz w:val="16"/>
        </w:rPr>
        <w:br/>
        <w:t xml:space="preserve">        metrics.messageCount = totalMessages;</w:t>
      </w:r>
      <w:r>
        <w:rPr>
          <w:rFonts w:ascii="Consolas" w:hAnsi="Consolas"/>
          <w:color w:val="333333"/>
          <w:sz w:val="16"/>
        </w:rPr>
        <w:br/>
        <w:t xml:space="preserve">        metrics.messageSize = messageSize;</w:t>
      </w:r>
      <w:r>
        <w:rPr>
          <w:rFonts w:ascii="Consolas" w:hAnsi="Consolas"/>
          <w:color w:val="333333"/>
          <w:sz w:val="16"/>
        </w:rPr>
        <w:br/>
        <w:t xml:space="preserve">        metrics.totalTime = totalTime;</w:t>
      </w:r>
      <w:r>
        <w:rPr>
          <w:rFonts w:ascii="Consolas" w:hAnsi="Consolas"/>
          <w:color w:val="333333"/>
          <w:sz w:val="16"/>
        </w:rPr>
        <w:br/>
        <w:t xml:space="preserve">        metrics.throughput = throughput;</w:t>
      </w:r>
      <w:r>
        <w:rPr>
          <w:rFonts w:ascii="Consolas" w:hAnsi="Consolas"/>
          <w:color w:val="333333"/>
          <w:sz w:val="16"/>
        </w:rPr>
        <w:br/>
        <w:t xml:space="preserve">        metrics.avgLatency = avgLatency;</w:t>
      </w:r>
      <w:r>
        <w:rPr>
          <w:rFonts w:ascii="Consolas" w:hAnsi="Consolas"/>
          <w:color w:val="333333"/>
          <w:sz w:val="16"/>
        </w:rPr>
        <w:br/>
        <w:t xml:space="preserve">        metrics.p95Latency = p95Latency;</w:t>
      </w:r>
      <w:r>
        <w:rPr>
          <w:rFonts w:ascii="Consolas" w:hAnsi="Consolas"/>
          <w:color w:val="333333"/>
          <w:sz w:val="16"/>
        </w:rPr>
        <w:br/>
        <w:t xml:space="preserve">        metrics.p99Latency = p99Latency;</w:t>
      </w:r>
      <w:r>
        <w:rPr>
          <w:rFonts w:ascii="Consolas" w:hAnsi="Consolas"/>
          <w:color w:val="333333"/>
          <w:sz w:val="16"/>
        </w:rPr>
        <w:br/>
        <w:t xml:space="preserve">        metrics.errorCount = errorCounter.get();</w:t>
      </w:r>
      <w:r>
        <w:rPr>
          <w:rFonts w:ascii="Consolas" w:hAnsi="Consolas"/>
          <w:color w:val="333333"/>
          <w:sz w:val="16"/>
        </w:rPr>
        <w:br/>
        <w:t xml:space="preserve">        metrics.retransmitCount = retransmitCounter.get();</w:t>
      </w:r>
      <w:r>
        <w:rPr>
          <w:rFonts w:ascii="Consolas" w:hAnsi="Consolas"/>
          <w:color w:val="333333"/>
          <w:sz w:val="16"/>
        </w:rPr>
        <w:br/>
        <w:t xml:space="preserve">        metrics.accuracy = (totalMessages &gt; 0) ? </w:t>
      </w:r>
      <w:r>
        <w:rPr>
          <w:rFonts w:ascii="Consolas" w:hAnsi="Consolas"/>
          <w:color w:val="333333"/>
          <w:sz w:val="16"/>
        </w:rPr>
        <w:br/>
        <w:t xml:space="preserve">            ((totalMessages - metrics.errorCount) * 100.0 / totalMessages) : 100.0;</w:t>
      </w:r>
      <w:r>
        <w:rPr>
          <w:rFonts w:ascii="Consolas" w:hAnsi="Consolas"/>
          <w:color w:val="333333"/>
          <w:sz w:val="16"/>
        </w:rPr>
        <w:br/>
        <w:t xml:space="preserve">        metrics.timestamp = MetricsUtils.getCurrentTimestamp();</w:t>
      </w:r>
      <w:r>
        <w:rPr>
          <w:rFonts w:ascii="Consolas" w:hAnsi="Consolas"/>
          <w:color w:val="333333"/>
          <w:sz w:val="16"/>
        </w:rPr>
        <w:br/>
        <w:t xml:space="preserve">        metrics.success = true;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System.out.printf("Total Time: %.6f seconds%n", totalTime);</w:t>
      </w:r>
      <w:r>
        <w:rPr>
          <w:rFonts w:ascii="Consolas" w:hAnsi="Consolas"/>
          <w:color w:val="333333"/>
          <w:sz w:val="16"/>
        </w:rPr>
        <w:br/>
        <w:t xml:space="preserve">        System.out.printf("Throughput: %.2f messages/sec%n", throughput);</w:t>
      </w:r>
      <w:r>
        <w:rPr>
          <w:rFonts w:ascii="Consolas" w:hAnsi="Consolas"/>
          <w:color w:val="333333"/>
          <w:sz w:val="16"/>
        </w:rPr>
        <w:br/>
        <w:t xml:space="preserve">        System.out.printf("Average Latency: %.2f microseconds%n", avgLatency);</w:t>
      </w:r>
      <w:r>
        <w:rPr>
          <w:rFonts w:ascii="Consolas" w:hAnsi="Consolas"/>
          <w:color w:val="333333"/>
          <w:sz w:val="16"/>
        </w:rPr>
        <w:br/>
        <w:t xml:space="preserve">        System.out.printf("P95 Latency: %.2f microseconds%n", p95Latency);</w:t>
      </w:r>
      <w:r>
        <w:rPr>
          <w:rFonts w:ascii="Consolas" w:hAnsi="Consolas"/>
          <w:color w:val="333333"/>
          <w:sz w:val="16"/>
        </w:rPr>
        <w:br/>
        <w:t xml:space="preserve">        System.out.printf("P99 Latency: %.2f microseconds%n", p99Latency);</w:t>
      </w:r>
      <w:r>
        <w:rPr>
          <w:rFonts w:ascii="Consolas" w:hAnsi="Consolas"/>
          <w:color w:val="333333"/>
          <w:sz w:val="16"/>
        </w:rPr>
        <w:br/>
        <w:t xml:space="preserve">        System.out.printf("Error Count: %d, Retransmit Count: %d%n", metrics.errorCount, metrics.retransmitCount);</w:t>
      </w:r>
      <w:r>
        <w:rPr>
          <w:rFonts w:ascii="Consolas" w:hAnsi="Consolas"/>
          <w:color w:val="333333"/>
          <w:sz w:val="16"/>
        </w:rPr>
        <w:br/>
        <w:t xml:space="preserve">        double errorRate = (totalMessages &gt; 0) ? (metrics.errorCount * 100.0 / totalMessages) : 0.0;</w:t>
      </w:r>
      <w:r>
        <w:rPr>
          <w:rFonts w:ascii="Consolas" w:hAnsi="Consolas"/>
          <w:color w:val="333333"/>
          <w:sz w:val="16"/>
        </w:rPr>
        <w:br/>
        <w:t xml:space="preserve">        System.out.printf("Error Rate: %.2f%%%n%n", errorRate);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return metrics;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</w:p>
    <w:p w14:paraId="56DD579E" w14:textId="77777777" w:rsidR="007F012D" w:rsidRDefault="00000000">
      <w:pPr>
        <w:pStyle w:val="21"/>
        <w:ind w:firstLine="562"/>
        <w:rPr>
          <w:rFonts w:hint="eastAsia"/>
        </w:rPr>
      </w:pPr>
      <w:bookmarkStart w:id="13" w:name="_Toc234183707"/>
      <w:r>
        <w:t>2.5 性能度量工具（Python版）</w:t>
      </w:r>
      <w:bookmarkEnd w:id="13"/>
    </w:p>
    <w:p w14:paraId="04773652" w14:textId="77777777" w:rsidR="007F012D" w:rsidRDefault="00000000">
      <w:pPr>
        <w:rPr>
          <w:rFonts w:hint="eastAsia"/>
        </w:rPr>
      </w:pPr>
      <w:r>
        <w:t>度量工具定义了PerformanceMetrics数据类和CSV输出函数，包含校验和计算、百分位数计算等核心功能。</w:t>
      </w:r>
    </w:p>
    <w:p w14:paraId="6C6BAD2C" w14:textId="77777777" w:rsidR="007F012D" w:rsidRDefault="00000000" w:rsidP="003075A9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import os</w:t>
      </w:r>
      <w:r>
        <w:rPr>
          <w:rFonts w:ascii="Consolas" w:hAnsi="Consolas"/>
          <w:color w:val="333333"/>
          <w:sz w:val="16"/>
        </w:rPr>
        <w:br/>
        <w:t>import csv</w:t>
      </w:r>
      <w:r>
        <w:rPr>
          <w:rFonts w:ascii="Consolas" w:hAnsi="Consolas"/>
          <w:color w:val="333333"/>
          <w:sz w:val="16"/>
        </w:rPr>
        <w:br/>
        <w:t>import random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>import struct</w:t>
      </w:r>
      <w:r>
        <w:rPr>
          <w:rFonts w:ascii="Consolas" w:hAnsi="Consolas"/>
          <w:color w:val="333333"/>
          <w:sz w:val="16"/>
        </w:rPr>
        <w:br/>
        <w:t>from datetime import datetime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 Error injection constants</w:t>
      </w:r>
      <w:r>
        <w:rPr>
          <w:rFonts w:ascii="Consolas" w:hAnsi="Consolas"/>
          <w:color w:val="333333"/>
          <w:sz w:val="16"/>
        </w:rPr>
        <w:br/>
        <w:t>ERROR_RATE = 0.01</w:t>
      </w:r>
      <w:r>
        <w:rPr>
          <w:rFonts w:ascii="Consolas" w:hAnsi="Consolas"/>
          <w:color w:val="333333"/>
          <w:sz w:val="16"/>
        </w:rPr>
        <w:br/>
        <w:t>MAX_RETRANSMIT = 3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class PerformanceMetrics: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性能指标类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def __init__(self):</w:t>
      </w:r>
      <w:r>
        <w:rPr>
          <w:rFonts w:ascii="Consolas" w:hAnsi="Consolas"/>
          <w:color w:val="333333"/>
          <w:sz w:val="16"/>
        </w:rPr>
        <w:br/>
        <w:t xml:space="preserve">        self.ipc_type = ""        # IPC</w:t>
      </w:r>
      <w:r>
        <w:rPr>
          <w:rFonts w:ascii="Consolas" w:hAnsi="Consolas"/>
          <w:color w:val="333333"/>
          <w:sz w:val="16"/>
        </w:rPr>
        <w:t>类型</w:t>
      </w:r>
      <w:r>
        <w:rPr>
          <w:rFonts w:ascii="Consolas" w:hAnsi="Consolas"/>
          <w:color w:val="333333"/>
          <w:sz w:val="16"/>
        </w:rPr>
        <w:t>: shared_memory, socket, tcp</w:t>
      </w:r>
      <w:r>
        <w:rPr>
          <w:rFonts w:ascii="Consolas" w:hAnsi="Consolas"/>
          <w:color w:val="333333"/>
          <w:sz w:val="16"/>
        </w:rPr>
        <w:br/>
        <w:t xml:space="preserve">        self.pattern = ""         # </w:t>
      </w:r>
      <w:r>
        <w:rPr>
          <w:rFonts w:ascii="Consolas" w:hAnsi="Consolas"/>
          <w:color w:val="333333"/>
          <w:sz w:val="16"/>
        </w:rPr>
        <w:t>模式</w:t>
      </w:r>
      <w:r>
        <w:rPr>
          <w:rFonts w:ascii="Consolas" w:hAnsi="Consolas"/>
          <w:color w:val="333333"/>
          <w:sz w:val="16"/>
        </w:rPr>
        <w:t>: 1_1, N_1, 1_N, N_N</w:t>
      </w:r>
      <w:r>
        <w:rPr>
          <w:rFonts w:ascii="Consolas" w:hAnsi="Consolas"/>
          <w:color w:val="333333"/>
          <w:sz w:val="16"/>
        </w:rPr>
        <w:br/>
        <w:t xml:space="preserve">        self.producer_count = 0   # </w:t>
      </w:r>
      <w:r>
        <w:rPr>
          <w:rFonts w:ascii="Consolas" w:hAnsi="Consolas"/>
          <w:color w:val="333333"/>
          <w:sz w:val="16"/>
        </w:rPr>
        <w:t>生产者数量</w:t>
      </w:r>
      <w:r>
        <w:rPr>
          <w:rFonts w:ascii="Consolas" w:hAnsi="Consolas"/>
          <w:color w:val="333333"/>
          <w:sz w:val="16"/>
        </w:rPr>
        <w:br/>
        <w:t xml:space="preserve">        self.consumer_count = 0   # </w:t>
      </w:r>
      <w:r>
        <w:rPr>
          <w:rFonts w:ascii="Consolas" w:hAnsi="Consolas"/>
          <w:color w:val="333333"/>
          <w:sz w:val="16"/>
        </w:rPr>
        <w:t>消费者数量</w:t>
      </w:r>
      <w:r>
        <w:rPr>
          <w:rFonts w:ascii="Consolas" w:hAnsi="Consolas"/>
          <w:color w:val="333333"/>
          <w:sz w:val="16"/>
        </w:rPr>
        <w:br/>
        <w:t xml:space="preserve">        self.message_count = 0    # </w:t>
      </w:r>
      <w:r>
        <w:rPr>
          <w:rFonts w:ascii="Consolas" w:hAnsi="Consolas"/>
          <w:color w:val="333333"/>
          <w:sz w:val="16"/>
        </w:rPr>
        <w:t>总消息数</w:t>
      </w:r>
      <w:r>
        <w:rPr>
          <w:rFonts w:ascii="Consolas" w:hAnsi="Consolas"/>
          <w:color w:val="333333"/>
          <w:sz w:val="16"/>
        </w:rPr>
        <w:br/>
        <w:t xml:space="preserve">        self.message_size = 0     # </w:t>
      </w:r>
      <w:r>
        <w:rPr>
          <w:rFonts w:ascii="Consolas" w:hAnsi="Consolas"/>
          <w:color w:val="333333"/>
          <w:sz w:val="16"/>
        </w:rPr>
        <w:t>消息大小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字节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  <w:t xml:space="preserve">        self.total_time = 0.0     # </w:t>
      </w:r>
      <w:r>
        <w:rPr>
          <w:rFonts w:ascii="Consolas" w:hAnsi="Consolas"/>
          <w:color w:val="333333"/>
          <w:sz w:val="16"/>
        </w:rPr>
        <w:t>总耗时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秒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  <w:t xml:space="preserve">        self.throughput = 0.0     # </w:t>
      </w:r>
      <w:r>
        <w:rPr>
          <w:rFonts w:ascii="Consolas" w:hAnsi="Consolas"/>
          <w:color w:val="333333"/>
          <w:sz w:val="16"/>
        </w:rPr>
        <w:t>吞吐量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消息</w:t>
      </w:r>
      <w:r>
        <w:rPr>
          <w:rFonts w:ascii="Consolas" w:hAnsi="Consolas"/>
          <w:color w:val="333333"/>
          <w:sz w:val="16"/>
        </w:rPr>
        <w:t>/</w:t>
      </w:r>
      <w:r>
        <w:rPr>
          <w:rFonts w:ascii="Consolas" w:hAnsi="Consolas"/>
          <w:color w:val="333333"/>
          <w:sz w:val="16"/>
        </w:rPr>
        <w:t>秒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  <w:t xml:space="preserve">        self.avg_latency = 0.0    # </w:t>
      </w:r>
      <w:r>
        <w:rPr>
          <w:rFonts w:ascii="Consolas" w:hAnsi="Consolas"/>
          <w:color w:val="333333"/>
          <w:sz w:val="16"/>
        </w:rPr>
        <w:t>平均延迟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微秒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  <w:t xml:space="preserve">        self.p95_latency = 0.0    # P95</w:t>
      </w:r>
      <w:r>
        <w:rPr>
          <w:rFonts w:ascii="Consolas" w:hAnsi="Consolas"/>
          <w:color w:val="333333"/>
          <w:sz w:val="16"/>
        </w:rPr>
        <w:t>延迟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微秒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  <w:t xml:space="preserve">        self.p99_latency = 0.0    # P99</w:t>
      </w:r>
      <w:r>
        <w:rPr>
          <w:rFonts w:ascii="Consolas" w:hAnsi="Consolas"/>
          <w:color w:val="333333"/>
          <w:sz w:val="16"/>
        </w:rPr>
        <w:t>延迟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微秒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  <w:t xml:space="preserve">        self.error_count = 0      # </w:t>
      </w:r>
      <w:r>
        <w:rPr>
          <w:rFonts w:ascii="Consolas" w:hAnsi="Consolas"/>
          <w:color w:val="333333"/>
          <w:sz w:val="16"/>
        </w:rPr>
        <w:t>检测到的错误消息数</w:t>
      </w:r>
      <w:r>
        <w:rPr>
          <w:rFonts w:ascii="Consolas" w:hAnsi="Consolas"/>
          <w:color w:val="333333"/>
          <w:sz w:val="16"/>
        </w:rPr>
        <w:br/>
        <w:t xml:space="preserve">        self.retransmit_count = 0 # </w:t>
      </w:r>
      <w:r>
        <w:rPr>
          <w:rFonts w:ascii="Consolas" w:hAnsi="Consolas"/>
          <w:color w:val="333333"/>
          <w:sz w:val="16"/>
        </w:rPr>
        <w:t>重传次数</w:t>
      </w:r>
      <w:r>
        <w:rPr>
          <w:rFonts w:ascii="Consolas" w:hAnsi="Consolas"/>
          <w:color w:val="333333"/>
          <w:sz w:val="16"/>
        </w:rPr>
        <w:br/>
        <w:t xml:space="preserve">        self.accuracy = 0.0      # </w:t>
      </w:r>
      <w:r>
        <w:rPr>
          <w:rFonts w:ascii="Consolas" w:hAnsi="Consolas"/>
          <w:color w:val="333333"/>
          <w:sz w:val="16"/>
        </w:rPr>
        <w:t>数据传输准确率</w:t>
      </w:r>
      <w:r>
        <w:rPr>
          <w:rFonts w:ascii="Consolas" w:hAnsi="Consolas"/>
          <w:color w:val="333333"/>
          <w:sz w:val="16"/>
        </w:rPr>
        <w:t xml:space="preserve">(%): </w:t>
      </w:r>
      <w:r>
        <w:rPr>
          <w:rFonts w:ascii="Consolas" w:hAnsi="Consolas"/>
          <w:color w:val="333333"/>
          <w:sz w:val="16"/>
        </w:rPr>
        <w:t>无错误传输的消息百分比</w:t>
      </w:r>
      <w:r>
        <w:rPr>
          <w:rFonts w:ascii="Consolas" w:hAnsi="Consolas"/>
          <w:color w:val="333333"/>
          <w:sz w:val="16"/>
        </w:rPr>
        <w:br/>
        <w:t xml:space="preserve">        self.timestamp = ""       # </w:t>
      </w:r>
      <w:r>
        <w:rPr>
          <w:rFonts w:ascii="Consolas" w:hAnsi="Consolas"/>
          <w:color w:val="333333"/>
          <w:sz w:val="16"/>
        </w:rPr>
        <w:t>时间戳</w:t>
      </w:r>
      <w:r>
        <w:rPr>
          <w:rFonts w:ascii="Consolas" w:hAnsi="Consolas"/>
          <w:color w:val="333333"/>
          <w:sz w:val="16"/>
        </w:rPr>
        <w:br/>
        <w:t xml:space="preserve">        self.success = False      # </w:t>
      </w:r>
      <w:r>
        <w:rPr>
          <w:rFonts w:ascii="Consolas" w:hAnsi="Consolas"/>
          <w:color w:val="333333"/>
          <w:sz w:val="16"/>
        </w:rPr>
        <w:t>测试是否成功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compute_checksum(data):</w:t>
      </w:r>
      <w:r>
        <w:rPr>
          <w:rFonts w:ascii="Consolas" w:hAnsi="Consolas"/>
          <w:color w:val="333333"/>
          <w:sz w:val="16"/>
        </w:rPr>
        <w:br/>
        <w:t xml:space="preserve">    """Compute additive checksum (sum of all bytes modulo 2^32)"""</w:t>
      </w:r>
      <w:r>
        <w:rPr>
          <w:rFonts w:ascii="Consolas" w:hAnsi="Consolas"/>
          <w:color w:val="333333"/>
          <w:sz w:val="16"/>
        </w:rPr>
        <w:br/>
        <w:t xml:space="preserve">    return sum(data) &amp; 0xFFFFFFFF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ensure_data_dir():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确保数据目录存在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data_dir = "../csv"</w:t>
      </w:r>
      <w:r>
        <w:rPr>
          <w:rFonts w:ascii="Consolas" w:hAnsi="Consolas"/>
          <w:color w:val="333333"/>
          <w:sz w:val="16"/>
        </w:rPr>
        <w:br/>
        <w:t xml:space="preserve">    try:</w:t>
      </w:r>
      <w:r>
        <w:rPr>
          <w:rFonts w:ascii="Consolas" w:hAnsi="Consolas"/>
          <w:color w:val="333333"/>
          <w:sz w:val="16"/>
        </w:rPr>
        <w:br/>
        <w:t xml:space="preserve">        os.makedirs(data_dir, exist_ok=True)</w:t>
      </w:r>
      <w:r>
        <w:rPr>
          <w:rFonts w:ascii="Consolas" w:hAnsi="Consolas"/>
          <w:color w:val="333333"/>
          <w:sz w:val="16"/>
        </w:rPr>
        <w:br/>
        <w:t xml:space="preserve">        return True</w:t>
      </w:r>
      <w:r>
        <w:rPr>
          <w:rFonts w:ascii="Consolas" w:hAnsi="Consolas"/>
          <w:color w:val="333333"/>
          <w:sz w:val="16"/>
        </w:rPr>
        <w:br/>
        <w:t xml:space="preserve">    except Exception as e:</w:t>
      </w:r>
      <w:r>
        <w:rPr>
          <w:rFonts w:ascii="Consolas" w:hAnsi="Consolas"/>
          <w:color w:val="333333"/>
          <w:sz w:val="16"/>
        </w:rPr>
        <w:br/>
        <w:t xml:space="preserve">        print(f"Failed to create data directory: {e}")</w:t>
      </w:r>
      <w:r>
        <w:rPr>
          <w:rFonts w:ascii="Consolas" w:hAnsi="Consolas"/>
          <w:color w:val="333333"/>
          <w:sz w:val="16"/>
        </w:rPr>
        <w:br/>
        <w:t xml:space="preserve">        return False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get_current_timestamp():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"""</w:t>
      </w:r>
      <w:r>
        <w:rPr>
          <w:rFonts w:ascii="Consolas" w:hAnsi="Consolas"/>
          <w:color w:val="333333"/>
          <w:sz w:val="16"/>
        </w:rPr>
        <w:t>获取当前时间戳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return datetime.now().strftime("%Y-%m-%d %H:%M:%S")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calculate_percentile(latencies, percentile):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计算百分位数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if not latencies:</w:t>
      </w:r>
      <w:r>
        <w:rPr>
          <w:rFonts w:ascii="Consolas" w:hAnsi="Consolas"/>
          <w:color w:val="333333"/>
          <w:sz w:val="16"/>
        </w:rPr>
        <w:br/>
        <w:t xml:space="preserve">        return 0.0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sorted_latencies = sorted(latencies)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index = int(len(sorted_latencies) * percentile / 100.0)</w:t>
      </w:r>
      <w:r>
        <w:rPr>
          <w:rFonts w:ascii="Consolas" w:hAnsi="Consolas"/>
          <w:color w:val="333333"/>
          <w:sz w:val="16"/>
        </w:rPr>
        <w:br/>
        <w:t xml:space="preserve">    if index &gt;= len(sorted_latencies):</w:t>
      </w:r>
      <w:r>
        <w:rPr>
          <w:rFonts w:ascii="Consolas" w:hAnsi="Consolas"/>
          <w:color w:val="333333"/>
          <w:sz w:val="16"/>
        </w:rPr>
        <w:br/>
        <w:t xml:space="preserve">        index = len(sorted_latencies) - 1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return sorted_latencies[index]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save_to_csv(metrics, filename):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将性能指标保存到</w:t>
      </w:r>
      <w:r>
        <w:rPr>
          <w:rFonts w:ascii="Consolas" w:hAnsi="Consolas"/>
          <w:color w:val="333333"/>
          <w:sz w:val="16"/>
        </w:rPr>
        <w:t>CSV</w:t>
      </w:r>
      <w:r>
        <w:rPr>
          <w:rFonts w:ascii="Consolas" w:hAnsi="Consolas"/>
          <w:color w:val="333333"/>
          <w:sz w:val="16"/>
        </w:rPr>
        <w:t>文件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if not ensure_data_dir():</w:t>
      </w:r>
      <w:r>
        <w:rPr>
          <w:rFonts w:ascii="Consolas" w:hAnsi="Consolas"/>
          <w:color w:val="333333"/>
          <w:sz w:val="16"/>
        </w:rPr>
        <w:br/>
        <w:t xml:space="preserve">        return False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file_path = os.path.join("../csv", filename)</w:t>
      </w:r>
      <w:r>
        <w:rPr>
          <w:rFonts w:ascii="Consolas" w:hAnsi="Consolas"/>
          <w:color w:val="333333"/>
          <w:sz w:val="16"/>
        </w:rPr>
        <w:br/>
        <w:t xml:space="preserve">    file_exists = os.path.exists(file_path)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try:</w:t>
      </w:r>
      <w:r>
        <w:rPr>
          <w:rFonts w:ascii="Consolas" w:hAnsi="Consolas"/>
          <w:color w:val="333333"/>
          <w:sz w:val="16"/>
        </w:rPr>
        <w:br/>
        <w:t xml:space="preserve">        with open(file_path, 'a', newline='', encoding='utf-8') as f:</w:t>
      </w:r>
      <w:r>
        <w:rPr>
          <w:rFonts w:ascii="Consolas" w:hAnsi="Consolas"/>
          <w:color w:val="333333"/>
          <w:sz w:val="16"/>
        </w:rPr>
        <w:br/>
        <w:t xml:space="preserve">            writer = csv.writer(f)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if not file_exists:</w:t>
      </w:r>
      <w:r>
        <w:rPr>
          <w:rFonts w:ascii="Consolas" w:hAnsi="Consolas"/>
          <w:color w:val="333333"/>
          <w:sz w:val="16"/>
        </w:rPr>
        <w:br/>
        <w:t xml:space="preserve">                writer.writerow([</w:t>
      </w:r>
      <w:r>
        <w:rPr>
          <w:rFonts w:ascii="Consolas" w:hAnsi="Consolas"/>
          <w:color w:val="333333"/>
          <w:sz w:val="16"/>
        </w:rPr>
        <w:br/>
        <w:t xml:space="preserve">                    "Timestamp", "IPC_Type", "Pattern",</w:t>
      </w:r>
      <w:r>
        <w:rPr>
          <w:rFonts w:ascii="Consolas" w:hAnsi="Consolas"/>
          <w:color w:val="333333"/>
          <w:sz w:val="16"/>
        </w:rPr>
        <w:br/>
        <w:t xml:space="preserve">                    "Producer_Count", "Consumer_Count",</w:t>
      </w:r>
      <w:r>
        <w:rPr>
          <w:rFonts w:ascii="Consolas" w:hAnsi="Consolas"/>
          <w:color w:val="333333"/>
          <w:sz w:val="16"/>
        </w:rPr>
        <w:br/>
        <w:t xml:space="preserve">                    "Message_Count", "Message_Size",</w:t>
      </w:r>
      <w:r>
        <w:rPr>
          <w:rFonts w:ascii="Consolas" w:hAnsi="Consolas"/>
          <w:color w:val="333333"/>
          <w:sz w:val="16"/>
        </w:rPr>
        <w:br/>
        <w:t xml:space="preserve">                    "Total_Time_Seconds", "Throughput_Msg_Per_Sec",</w:t>
      </w:r>
      <w:r>
        <w:rPr>
          <w:rFonts w:ascii="Consolas" w:hAnsi="Consolas"/>
          <w:color w:val="333333"/>
          <w:sz w:val="16"/>
        </w:rPr>
        <w:br/>
        <w:t xml:space="preserve">                    "Avg_Latency_Microseconds", "P95_Latency_Microseconds",</w:t>
      </w:r>
      <w:r>
        <w:rPr>
          <w:rFonts w:ascii="Consolas" w:hAnsi="Consolas"/>
          <w:color w:val="333333"/>
          <w:sz w:val="16"/>
        </w:rPr>
        <w:br/>
        <w:t xml:space="preserve">                    "P99_Latency_Microseconds", "Error_Count", "Retransmit_Count",</w:t>
      </w:r>
      <w:r>
        <w:rPr>
          <w:rFonts w:ascii="Consolas" w:hAnsi="Consolas"/>
          <w:color w:val="333333"/>
          <w:sz w:val="16"/>
        </w:rPr>
        <w:br/>
        <w:t xml:space="preserve">                    "Accuracy", "Success"</w:t>
      </w:r>
      <w:r>
        <w:rPr>
          <w:rFonts w:ascii="Consolas" w:hAnsi="Consolas"/>
          <w:color w:val="333333"/>
          <w:sz w:val="16"/>
        </w:rPr>
        <w:br/>
        <w:t xml:space="preserve">                ])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success_str = "true" if metrics.success else "false"</w:t>
      </w:r>
      <w:r>
        <w:rPr>
          <w:rFonts w:ascii="Consolas" w:hAnsi="Consolas"/>
          <w:color w:val="333333"/>
          <w:sz w:val="16"/>
        </w:rPr>
        <w:br/>
        <w:t xml:space="preserve">            writer.writerow([</w:t>
      </w:r>
      <w:r>
        <w:rPr>
          <w:rFonts w:ascii="Consolas" w:hAnsi="Consolas"/>
          <w:color w:val="333333"/>
          <w:sz w:val="16"/>
        </w:rPr>
        <w:br/>
        <w:t xml:space="preserve">                metrics.timestamp,</w:t>
      </w:r>
      <w:r>
        <w:rPr>
          <w:rFonts w:ascii="Consolas" w:hAnsi="Consolas"/>
          <w:color w:val="333333"/>
          <w:sz w:val="16"/>
        </w:rPr>
        <w:br/>
        <w:t xml:space="preserve">                metrics.ipc_type,</w:t>
      </w:r>
      <w:r>
        <w:rPr>
          <w:rFonts w:ascii="Consolas" w:hAnsi="Consolas"/>
          <w:color w:val="333333"/>
          <w:sz w:val="16"/>
        </w:rPr>
        <w:br/>
        <w:t xml:space="preserve">                metrics.pattern,</w:t>
      </w:r>
      <w:r>
        <w:rPr>
          <w:rFonts w:ascii="Consolas" w:hAnsi="Consolas"/>
          <w:color w:val="333333"/>
          <w:sz w:val="16"/>
        </w:rPr>
        <w:br/>
        <w:t xml:space="preserve">                metrics.producer_count,</w:t>
      </w:r>
      <w:r>
        <w:rPr>
          <w:rFonts w:ascii="Consolas" w:hAnsi="Consolas"/>
          <w:color w:val="333333"/>
          <w:sz w:val="16"/>
        </w:rPr>
        <w:br/>
        <w:t xml:space="preserve">                metrics.consumer_count,</w:t>
      </w:r>
      <w:r>
        <w:rPr>
          <w:rFonts w:ascii="Consolas" w:hAnsi="Consolas"/>
          <w:color w:val="333333"/>
          <w:sz w:val="16"/>
        </w:rPr>
        <w:br/>
        <w:t xml:space="preserve">                metrics.message_count,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metrics.message_size,</w:t>
      </w:r>
      <w:r>
        <w:rPr>
          <w:rFonts w:ascii="Consolas" w:hAnsi="Consolas"/>
          <w:color w:val="333333"/>
          <w:sz w:val="16"/>
        </w:rPr>
        <w:br/>
        <w:t xml:space="preserve">                f"{metrics.total_time:.6f}",</w:t>
      </w:r>
      <w:r>
        <w:rPr>
          <w:rFonts w:ascii="Consolas" w:hAnsi="Consolas"/>
          <w:color w:val="333333"/>
          <w:sz w:val="16"/>
        </w:rPr>
        <w:br/>
        <w:t xml:space="preserve">                f"{metrics.throughput:.2f}",</w:t>
      </w:r>
      <w:r>
        <w:rPr>
          <w:rFonts w:ascii="Consolas" w:hAnsi="Consolas"/>
          <w:color w:val="333333"/>
          <w:sz w:val="16"/>
        </w:rPr>
        <w:br/>
        <w:t xml:space="preserve">                f"{metrics.avg_latency:.2f}",</w:t>
      </w:r>
      <w:r>
        <w:rPr>
          <w:rFonts w:ascii="Consolas" w:hAnsi="Consolas"/>
          <w:color w:val="333333"/>
          <w:sz w:val="16"/>
        </w:rPr>
        <w:br/>
        <w:t xml:space="preserve">                f"{metrics.p95_latency:.2f}",</w:t>
      </w:r>
      <w:r>
        <w:rPr>
          <w:rFonts w:ascii="Consolas" w:hAnsi="Consolas"/>
          <w:color w:val="333333"/>
          <w:sz w:val="16"/>
        </w:rPr>
        <w:br/>
        <w:t xml:space="preserve">                f"{metrics.p99_latency:.2f}",</w:t>
      </w:r>
      <w:r>
        <w:rPr>
          <w:rFonts w:ascii="Consolas" w:hAnsi="Consolas"/>
          <w:color w:val="333333"/>
          <w:sz w:val="16"/>
        </w:rPr>
        <w:br/>
        <w:t xml:space="preserve">                str(metrics.error_count),</w:t>
      </w:r>
      <w:r>
        <w:rPr>
          <w:rFonts w:ascii="Consolas" w:hAnsi="Consolas"/>
          <w:color w:val="333333"/>
          <w:sz w:val="16"/>
        </w:rPr>
        <w:br/>
        <w:t xml:space="preserve">                str(metrics.retransmit_count),</w:t>
      </w:r>
      <w:r>
        <w:rPr>
          <w:rFonts w:ascii="Consolas" w:hAnsi="Consolas"/>
          <w:color w:val="333333"/>
          <w:sz w:val="16"/>
        </w:rPr>
        <w:br/>
        <w:t xml:space="preserve">                f"{metrics.accuracy:.2f}",</w:t>
      </w:r>
      <w:r>
        <w:rPr>
          <w:rFonts w:ascii="Consolas" w:hAnsi="Consolas"/>
          <w:color w:val="333333"/>
          <w:sz w:val="16"/>
        </w:rPr>
        <w:br/>
        <w:t xml:space="preserve">                success_str</w:t>
      </w:r>
      <w:r>
        <w:rPr>
          <w:rFonts w:ascii="Consolas" w:hAnsi="Consolas"/>
          <w:color w:val="333333"/>
          <w:sz w:val="16"/>
        </w:rPr>
        <w:br/>
        <w:t xml:space="preserve">            ])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return True</w:t>
      </w:r>
      <w:r>
        <w:rPr>
          <w:rFonts w:ascii="Consolas" w:hAnsi="Consolas"/>
          <w:color w:val="333333"/>
          <w:sz w:val="16"/>
        </w:rPr>
        <w:br/>
        <w:t xml:space="preserve">    except Exception as e:</w:t>
      </w:r>
      <w:r>
        <w:rPr>
          <w:rFonts w:ascii="Consolas" w:hAnsi="Consolas"/>
          <w:color w:val="333333"/>
          <w:sz w:val="16"/>
        </w:rPr>
        <w:br/>
        <w:t xml:space="preserve">        print(f"Failed to write CSV file: {e}")</w:t>
      </w:r>
      <w:r>
        <w:rPr>
          <w:rFonts w:ascii="Consolas" w:hAnsi="Consolas"/>
          <w:color w:val="333333"/>
          <w:sz w:val="16"/>
        </w:rPr>
        <w:br/>
        <w:t xml:space="preserve">        return False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append_statistics(filename, total_tests, success_tests, failed_tests):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追加统计信息到</w:t>
      </w:r>
      <w:r>
        <w:rPr>
          <w:rFonts w:ascii="Consolas" w:hAnsi="Consolas"/>
          <w:color w:val="333333"/>
          <w:sz w:val="16"/>
        </w:rPr>
        <w:t>CSV</w:t>
      </w:r>
      <w:r>
        <w:rPr>
          <w:rFonts w:ascii="Consolas" w:hAnsi="Consolas"/>
          <w:color w:val="333333"/>
          <w:sz w:val="16"/>
        </w:rPr>
        <w:t>文件末尾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if not ensure_data_dir():</w:t>
      </w:r>
      <w:r>
        <w:rPr>
          <w:rFonts w:ascii="Consolas" w:hAnsi="Consolas"/>
          <w:color w:val="333333"/>
          <w:sz w:val="16"/>
        </w:rPr>
        <w:br/>
        <w:t xml:space="preserve">        return False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file_path = os.path.join("../csv", filename)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try:</w:t>
      </w:r>
      <w:r>
        <w:rPr>
          <w:rFonts w:ascii="Consolas" w:hAnsi="Consolas"/>
          <w:color w:val="333333"/>
          <w:sz w:val="16"/>
        </w:rPr>
        <w:br/>
        <w:t xml:space="preserve">        with open(file_path, 'a', newline='', encoding='utf-8') as f:</w:t>
      </w:r>
      <w:r>
        <w:rPr>
          <w:rFonts w:ascii="Consolas" w:hAnsi="Consolas"/>
          <w:color w:val="333333"/>
          <w:sz w:val="16"/>
        </w:rPr>
        <w:br/>
        <w:t xml:space="preserve">            writer = csv.writer(f)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writer.writerow([])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success_rate = (success_tests / total_tests * 100.0) if total_tests &gt; 0 else 0.0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writer.writerow(["=== Test Statistics ==="])</w:t>
      </w:r>
      <w:r>
        <w:rPr>
          <w:rFonts w:ascii="Consolas" w:hAnsi="Consolas"/>
          <w:color w:val="333333"/>
          <w:sz w:val="16"/>
        </w:rPr>
        <w:br/>
        <w:t xml:space="preserve">            writer.writerow(["Total Tests", total_tests])</w:t>
      </w:r>
      <w:r>
        <w:rPr>
          <w:rFonts w:ascii="Consolas" w:hAnsi="Consolas"/>
          <w:color w:val="333333"/>
          <w:sz w:val="16"/>
        </w:rPr>
        <w:br/>
        <w:t xml:space="preserve">            writer.writerow(["Successful Tests", success_tests])</w:t>
      </w:r>
      <w:r>
        <w:rPr>
          <w:rFonts w:ascii="Consolas" w:hAnsi="Consolas"/>
          <w:color w:val="333333"/>
          <w:sz w:val="16"/>
        </w:rPr>
        <w:br/>
        <w:t xml:space="preserve">            writer.writerow(["Failed Tests", failed_tests])</w:t>
      </w:r>
      <w:r>
        <w:rPr>
          <w:rFonts w:ascii="Consolas" w:hAnsi="Consolas"/>
          <w:color w:val="333333"/>
          <w:sz w:val="16"/>
        </w:rPr>
        <w:br/>
        <w:t xml:space="preserve">            writer.writerow(["Success Rate", f"{success_rate:.2f}%"])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return True</w:t>
      </w:r>
      <w:r>
        <w:rPr>
          <w:rFonts w:ascii="Consolas" w:hAnsi="Consolas"/>
          <w:color w:val="333333"/>
          <w:sz w:val="16"/>
        </w:rPr>
        <w:br/>
        <w:t xml:space="preserve">    except Exception as e:</w:t>
      </w:r>
      <w:r>
        <w:rPr>
          <w:rFonts w:ascii="Consolas" w:hAnsi="Consolas"/>
          <w:color w:val="333333"/>
          <w:sz w:val="16"/>
        </w:rPr>
        <w:br/>
        <w:t xml:space="preserve">        print(f"Failed to write statistics: {e}")</w:t>
      </w:r>
      <w:r>
        <w:rPr>
          <w:rFonts w:ascii="Consolas" w:hAnsi="Consolas"/>
          <w:color w:val="333333"/>
          <w:sz w:val="16"/>
        </w:rPr>
        <w:br/>
        <w:t xml:space="preserve">        return False</w:t>
      </w:r>
      <w:r>
        <w:rPr>
          <w:rFonts w:ascii="Consolas" w:hAnsi="Consolas"/>
          <w:color w:val="333333"/>
          <w:sz w:val="16"/>
        </w:rPr>
        <w:br/>
      </w:r>
    </w:p>
    <w:p w14:paraId="79DF5276" w14:textId="77777777" w:rsidR="007F012D" w:rsidRDefault="00000000">
      <w:pPr>
        <w:rPr>
          <w:rFonts w:hint="eastAsia"/>
        </w:rPr>
      </w:pPr>
      <w:r>
        <w:br w:type="page"/>
      </w:r>
    </w:p>
    <w:p w14:paraId="076B8536" w14:textId="77777777" w:rsidR="007F012D" w:rsidRDefault="00000000">
      <w:pPr>
        <w:pStyle w:val="1"/>
        <w:ind w:firstLine="643"/>
        <w:rPr>
          <w:rFonts w:hint="eastAsia"/>
        </w:rPr>
      </w:pPr>
      <w:bookmarkStart w:id="14" w:name="_Toc234183708"/>
      <w:r>
        <w:lastRenderedPageBreak/>
        <w:t>三、数据分析</w:t>
      </w:r>
      <w:bookmarkEnd w:id="14"/>
    </w:p>
    <w:p w14:paraId="42E22456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本章基于四种语言各96组测试（共384组）的实验数据，从多个维度进行性能分析和对比。</w:t>
      </w:r>
    </w:p>
    <w:p w14:paraId="7898C829" w14:textId="77777777" w:rsidR="007F012D" w:rsidRDefault="00000000">
      <w:pPr>
        <w:pStyle w:val="21"/>
        <w:ind w:firstLine="562"/>
        <w:rPr>
          <w:rFonts w:hint="eastAsia"/>
          <w:lang w:eastAsia="zh-CN"/>
        </w:rPr>
      </w:pPr>
      <w:bookmarkStart w:id="15" w:name="_Toc234183709"/>
      <w:r>
        <w:rPr>
          <w:lang w:eastAsia="zh-CN"/>
        </w:rPr>
        <w:t>3.1 吞吐量对比分析</w:t>
      </w:r>
      <w:bookmarkEnd w:id="15"/>
    </w:p>
    <w:p w14:paraId="1843D3B1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00265465" wp14:editId="59805BD0">
            <wp:extent cx="5486400" cy="3434816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 - 吞吐量对比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FE72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图1: CPP - 吞吐量对比</w:t>
      </w:r>
    </w:p>
    <w:p w14:paraId="5C5A50C0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2C4F3273" wp14:editId="754F3F9D">
            <wp:extent cx="5486400" cy="3434816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 - 吞吐量对比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C0FA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图2: GO - 吞吐量对比</w:t>
      </w:r>
    </w:p>
    <w:p w14:paraId="096FE787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C486211" wp14:editId="7FE72613">
            <wp:extent cx="5486400" cy="3434816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 - 吞吐量对比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DC11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图3: JAVA - 吞吐量对比</w:t>
      </w:r>
    </w:p>
    <w:p w14:paraId="39345098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61ACA980" wp14:editId="3AB76615">
            <wp:extent cx="5486400" cy="3294088"/>
            <wp:effectExtent l="0" t="0" r="0" b="190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9796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图4: PYTHON - 吞吐量对比</w:t>
      </w:r>
    </w:p>
    <w:p w14:paraId="76380A17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AB7CC71" wp14:editId="0D2ADEC9">
            <wp:extent cx="5777896" cy="3865830"/>
            <wp:effectExtent l="0" t="0" r="0" b="190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160" cy="387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01D3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图5: SHARED_MEMORY - 各语言吞吐量分布</w:t>
      </w:r>
    </w:p>
    <w:p w14:paraId="059AE408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25CBD4D4" wp14:editId="64AF7B4C">
            <wp:extent cx="6064359" cy="2245259"/>
            <wp:effectExtent l="0" t="0" r="0" b="317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3901" cy="226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BB5C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图6: SHARED_MEMORY - 各语言在不同模式下的吞吐量</w:t>
      </w:r>
    </w:p>
    <w:p w14:paraId="5C627197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BC3DB7E" wp14:editId="2426F4C1">
            <wp:extent cx="5956548" cy="3960891"/>
            <wp:effectExtent l="0" t="0" r="6350" b="190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9893" cy="39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9E66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图7: SOCKET - 各语言吞吐量分布</w:t>
      </w:r>
    </w:p>
    <w:p w14:paraId="44458226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469B3281" wp14:editId="2FD36A62">
            <wp:extent cx="6018488" cy="2177358"/>
            <wp:effectExtent l="0" t="0" r="1905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9952" cy="218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D681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图8: SOCKET - 各语言在不同模式下的吞吐量</w:t>
      </w:r>
    </w:p>
    <w:p w14:paraId="1D97DF84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022CF8A" wp14:editId="500CCE69">
            <wp:extent cx="5946359" cy="3879410"/>
            <wp:effectExtent l="0" t="0" r="0" b="698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5414" cy="388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9DD2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图9: TCP - 各语言吞吐量分布</w:t>
      </w:r>
    </w:p>
    <w:p w14:paraId="09C17D73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387BE5BC" wp14:editId="64AC08EB">
            <wp:extent cx="6053023" cy="2199993"/>
            <wp:effectExtent l="0" t="0" r="508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0478" cy="220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576D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图10: TCP - 各语言在不同模式下的吞吐量</w:t>
      </w:r>
    </w:p>
    <w:p w14:paraId="2B84E8B6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图1至图10展示了四种语言在三种IPC方式下的吞吐量对比及跨语言吞吐量分布。可以观察到：</w:t>
      </w:r>
    </w:p>
    <w:p w14:paraId="24E0481D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(1) 共享内存在所有语言中均具有最高的吞吐量，这是因为共享内存直接在用户空间传输数据，避免了内核态与用户态之间的数据拷贝。</w:t>
      </w:r>
    </w:p>
    <w:p w14:paraId="4B3B4AA4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(2) Go语言在共享内存模式下表现最优，得益于其goroutine的轻量级并发模型和高效的channel通信机制。</w:t>
      </w:r>
    </w:p>
    <w:p w14:paraId="3CAB41B5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(3) Socket和TCP的吞吐量相对接近，因为两者底层都使用TCP协议栈进行数据传输。</w:t>
      </w:r>
    </w:p>
    <w:p w14:paraId="11048536" w14:textId="77777777" w:rsidR="007F012D" w:rsidRDefault="00000000">
      <w:pPr>
        <w:pStyle w:val="21"/>
        <w:ind w:firstLine="562"/>
        <w:rPr>
          <w:rFonts w:hint="eastAsia"/>
          <w:lang w:eastAsia="zh-CN"/>
        </w:rPr>
      </w:pPr>
      <w:bookmarkStart w:id="16" w:name="_Toc234183710"/>
      <w:r>
        <w:rPr>
          <w:lang w:eastAsia="zh-CN"/>
        </w:rPr>
        <w:lastRenderedPageBreak/>
        <w:t>3.2 延迟对比分析</w:t>
      </w:r>
      <w:bookmarkEnd w:id="16"/>
    </w:p>
    <w:p w14:paraId="757734E4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AE4BA85" wp14:editId="73D44925">
            <wp:extent cx="5486400" cy="3434816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 - 平均延迟对比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0B95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图11: CPP - 平均延迟对比</w:t>
      </w:r>
    </w:p>
    <w:p w14:paraId="030A3D9B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206FF90" wp14:editId="5186F92C">
            <wp:extent cx="5486400" cy="3434816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 - 平均延迟对比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1B21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图12: GO - 平均延迟对比</w:t>
      </w:r>
    </w:p>
    <w:p w14:paraId="421FA731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42120039" wp14:editId="63885614">
            <wp:extent cx="5486400" cy="3229853"/>
            <wp:effectExtent l="0" t="0" r="0" b="889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EA5A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图13: JAVA - 平均延迟对比</w:t>
      </w:r>
    </w:p>
    <w:p w14:paraId="54F45995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AF7C87A" wp14:editId="09C2855E">
            <wp:extent cx="5486400" cy="3207103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8FA2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图14: PYTHON - 平均延迟对比</w:t>
      </w:r>
    </w:p>
    <w:p w14:paraId="321BFFE9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17ADD80D" wp14:editId="0BF00FE7">
            <wp:extent cx="5196392" cy="3434816"/>
            <wp:effectExtent l="0" t="0" r="4445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6392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611D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图15: SHARED_MEMORY - 各语言延迟分布</w:t>
      </w:r>
    </w:p>
    <w:p w14:paraId="55DB7CB6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7377736" wp14:editId="4DD3970B">
            <wp:extent cx="5486400" cy="3347357"/>
            <wp:effectExtent l="0" t="0" r="0" b="571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309A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图16: SOCKET - 各语言延迟分布</w:t>
      </w:r>
    </w:p>
    <w:p w14:paraId="65F15FA8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256E5B98" wp14:editId="17701CE4">
            <wp:extent cx="5717742" cy="3603279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9123" cy="36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9675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图17: TCP - 各语言延迟分布</w:t>
      </w:r>
    </w:p>
    <w:p w14:paraId="3D6BEBF5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图11至图17展示了各语言在不同IPC方式下的平均延迟及跨语言延迟分布。共享内存的延迟最低（通常在个位数微秒级别），而Socket和TCP的延迟在数十微秒级别。C++和Go的延迟表现较为接近，Python由于解释器开销延迟略高。</w:t>
      </w:r>
    </w:p>
    <w:p w14:paraId="7047EDBE" w14:textId="77777777" w:rsidR="007F012D" w:rsidRDefault="00000000">
      <w:pPr>
        <w:pStyle w:val="21"/>
        <w:ind w:firstLine="562"/>
        <w:rPr>
          <w:rFonts w:hint="eastAsia"/>
          <w:lang w:eastAsia="zh-CN"/>
        </w:rPr>
      </w:pPr>
      <w:bookmarkStart w:id="17" w:name="_Toc234183711"/>
      <w:r>
        <w:rPr>
          <w:lang w:eastAsia="zh-CN"/>
        </w:rPr>
        <w:t>3.3 消息大小对性能的影响</w:t>
      </w:r>
      <w:bookmarkEnd w:id="17"/>
    </w:p>
    <w:p w14:paraId="127886C4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图18至图27展示了四种语言在三种IPC方式下，消息大小（64B至64KB）对吞吐量和延迟的影响。结合图表数据，可以得出以下分析结论：</w:t>
      </w:r>
    </w:p>
    <w:p w14:paraId="34D6C0AE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（1）吞吐量随消息大小呈显著下降趋势。以共享内存为例，Go语言在64B小消息时吞吐量高达678,012 msg/s，而在64KB大消息时骤降至19,284 msg/s，降幅达97.2%。Java从433,563 msg/s降至37,939 msg/s（降幅91.2%），C++从169,285 msg/s降至9,063 msg/s（降幅94.6%），Python从155,890 msg/s降至2,177 msg/s（降幅98.6%）。降幅差异反映了各语言在大数据拷贝场景下的内存管理效率差异。</w:t>
      </w:r>
    </w:p>
    <w:p w14:paraId="2DAAA4E2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（2）延迟随消息大小近似线性增长。C++共享内存在64B时平均延迟仅18.8微秒，64KB时升至217.0微秒；Go从2.7微秒升至193.8微秒；Java从</w:t>
      </w:r>
      <w:r>
        <w:rPr>
          <w:lang w:eastAsia="zh-CN"/>
        </w:rPr>
        <w:lastRenderedPageBreak/>
        <w:t>3.6微秒升至111.6微秒（增幅最小，体现了JIT编译优化在大数据场景的优势）；Python从12.8微秒飙升至1,485.3微秒（增幅超100倍），这主要是因为Python解释执行开销在频繁的大数据拷贝中被急剧放大。</w:t>
      </w:r>
    </w:p>
    <w:p w14:paraId="06844B7F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（3）共享内存在大消息场景下的性能优势依然明显，但差距随消息增大而缩小。以64B消息为例，C++共享内存吞吐量（169K msg/s）是Socket（50K）的3.4倍；到64KB时，共享内存（9,063 msg/s）与Socket（10,537 msg/s）已基本持平甚至略低。这是因为大消息场景下数据拷贝时间成为主导因素，共享内存的零拷贝优势被稀释。跨语言汇总图（图26、图27）清晰展示了这一收敛趋势。</w:t>
      </w:r>
    </w:p>
    <w:p w14:paraId="1C50EF00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（4）Socket与TCP在各消息大小下的性能曲线高度重合（如图18至图25各语言分图中橙色与蓝色曲线几乎重叠所示），这验证了在Windows平台上两者均回退到TCP localhost通信，底层的传输机制一致。</w:t>
      </w:r>
    </w:p>
    <w:p w14:paraId="67ED9EC0" w14:textId="77777777" w:rsidR="00CE4599" w:rsidRDefault="00CE4599" w:rsidP="00CE4599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图18: CPP - 消息大小 vs 吞吐量</w:t>
      </w:r>
    </w:p>
    <w:p w14:paraId="21F01E18" w14:textId="77777777" w:rsidR="00377CED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D616FC2" wp14:editId="1E096B87">
            <wp:extent cx="5486400" cy="3434816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 - 消息大小 vs 延迟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393E" w14:textId="77777777" w:rsidR="00CE4599" w:rsidRPr="00CE4599" w:rsidRDefault="00CE4599" w:rsidP="00CE4599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图19: CPP - 消息大小 vs 延迟</w:t>
      </w:r>
    </w:p>
    <w:p w14:paraId="2A03ADAE" w14:textId="77777777" w:rsidR="00377CED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6A6ECBDE" wp14:editId="378FFBD6">
            <wp:extent cx="5486400" cy="3434816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 - 消息大小 vs 吞吐量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C1DA" w14:textId="77777777" w:rsidR="00CE4599" w:rsidRDefault="00CE4599" w:rsidP="00CE4599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图20: GO - 消息大小 vs 吞吐量</w:t>
      </w:r>
    </w:p>
    <w:p w14:paraId="055BB9A4" w14:textId="77777777" w:rsidR="00377CED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9BD01B5" wp14:editId="52F742BC">
            <wp:extent cx="5486400" cy="3434816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 - 消息大小 vs 延迟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7C35" w14:textId="77777777" w:rsidR="00CE4599" w:rsidRDefault="00CE4599" w:rsidP="00CE4599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图21: GO - 消息大小 vs 延迟</w:t>
      </w:r>
    </w:p>
    <w:p w14:paraId="73C2B67F" w14:textId="77777777" w:rsidR="00377CED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72C81929" wp14:editId="017A2532">
            <wp:extent cx="5486400" cy="3434816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 - 消息大小 vs 吞吐量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1DA7" w14:textId="77777777" w:rsidR="00CE4599" w:rsidRDefault="00CE4599" w:rsidP="00CE4599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图22: JAVA - 消息大小 vs 吞吐量</w:t>
      </w:r>
    </w:p>
    <w:p w14:paraId="23DE385B" w14:textId="77777777" w:rsidR="00377CED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5F1A6D6" wp14:editId="629A3802">
            <wp:extent cx="5486400" cy="3434816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 - 消息大小 vs 延迟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C6BD" w14:textId="77777777" w:rsidR="00CE4599" w:rsidRDefault="00CE4599" w:rsidP="00CE4599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图23: JAVA - 消息大小 vs 延迟</w:t>
      </w:r>
    </w:p>
    <w:p w14:paraId="60E905AB" w14:textId="77777777" w:rsidR="00377CED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16388FB" wp14:editId="728AE05E">
            <wp:extent cx="5486400" cy="3434816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 - 消息大小 vs 吞吐量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561F" w14:textId="77777777" w:rsidR="00CE4599" w:rsidRDefault="00CE4599" w:rsidP="00CE4599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图24: PYTHON - 消息大小 vs 吞吐量</w:t>
      </w:r>
    </w:p>
    <w:p w14:paraId="0A73DDC6" w14:textId="77777777" w:rsidR="00377CED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4CE7886" wp14:editId="0FF2889F">
            <wp:extent cx="5486400" cy="3434816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 - 消息大小 vs 延迟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A7BC" w14:textId="77777777" w:rsidR="00CE4599" w:rsidRDefault="00CE4599" w:rsidP="00CE4599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图25: PYTHON - 消息大小 vs 延迟</w:t>
      </w:r>
    </w:p>
    <w:p w14:paraId="65A2909D" w14:textId="77777777" w:rsidR="00377CED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666FEA5D" wp14:editId="6E7EF13C">
            <wp:extent cx="5486400" cy="3434816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跨语言 - 消息大小 vs 吞吐量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D584" w14:textId="77777777" w:rsidR="00CE4599" w:rsidRDefault="00CE4599" w:rsidP="00CE4599">
      <w:pPr>
        <w:ind w:firstLine="482"/>
        <w:jc w:val="center"/>
        <w:rPr>
          <w:rFonts w:hint="eastAsia"/>
          <w:b/>
          <w:lang w:eastAsia="zh-CN"/>
        </w:rPr>
      </w:pPr>
      <w:r>
        <w:rPr>
          <w:b/>
          <w:lang w:eastAsia="zh-CN"/>
        </w:rPr>
        <w:t>图26: 跨语言 - 消息大小 vs 吞吐量</w:t>
      </w:r>
    </w:p>
    <w:p w14:paraId="2415F3CF" w14:textId="77777777" w:rsidR="00CE4599" w:rsidRDefault="00CE4599" w:rsidP="00CE4599">
      <w:pPr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5827116C" wp14:editId="6DF624B3">
            <wp:extent cx="5274310" cy="3543300"/>
            <wp:effectExtent l="0" t="0" r="2540" b="0"/>
            <wp:docPr id="933379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79852" name="图片 93337985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1148" w14:textId="77777777" w:rsidR="00377CED" w:rsidRPr="00CE4599" w:rsidRDefault="00CE4599" w:rsidP="00CE4599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图27: 跨语言 - 消息大小 vs 延迟</w:t>
      </w:r>
    </w:p>
    <w:p w14:paraId="509EE321" w14:textId="77777777" w:rsidR="007F012D" w:rsidRDefault="00000000">
      <w:pPr>
        <w:pStyle w:val="21"/>
        <w:ind w:firstLine="562"/>
        <w:rPr>
          <w:rFonts w:hint="eastAsia"/>
          <w:lang w:eastAsia="zh-CN"/>
        </w:rPr>
      </w:pPr>
      <w:bookmarkStart w:id="18" w:name="_Toc234183712"/>
      <w:r>
        <w:rPr>
          <w:lang w:eastAsia="zh-CN"/>
        </w:rPr>
        <w:lastRenderedPageBreak/>
        <w:t>3.4 并发模式影响分析</w:t>
      </w:r>
      <w:bookmarkEnd w:id="18"/>
    </w:p>
    <w:p w14:paraId="7A7C3915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图28和图29分别以热力图形式展示了不同生产者-消费者数量组合下的平均吞吐量和延迟分布，图30以分组柱状图对比了各语言在八种并发模式下的吞吐量表现。综合分析如下：</w:t>
      </w:r>
    </w:p>
    <w:p w14:paraId="0AA6E181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（1）吞吐量热力图（图28）显示，高生产者数量（8-10）与中等消费者数量（4）的组合（8P_4C）达到最高吞吐量约127,266 msg/s，而极端组合（10P_8C，生产者与消费者均饱和时）吞吐量反而骤降至接近0 msg/s。这一"倒U型"特征说明：适度增加并行度可提升吞吐量，但生产者与消费者均过多时，上下文切换开销和锁竞争会抵消并行收益。</w:t>
      </w:r>
    </w:p>
    <w:p w14:paraId="3F25C38B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2）延迟热力图（图29）揭示了相反的趋势：高生产者加低消费者的组合延迟最高（如10P_0C时达380.9微秒），因为消息在队列中积压；而生产者和消费者数量均衡时延迟最低。值得注意的是，消费者数量充足（8C）时，即使生产者较多（10P），延迟也可降至极低水平（接近0微秒），体现了消费者并行处理对队列积压的有效缓解。</w:t>
      </w:r>
    </w:p>
    <w:p w14:paraId="26CB6F62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（3）从跨语言并发模式对比（图30）来看，Go和Java在几乎所有并发模式下均领先于C++和Python。以8P_4C模式为例：Go吞吐量约205,000 msg/s，Java约190,000 msg/s，C++约83,000 msg/s，Python仅约28,000 msg/s。Go的优势源于goroutine的轻量级调度（栈大小仅2KB起步）和channel的无锁队列实现；Java得益于JVM的成熟线程池机制和ArrayBlockingQueue的高效实现。</w:t>
      </w:r>
    </w:p>
    <w:p w14:paraId="657CCBCE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（4）小消息（64B）场景下并发提升效果最为明显——Go在8P_4C模式下吞吐量可达单生产者模式的2.6倍；而大消息场景下并行度收益递减，因为数据拷贝时间已超过调度开销，多线程带来的并发优势被稀释。</w:t>
      </w:r>
    </w:p>
    <w:p w14:paraId="7FA3896E" w14:textId="77777777" w:rsidR="003F1FC2" w:rsidRDefault="003F1FC2" w:rsidP="003F1FC2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图28: 生产者×消费者 - 平均吞吐量热力图</w:t>
      </w:r>
    </w:p>
    <w:p w14:paraId="3FDC3ADF" w14:textId="77777777" w:rsidR="00377CED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4594EAE7" wp14:editId="7D048C30">
            <wp:extent cx="5486400" cy="3434816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生产者×消费者 - 平均延迟热力图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44DD" w14:textId="77777777" w:rsidR="003F1FC2" w:rsidRDefault="003F1FC2" w:rsidP="003F1FC2">
      <w:pPr>
        <w:ind w:firstLine="482"/>
        <w:jc w:val="center"/>
        <w:rPr>
          <w:rFonts w:hint="eastAsia"/>
          <w:b/>
          <w:lang w:eastAsia="zh-CN"/>
        </w:rPr>
      </w:pPr>
      <w:r>
        <w:rPr>
          <w:b/>
          <w:lang w:eastAsia="zh-CN"/>
        </w:rPr>
        <w:t>图29: 生产者×消费者 - 平均延迟热力图</w:t>
      </w:r>
    </w:p>
    <w:p w14:paraId="571DD9E7" w14:textId="77777777" w:rsidR="003F1FC2" w:rsidRDefault="003F1FC2" w:rsidP="003F1FC2">
      <w:pPr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4700AACC" wp14:editId="708A56E0">
            <wp:extent cx="6096941" cy="2286000"/>
            <wp:effectExtent l="0" t="0" r="0" b="0"/>
            <wp:docPr id="12431315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31539" name="图片 124313153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8942" cy="229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6A6E" w14:textId="77777777" w:rsidR="00377CED" w:rsidRDefault="00000000" w:rsidP="005407B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图30: 各语言在不同并发模式下的平均吞吐量</w:t>
      </w:r>
    </w:p>
    <w:p w14:paraId="6228CCEF" w14:textId="77777777" w:rsidR="007F012D" w:rsidRDefault="00000000">
      <w:pPr>
        <w:pStyle w:val="21"/>
        <w:ind w:firstLine="562"/>
        <w:rPr>
          <w:rFonts w:hint="eastAsia"/>
          <w:lang w:eastAsia="zh-CN"/>
        </w:rPr>
      </w:pPr>
      <w:bookmarkStart w:id="19" w:name="_Toc234183713"/>
      <w:r>
        <w:rPr>
          <w:lang w:eastAsia="zh-CN"/>
        </w:rPr>
        <w:lastRenderedPageBreak/>
        <w:t>3.5 P95/P99延迟分布分析</w:t>
      </w:r>
      <w:bookmarkEnd w:id="19"/>
    </w:p>
    <w:p w14:paraId="524AD7E5" w14:textId="77777777" w:rsidR="0034206E" w:rsidRDefault="00B65923" w:rsidP="00B65923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6C793C29" wp14:editId="429D4879">
            <wp:extent cx="6120772" cy="2123037"/>
            <wp:effectExtent l="0" t="0" r="0" b="0"/>
            <wp:docPr id="1791284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84431" name="图片 179128443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72" cy="212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5BB0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图31: CPP - 吞吐量与延迟关系</w:t>
      </w:r>
    </w:p>
    <w:p w14:paraId="454F2D34" w14:textId="77777777" w:rsidR="0034206E" w:rsidRDefault="0001276F">
      <w:pPr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3AF2C5EE" wp14:editId="00EF6645">
            <wp:extent cx="6080743" cy="1951021"/>
            <wp:effectExtent l="0" t="0" r="0" b="0"/>
            <wp:docPr id="5564635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63509" name="图片 55646350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9013" cy="195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FB8F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图32: GO - 吞吐量与延迟关系</w:t>
      </w:r>
    </w:p>
    <w:p w14:paraId="7410645A" w14:textId="77777777" w:rsidR="0034206E" w:rsidRDefault="0001276F">
      <w:pPr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7D6EDBB0" wp14:editId="0BD29E25">
            <wp:extent cx="6073898" cy="2046083"/>
            <wp:effectExtent l="0" t="0" r="3175" b="0"/>
            <wp:docPr id="3217321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32156" name="图片 32173215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90092" cy="205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D4DF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图33: JAVA - 吞吐量与延迟关系</w:t>
      </w:r>
    </w:p>
    <w:p w14:paraId="3981325F" w14:textId="77777777" w:rsidR="0034206E" w:rsidRDefault="008A4F52">
      <w:pPr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74329706" wp14:editId="40256C13">
            <wp:extent cx="6016402" cy="1960075"/>
            <wp:effectExtent l="0" t="0" r="3810" b="2540"/>
            <wp:docPr id="40385588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55883" name="图片 40385588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4381" cy="196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4BAB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图34: PYTHON - 吞吐量与延迟关系</w:t>
      </w:r>
    </w:p>
    <w:p w14:paraId="51419AD7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图31至图34展示了各语言在不同IPC方式下吞吐量与延迟的关系。P95/P99延迟反映了系统尾延迟特性，对于实时性要求高的场景尤为重要。</w:t>
      </w:r>
    </w:p>
    <w:p w14:paraId="5CDDFB07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图31至图34以散点图形式展示了四种语言在不同IPC方式下吞吐量与延迟的关系，其中P95和P99延迟是评估系统尾延迟（tail latency）的关键指标，对实时性要求高的应用场景尤为重要。具体分析如下：</w:t>
      </w:r>
    </w:p>
    <w:p w14:paraId="4AF41BFA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1）共享内存的P99延迟波动显著大于Socket和TCP。以Go语言为例：共享内存平均延迟仅58.5微秒，但P99延迟高达543.5微秒（约为平均值的9.3倍），这一毛刺现象源于高并发场景下mutex锁的竞争等待。Java共享内存表现最优，P99延迟仅179.2微秒（为平均延迟34.5微秒的5.2倍），体现了JVM对锁优化的成熟机制（如偏向锁、轻量级锁）。</w:t>
      </w:r>
    </w:p>
    <w:p w14:paraId="11E216E5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2）Socket和TCP的P95/P99延迟相对稳定。以C++为例：Socket平均延迟117.3微秒，P99为253.8微秒（约2.2倍）；TCP平均延迟118.0微秒，P99为258.2微秒（约2.2倍）。这是因为内核协议栈提供了更均匀的调度和缓冲管理，有效抑制了极端延迟的出现。</w:t>
      </w:r>
    </w:p>
    <w:p w14:paraId="29951733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3）Go语言的尾延迟控制并非最佳——虽然其共享内存平均延迟（58.5微秒）低于C++（75.1微秒），但P99延迟（543.5微秒）却显著高于C++（239.5微秒）。这说明Go的goroutine调度器在高并发压力下可能出现调度延迟，GMP模型中的全局队列锁竞争是主要原因。Java凭借JVM的成熟线程调度反而在尾延迟控制上表现最优（P99仅179.2微秒）。</w:t>
      </w:r>
    </w:p>
    <w:p w14:paraId="57A7C85B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（4）Python在所有IPC方式下的尾延迟均为最差：共享内存P99高达6,331.2微秒，Socket为1,492.9微秒，TCP为1,536.0微秒。GIL（全局解释</w:t>
      </w:r>
      <w:r>
        <w:rPr>
          <w:lang w:eastAsia="zh-CN"/>
        </w:rPr>
        <w:lastRenderedPageBreak/>
        <w:t>器锁）是根本瓶颈——即使在多核环境下，Python线程也无法真正并行执行CPU密集型操作，导致延迟分布在长尾区域严重恶化。</w:t>
      </w:r>
    </w:p>
    <w:p w14:paraId="5ABE3A2D" w14:textId="77777777" w:rsidR="007F012D" w:rsidRDefault="00000000">
      <w:pPr>
        <w:pStyle w:val="21"/>
        <w:ind w:firstLine="562"/>
        <w:rPr>
          <w:rFonts w:hint="eastAsia"/>
          <w:lang w:eastAsia="zh-CN"/>
        </w:rPr>
      </w:pPr>
      <w:bookmarkStart w:id="20" w:name="_Toc234183714"/>
      <w:r>
        <w:rPr>
          <w:lang w:eastAsia="zh-CN"/>
        </w:rPr>
        <w:t>3.6 错误数与重传数分析</w:t>
      </w:r>
      <w:bookmarkEnd w:id="20"/>
    </w:p>
    <w:p w14:paraId="4ECAB87F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EEEEF7A" wp14:editId="6F65E007">
            <wp:extent cx="5486400" cy="3434816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 - 校验错误数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CC68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图35: CPP - 校验错误数</w:t>
      </w:r>
    </w:p>
    <w:p w14:paraId="02F29DAF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2505C0A" wp14:editId="4FE7A9E6">
            <wp:extent cx="5486400" cy="3434816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 - 重传次数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E544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图36: CPP - 重传次数</w:t>
      </w:r>
    </w:p>
    <w:p w14:paraId="4E433F5E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56DB43A" wp14:editId="5CA7B61D">
            <wp:extent cx="5486400" cy="3434816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 - 校验错误数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C594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图37: GO - 校验错误数</w:t>
      </w:r>
    </w:p>
    <w:p w14:paraId="0AC27CBC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9025459" wp14:editId="596A9DB1">
            <wp:extent cx="5486400" cy="3434816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 - 重传次数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F417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图38: GO - 重传次数</w:t>
      </w:r>
    </w:p>
    <w:p w14:paraId="179BEE40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6A307474" wp14:editId="7B0C7A01">
            <wp:extent cx="5840331" cy="3060071"/>
            <wp:effectExtent l="0" t="0" r="8255" b="698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47928" cy="306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C333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图39: JAVA - 校验错误数</w:t>
      </w:r>
    </w:p>
    <w:p w14:paraId="7BC04CF9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4DB23A2" wp14:editId="6549A82B">
            <wp:extent cx="6015700" cy="3168713"/>
            <wp:effectExtent l="0" t="0" r="4445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25231" cy="317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D74F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图40: JAVA - 重传次数</w:t>
      </w:r>
    </w:p>
    <w:p w14:paraId="4731A613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4B86A9CE" wp14:editId="082D3236">
            <wp:extent cx="5486400" cy="3434816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 - 校验错误数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FF77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图41: PYTHON - 校验错误数</w:t>
      </w:r>
    </w:p>
    <w:p w14:paraId="2BA16CE5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8EBE416" wp14:editId="1C99E8C0">
            <wp:extent cx="5486400" cy="3434816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 - 重传次数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5FE9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图42: PYTHON - 重传次数</w:t>
      </w:r>
    </w:p>
    <w:p w14:paraId="7CFB5BDC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782CF89" wp14:editId="36E1FB95">
            <wp:extent cx="5438458" cy="3434816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38458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0E9E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图43: SOCKET - 各语言校验错误数</w:t>
      </w:r>
    </w:p>
    <w:p w14:paraId="673D9B70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6F51688" wp14:editId="7FFA318F">
            <wp:extent cx="5486400" cy="3232650"/>
            <wp:effectExtent l="0" t="0" r="0" b="635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01F0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图44: SOCKET - 各语言重传次数</w:t>
      </w:r>
    </w:p>
    <w:p w14:paraId="0D341D65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4131487" wp14:editId="625E81F4">
            <wp:extent cx="5680111" cy="3385996"/>
            <wp:effectExtent l="0" t="0" r="0" b="508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83168" cy="338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70ED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图45: TCP - 各语言校验错误数</w:t>
      </w:r>
    </w:p>
    <w:p w14:paraId="12F107A5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4346469" wp14:editId="0B40BB83">
            <wp:extent cx="5905740" cy="3666653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10614" cy="366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0CB9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图46: TCP - 各语言重传次数</w:t>
      </w:r>
    </w:p>
    <w:p w14:paraId="1357EF80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图35至图46展示了各语言在不同IPC方式下的校验错误数与重传次数。由于1%的错误注入率，每组测试都会产生一定数量的校验失败消息。</w:t>
      </w:r>
    </w:p>
    <w:p w14:paraId="2F8BB042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图35至图46详细展示了四种语言在三种IPC方式下的校验错误数与重传次数。测试中以1%的概率向每条消息注入单字节错误，通过校验和机制进行检测。数据分析如下：</w:t>
      </w:r>
    </w:p>
    <w:p w14:paraId="1CF594A4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1）共享内存方式下错误数与注入率一致。由于共享内存不经过网络协议栈，不存在自动重传机制，所有校验失败的消息均直接计入最终错误。以Go语言为例，其共享内存错误数高达12,984条（为C++的2.1倍、Java的2.1倍），这是因为Go共享内存测试的吞吐量最高（30.8万msg/s），处理的绝对消息量最大，按1%比例注入的错误也相应增加。</w:t>
      </w:r>
    </w:p>
    <w:p w14:paraId="1454280E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2）Socket和TCP方式支持重传。当消费者检测到校验失败后发送NACK，生产者重传该消息，因此图中的重传次数与错误注入次数基本一致。以C++为例：Socket错误数6,203、重传数6,203；TCP错误数6,127、重传数6,127。重传成功后，最终到达消费者的正确消息数量增加，这也是Socket/TCP准确率高于共享内存的原因。</w:t>
      </w:r>
    </w:p>
    <w:p w14:paraId="7B9157B5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3）四种语言的错误检测率均超过98.8%（实际CRC32校验和算法检测率接近100%），验证了校验和算法能有效检测单字节数据错误。各语言间的微小差异（如Python个别测试中错误数略高）主要源于测试时的系统负载波动，而非校验算法本身的差异。</w:t>
      </w:r>
    </w:p>
    <w:p w14:paraId="11DEA48E" w14:textId="77777777" w:rsidR="007F012D" w:rsidRDefault="00000000">
      <w:pPr>
        <w:pStyle w:val="21"/>
        <w:ind w:firstLine="562"/>
        <w:rPr>
          <w:rFonts w:hint="eastAsia"/>
          <w:lang w:eastAsia="zh-CN"/>
        </w:rPr>
      </w:pPr>
      <w:bookmarkStart w:id="21" w:name="_Toc234183715"/>
      <w:r>
        <w:rPr>
          <w:lang w:eastAsia="zh-CN"/>
        </w:rPr>
        <w:t>3.7 传输准确率分析</w:t>
      </w:r>
      <w:bookmarkEnd w:id="21"/>
    </w:p>
    <w:p w14:paraId="255BA159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图47以箱线图展示了各语言的传输准确率分布，图48按IPC方式分组对比了准确率分布，图49以柱状图直观呈现了各语言在不同IPC方式下的平均准确率。结合数据分析如下：</w:t>
      </w:r>
    </w:p>
    <w:p w14:paraId="47498AEE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（1）整体准确率均控制在98.5%-99.0%范围内。具体来看：C++平均准确率99.00%，Java为98.99%，Python为98.65%，Go为98.64%。Go和Python的准确率略低于C++和Java，主要是因为它们在共享内存方式下的错误数绝对值更高（Go: 12,984条，Python: 12,320条），而共享内存不支持重传，这些错误无法被纠正。</w:t>
      </w:r>
    </w:p>
    <w:p w14:paraId="6B639DC1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（2）从IPC方式维度分析（图48），共享内存的准确率分布范围最宽（Go的箱线从约97.1%延伸至99.2%），而Socket和TCP的准确率分布更为集中（均接近99.0%）。这是因为Socket和TCP支持重传——在接收到NACK后</w:t>
      </w:r>
      <w:r>
        <w:rPr>
          <w:lang w:eastAsia="zh-CN"/>
        </w:rPr>
        <w:lastRenderedPageBreak/>
        <w:t>重传消息，大部分错误得以纠正。准确率计算公式为：准确率 = (总消息数 - 最终错误数) / 总消息数 × 100%。</w:t>
      </w:r>
    </w:p>
    <w:p w14:paraId="67A7F863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（3）从图49柱状图可以清晰看出：所有语言在Socket和TCP方式下的平均准确率均接近100%，而共享内存方式下各语言存在不同程度的差距。这一差异本质上是"无重传 vs 有重传"机制的区别，而非语言本身的数据完整性保障能力差异。</w:t>
      </w:r>
    </w:p>
    <w:p w14:paraId="31F0D0CC" w14:textId="77777777" w:rsidR="00EC04BA" w:rsidRDefault="00EC04BA" w:rsidP="00EC04BA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图47: 各语言传输准确率分布</w:t>
      </w:r>
    </w:p>
    <w:p w14:paraId="7E86EBFC" w14:textId="77777777" w:rsidR="00377CED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A0B7096" wp14:editId="23EB3230">
            <wp:extent cx="5486400" cy="3434816"/>
            <wp:effectExtent l="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各IPC方式传输准确率分布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2680" w14:textId="77777777" w:rsidR="00EC04BA" w:rsidRDefault="00EC04BA" w:rsidP="00EC04BA">
      <w:pPr>
        <w:ind w:firstLine="482"/>
        <w:jc w:val="center"/>
        <w:rPr>
          <w:rFonts w:hint="eastAsia"/>
          <w:b/>
          <w:lang w:eastAsia="zh-CN"/>
        </w:rPr>
      </w:pPr>
      <w:r>
        <w:rPr>
          <w:b/>
          <w:lang w:eastAsia="zh-CN"/>
        </w:rPr>
        <w:t>图48: 各IPC方式传输准确率分布</w:t>
      </w:r>
    </w:p>
    <w:p w14:paraId="4E89AB08" w14:textId="77777777" w:rsidR="00EC04BA" w:rsidRDefault="00EC04BA" w:rsidP="00EC04BA">
      <w:pPr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746C453D" wp14:editId="6574CE9A">
            <wp:extent cx="6189001" cy="2358428"/>
            <wp:effectExtent l="0" t="0" r="2540" b="3810"/>
            <wp:docPr id="20304751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75135" name="图片 203047513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16360" cy="23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2408" w14:textId="77777777" w:rsidR="00377CED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图49: 各语言不同IPC方式平均准确率</w:t>
      </w:r>
    </w:p>
    <w:p w14:paraId="6639FD61" w14:textId="77777777" w:rsidR="00377CED" w:rsidRDefault="00377CED">
      <w:pPr>
        <w:jc w:val="center"/>
        <w:rPr>
          <w:rFonts w:hint="eastAsia"/>
          <w:lang w:eastAsia="zh-CN"/>
        </w:rPr>
      </w:pPr>
    </w:p>
    <w:p w14:paraId="59BA4E19" w14:textId="77777777" w:rsidR="007F012D" w:rsidRDefault="00000000">
      <w:pPr>
        <w:pStyle w:val="21"/>
        <w:ind w:firstLine="562"/>
        <w:rPr>
          <w:rFonts w:hint="eastAsia"/>
          <w:lang w:eastAsia="zh-CN"/>
        </w:rPr>
      </w:pPr>
      <w:bookmarkStart w:id="22" w:name="_Toc234183716"/>
      <w:r>
        <w:rPr>
          <w:lang w:eastAsia="zh-CN"/>
        </w:rPr>
        <w:lastRenderedPageBreak/>
        <w:t>3.8 总测试耗时分析</w:t>
      </w:r>
      <w:bookmarkEnd w:id="22"/>
    </w:p>
    <w:p w14:paraId="5B530972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图50以柱状图展示了四种语言完成全部测试的总耗时，图51进一步按IPC方式分解了各语言的耗时构成，图52以箱线图呈现了单次测试的耗时分布特征。详细分析如下：</w:t>
      </w:r>
    </w:p>
    <w:p w14:paraId="1B9E37A1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1）总耗时呈现显著的跨语言差异：Java最快（43.2秒），Go次之（67.6秒），C++居中（83.0秒），Python最慢（283.6秒，为Java的6.6倍）。编译型语言（Java/JIT、Go、C++）总体上远优于解释型语言（Python），但值得注意的是Java（JIT编译）反超了Go和C++（AOT编译），这得益于JVM的热点代码优化和更高效的垃圾回收机制。</w:t>
      </w:r>
    </w:p>
    <w:p w14:paraId="1FC8CD78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2）从IPC方式耗时构成（图51）来看，各语言内部呈现一致的规律：共享内存耗时最短（Java仅6.3秒，Go仅9.9秒，C++为33.4秒），Socket和TCP耗时接近且约为共享内存的2-3倍。Socket和TCP额外耗时来自内核协议栈的处理开销和网络I/O系统调用。</w:t>
      </w:r>
    </w:p>
    <w:p w14:paraId="757F2DFC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3）单次测试耗时分布（图52）显示，C++、Go、Java的测试耗时集中在0-5秒区间，仅少数离群点超过5秒（如C++有个别测试达12.5秒）。而Python的耗时箱体明显更宽（IQR约1-4秒），且存在多个超过10秒的极端离群点（最高约16秒），这些离群点对应大消息（64KB）加高并发（8P_4C）的测试场景，进一步验证了Python在CPU密集场景下的性能瓶颈。</w:t>
      </w:r>
    </w:p>
    <w:p w14:paraId="2B1421FF" w14:textId="77777777" w:rsidR="00E44734" w:rsidRDefault="00E44734" w:rsidP="00E44734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图50: 各语言总测试耗时</w:t>
      </w:r>
    </w:p>
    <w:p w14:paraId="3E68FA72" w14:textId="77777777" w:rsidR="00377CED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6FC2DCE" wp14:editId="237625FC">
            <wp:extent cx="5486400" cy="3434816"/>
            <wp:effectExtent l="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各语言不同IPC方式总耗时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B3D7" w14:textId="77777777" w:rsidR="00E44734" w:rsidRDefault="00E44734" w:rsidP="00E44734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图51: 各语言不同IPC方式总耗时</w:t>
      </w:r>
    </w:p>
    <w:p w14:paraId="6B6C236F" w14:textId="77777777" w:rsidR="00E44734" w:rsidRDefault="00E44734">
      <w:pPr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1FF1EB38" wp14:editId="72041B86">
            <wp:extent cx="5274310" cy="3301365"/>
            <wp:effectExtent l="0" t="0" r="2540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各语言单次测试耗时分布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3B7B" w14:textId="77777777" w:rsidR="00377CED" w:rsidRPr="00E44734" w:rsidRDefault="00E44734" w:rsidP="00E44734">
      <w:pPr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t>图</w:t>
      </w:r>
      <w:r>
        <w:rPr>
          <w:b/>
          <w:lang w:eastAsia="zh-CN"/>
        </w:rPr>
        <w:t>5</w:t>
      </w:r>
      <w:r>
        <w:rPr>
          <w:rFonts w:hint="eastAsia"/>
          <w:b/>
          <w:lang w:eastAsia="zh-CN"/>
        </w:rPr>
        <w:t>2</w:t>
      </w:r>
      <w:r>
        <w:rPr>
          <w:b/>
          <w:lang w:eastAsia="zh-CN"/>
        </w:rPr>
        <w:t>: 各语言</w:t>
      </w:r>
      <w:r>
        <w:rPr>
          <w:rFonts w:hint="eastAsia"/>
          <w:b/>
          <w:lang w:eastAsia="zh-CN"/>
        </w:rPr>
        <w:t>单次测试</w:t>
      </w:r>
      <w:r>
        <w:rPr>
          <w:b/>
          <w:lang w:eastAsia="zh-CN"/>
        </w:rPr>
        <w:t>耗时</w:t>
      </w:r>
      <w:r>
        <w:rPr>
          <w:rFonts w:hint="eastAsia"/>
          <w:b/>
          <w:lang w:eastAsia="zh-CN"/>
        </w:rPr>
        <w:t>分布</w:t>
      </w:r>
    </w:p>
    <w:p w14:paraId="212EB5BA" w14:textId="77777777" w:rsidR="007F012D" w:rsidRPr="00E44734" w:rsidRDefault="00000000">
      <w:pPr>
        <w:pStyle w:val="21"/>
        <w:ind w:firstLine="562"/>
        <w:rPr>
          <w:rFonts w:hint="eastAsia"/>
          <w:lang w:eastAsia="zh-CN"/>
        </w:rPr>
      </w:pPr>
      <w:bookmarkStart w:id="23" w:name="_Toc234183717"/>
      <w:r>
        <w:rPr>
          <w:lang w:eastAsia="zh-CN"/>
        </w:rPr>
        <w:lastRenderedPageBreak/>
        <w:t>3.9 多维度性能雷达图</w:t>
      </w:r>
      <w:bookmarkEnd w:id="23"/>
    </w:p>
    <w:p w14:paraId="17FE6475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AC8AD4A" wp14:editId="16C69311">
            <wp:extent cx="6077892" cy="2154724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94711" cy="216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A5B6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图53: CPP - 性能雷达图</w:t>
      </w:r>
    </w:p>
    <w:p w14:paraId="37C1FC5A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E6E01CC" wp14:editId="15223338">
            <wp:extent cx="6028310" cy="2046083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42974" cy="205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DC3E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图54: GO - 性能雷达图</w:t>
      </w:r>
    </w:p>
    <w:p w14:paraId="5DDFFE4E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88FC5F1" wp14:editId="3D49A878">
            <wp:extent cx="6036696" cy="2041556"/>
            <wp:effectExtent l="0" t="0" r="254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56289" cy="204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D09F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图55: JAVA - 性能雷达图</w:t>
      </w:r>
    </w:p>
    <w:p w14:paraId="2CEF5F3F" w14:textId="77777777" w:rsidR="0034206E" w:rsidRDefault="00000000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F096F35" wp14:editId="4A01CA6F">
            <wp:extent cx="6030752" cy="2276946"/>
            <wp:effectExtent l="0" t="0" r="8255" b="9525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42461" cy="228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B48C" w14:textId="77777777" w:rsidR="0034206E" w:rsidRDefault="00000000">
      <w:pPr>
        <w:ind w:firstLine="482"/>
        <w:jc w:val="center"/>
        <w:rPr>
          <w:rFonts w:hint="eastAsia"/>
          <w:lang w:eastAsia="zh-CN"/>
        </w:rPr>
      </w:pPr>
      <w:r>
        <w:rPr>
          <w:b/>
          <w:lang w:eastAsia="zh-CN"/>
        </w:rPr>
        <w:t>图56: PYTHON - 性能雷达图</w:t>
      </w:r>
    </w:p>
    <w:p w14:paraId="1F8C55B3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图53至图56以雷达图形式综合展示了四种语言在吞吐量、延迟、准确率、P99延迟和错误控制五个维度的表现（数值已归一化到0-100）。</w:t>
      </w:r>
    </w:p>
    <w:p w14:paraId="65C06ACC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图53至图56以雷达图形式综合展示了四种语言在吞吐量、延迟、准确率、P99延迟和错误控制五个维度的表现（数值已归一化到0-100以便跨维度比较）。雷达图直观地揭示了各语言的性能特征：</w:t>
      </w:r>
    </w:p>
    <w:p w14:paraId="21CE0BD9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1）Go语言（图54）在吞吐量维度表现最为突出（接近满分），在延迟和P99延迟维度也处于较高水平。其优势源于goroutine的轻量级并发模型（栈初始仅2KB）和channel的高效无锁通信。但准确率维度得分略低（受共享内存无重传机制影响），这是高吞吐量下的权衡取舍。</w:t>
      </w:r>
    </w:p>
    <w:p w14:paraId="78A94158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2）Java语言（图55）整体表现最为均衡——五个维度的得分均处于中高水平，没有明显的短板。其P99延迟控制（179.2微秒）和总体耗时（43.2秒）均位列第一，体现了JVM在长期运行中JIT编译优化和成熟GC策略的综合优势。</w:t>
      </w:r>
    </w:p>
    <w:p w14:paraId="103CD20B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（3）C++语言（图53）在延迟控制维度表现优秀（P99仅239.5微秒），体现了编译为原生机器码的性能优势。但在吞吐量维度得分中等（85,579 msg/s），主要受限于基于std::mutex加std::queue的共享内存实现中的锁竞争开销。若采用无锁队列（lock-free queue）实现，C++有望在吞吐量维度获得显著提升。</w:t>
      </w:r>
    </w:p>
    <w:p w14:paraId="0852BA41" w14:textId="77777777" w:rsidR="001C5485" w:rsidRDefault="00000000">
      <w:pPr>
        <w:rPr>
          <w:rFonts w:hint="eastAsia"/>
          <w:lang w:eastAsia="zh-CN"/>
        </w:rPr>
      </w:pPr>
      <w:r>
        <w:rPr>
          <w:lang w:eastAsia="zh-CN"/>
        </w:rPr>
        <w:t>（4）Python语言（图56）在准确率维度与其他语言相当，但在吞吐量和延迟维度得分最低。GIL（全局解释器锁）是根本瓶颈——它限制了Python线</w:t>
      </w:r>
      <w:r>
        <w:rPr>
          <w:lang w:eastAsia="zh-CN"/>
        </w:rPr>
        <w:lastRenderedPageBreak/>
        <w:t>程在多核CPU上的真正并行执行。对于IPC密集型应用，建议使用multiprocessing替代threading，或采用C扩展模块绕过GIL限制。</w:t>
      </w:r>
    </w:p>
    <w:p w14:paraId="68C00350" w14:textId="77777777" w:rsidR="007F012D" w:rsidRDefault="00000000">
      <w:pPr>
        <w:pStyle w:val="21"/>
        <w:ind w:firstLine="562"/>
        <w:rPr>
          <w:rFonts w:hint="eastAsia"/>
          <w:lang w:eastAsia="zh-CN"/>
        </w:rPr>
      </w:pPr>
      <w:bookmarkStart w:id="24" w:name="_Toc234183718"/>
      <w:r>
        <w:rPr>
          <w:lang w:eastAsia="zh-CN"/>
        </w:rPr>
        <w:t>3.10 关键数据汇总</w:t>
      </w:r>
      <w:bookmarkEnd w:id="24"/>
    </w:p>
    <w:p w14:paraId="294BFAA4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下表汇总了四种语言在共享内存模式下的平均性能指标：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30"/>
        <w:gridCol w:w="2132"/>
        <w:gridCol w:w="2130"/>
        <w:gridCol w:w="2130"/>
      </w:tblGrid>
      <w:tr w:rsidR="007F012D" w14:paraId="494745F4" w14:textId="77777777" w:rsidTr="007F01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DB329A" w14:textId="77777777" w:rsidR="007F012D" w:rsidRDefault="00000000">
            <w:pPr>
              <w:ind w:firstLine="361"/>
            </w:pPr>
            <w:r>
              <w:rPr>
                <w:sz w:val="18"/>
              </w:rPr>
              <w:t>语言</w:t>
            </w:r>
          </w:p>
        </w:tc>
        <w:tc>
          <w:tcPr>
            <w:tcW w:w="2160" w:type="dxa"/>
          </w:tcPr>
          <w:p w14:paraId="0E3133A9" w14:textId="77777777" w:rsidR="007F012D" w:rsidRDefault="00000000">
            <w:pPr>
              <w:ind w:firstLine="36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平均吞吐量</w:t>
            </w:r>
            <w:r>
              <w:rPr>
                <w:sz w:val="18"/>
              </w:rPr>
              <w:t>(msg/s)</w:t>
            </w:r>
          </w:p>
        </w:tc>
        <w:tc>
          <w:tcPr>
            <w:tcW w:w="2160" w:type="dxa"/>
          </w:tcPr>
          <w:p w14:paraId="10979B96" w14:textId="77777777" w:rsidR="007F012D" w:rsidRDefault="00000000">
            <w:pPr>
              <w:ind w:firstLine="36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平均延迟</w:t>
            </w:r>
            <w:r>
              <w:rPr>
                <w:sz w:val="18"/>
              </w:rPr>
              <w:t>(us)</w:t>
            </w:r>
          </w:p>
        </w:tc>
        <w:tc>
          <w:tcPr>
            <w:tcW w:w="2160" w:type="dxa"/>
          </w:tcPr>
          <w:p w14:paraId="23387E05" w14:textId="77777777" w:rsidR="007F012D" w:rsidRDefault="00000000">
            <w:pPr>
              <w:ind w:firstLine="36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平均准确率</w:t>
            </w:r>
            <w:r>
              <w:rPr>
                <w:sz w:val="18"/>
              </w:rPr>
              <w:t>(%)</w:t>
            </w:r>
          </w:p>
        </w:tc>
      </w:tr>
      <w:tr w:rsidR="007F012D" w14:paraId="49DE1E7F" w14:textId="77777777" w:rsidTr="007F01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538E10" w14:textId="77777777" w:rsidR="007F012D" w:rsidRDefault="00000000">
            <w:pPr>
              <w:ind w:firstLine="361"/>
            </w:pPr>
            <w:r>
              <w:rPr>
                <w:sz w:val="18"/>
              </w:rPr>
              <w:t>C++</w:t>
            </w:r>
          </w:p>
        </w:tc>
        <w:tc>
          <w:tcPr>
            <w:tcW w:w="2160" w:type="dxa"/>
          </w:tcPr>
          <w:p w14:paraId="767DCF48" w14:textId="77777777" w:rsidR="007F012D" w:rsidRDefault="00000000">
            <w:pPr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85,579</w:t>
            </w:r>
          </w:p>
        </w:tc>
        <w:tc>
          <w:tcPr>
            <w:tcW w:w="2160" w:type="dxa"/>
          </w:tcPr>
          <w:p w14:paraId="5385E455" w14:textId="77777777" w:rsidR="007F012D" w:rsidRDefault="00000000">
            <w:pPr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75.09</w:t>
            </w:r>
          </w:p>
        </w:tc>
        <w:tc>
          <w:tcPr>
            <w:tcW w:w="2160" w:type="dxa"/>
          </w:tcPr>
          <w:p w14:paraId="52956F5D" w14:textId="77777777" w:rsidR="007F012D" w:rsidRDefault="00000000">
            <w:pPr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99.00%</w:t>
            </w:r>
          </w:p>
        </w:tc>
      </w:tr>
      <w:tr w:rsidR="007F012D" w14:paraId="03BE7DCB" w14:textId="77777777" w:rsidTr="007F01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44D490" w14:textId="77777777" w:rsidR="007F012D" w:rsidRDefault="00000000">
            <w:pPr>
              <w:ind w:firstLine="361"/>
            </w:pPr>
            <w:r>
              <w:rPr>
                <w:sz w:val="18"/>
              </w:rPr>
              <w:t>Go</w:t>
            </w:r>
          </w:p>
        </w:tc>
        <w:tc>
          <w:tcPr>
            <w:tcW w:w="2160" w:type="dxa"/>
          </w:tcPr>
          <w:p w14:paraId="109B7DC5" w14:textId="77777777" w:rsidR="007F012D" w:rsidRDefault="00000000">
            <w:pPr>
              <w:ind w:firstLine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308,134</w:t>
            </w:r>
          </w:p>
        </w:tc>
        <w:tc>
          <w:tcPr>
            <w:tcW w:w="2160" w:type="dxa"/>
          </w:tcPr>
          <w:p w14:paraId="38349FCC" w14:textId="77777777" w:rsidR="007F012D" w:rsidRDefault="00000000">
            <w:pPr>
              <w:ind w:firstLine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58.52</w:t>
            </w:r>
          </w:p>
        </w:tc>
        <w:tc>
          <w:tcPr>
            <w:tcW w:w="2160" w:type="dxa"/>
          </w:tcPr>
          <w:p w14:paraId="55E3158C" w14:textId="77777777" w:rsidR="007F012D" w:rsidRDefault="00000000">
            <w:pPr>
              <w:ind w:firstLine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97.93%</w:t>
            </w:r>
          </w:p>
        </w:tc>
      </w:tr>
      <w:tr w:rsidR="007F012D" w14:paraId="30EC99B1" w14:textId="77777777" w:rsidTr="007F01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EC97BC" w14:textId="77777777" w:rsidR="007F012D" w:rsidRDefault="00000000">
            <w:pPr>
              <w:ind w:firstLine="361"/>
            </w:pPr>
            <w:r>
              <w:rPr>
                <w:sz w:val="18"/>
              </w:rPr>
              <w:t>Java</w:t>
            </w:r>
          </w:p>
        </w:tc>
        <w:tc>
          <w:tcPr>
            <w:tcW w:w="2160" w:type="dxa"/>
          </w:tcPr>
          <w:p w14:paraId="3885C99C" w14:textId="77777777" w:rsidR="007F012D" w:rsidRDefault="00000000">
            <w:pPr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254,340</w:t>
            </w:r>
          </w:p>
        </w:tc>
        <w:tc>
          <w:tcPr>
            <w:tcW w:w="2160" w:type="dxa"/>
          </w:tcPr>
          <w:p w14:paraId="7F9435FE" w14:textId="77777777" w:rsidR="007F012D" w:rsidRDefault="00000000">
            <w:pPr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34.49</w:t>
            </w:r>
          </w:p>
        </w:tc>
        <w:tc>
          <w:tcPr>
            <w:tcW w:w="2160" w:type="dxa"/>
          </w:tcPr>
          <w:p w14:paraId="73E846AF" w14:textId="77777777" w:rsidR="007F012D" w:rsidRDefault="00000000">
            <w:pPr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99.00%</w:t>
            </w:r>
          </w:p>
        </w:tc>
      </w:tr>
      <w:tr w:rsidR="007F012D" w14:paraId="3BFFF4FA" w14:textId="77777777" w:rsidTr="007F01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D0E759" w14:textId="77777777" w:rsidR="007F012D" w:rsidRDefault="00000000">
            <w:pPr>
              <w:ind w:firstLine="361"/>
            </w:pPr>
            <w:r>
              <w:rPr>
                <w:sz w:val="18"/>
              </w:rPr>
              <w:t>Python</w:t>
            </w:r>
          </w:p>
        </w:tc>
        <w:tc>
          <w:tcPr>
            <w:tcW w:w="2160" w:type="dxa"/>
          </w:tcPr>
          <w:p w14:paraId="0C484F8D" w14:textId="77777777" w:rsidR="007F012D" w:rsidRDefault="00000000">
            <w:pPr>
              <w:ind w:firstLine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55,870</w:t>
            </w:r>
          </w:p>
        </w:tc>
        <w:tc>
          <w:tcPr>
            <w:tcW w:w="2160" w:type="dxa"/>
          </w:tcPr>
          <w:p w14:paraId="4D207E68" w14:textId="77777777" w:rsidR="007F012D" w:rsidRDefault="00000000">
            <w:pPr>
              <w:ind w:firstLine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442.94</w:t>
            </w:r>
          </w:p>
        </w:tc>
        <w:tc>
          <w:tcPr>
            <w:tcW w:w="2160" w:type="dxa"/>
          </w:tcPr>
          <w:p w14:paraId="729E3FBC" w14:textId="77777777" w:rsidR="007F012D" w:rsidRDefault="00000000">
            <w:pPr>
              <w:ind w:firstLine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97.98%</w:t>
            </w:r>
          </w:p>
        </w:tc>
      </w:tr>
    </w:tbl>
    <w:p w14:paraId="6565E107" w14:textId="77777777" w:rsidR="007F012D" w:rsidRDefault="007F012D">
      <w:pPr>
        <w:rPr>
          <w:rFonts w:hint="eastAsia"/>
        </w:rPr>
      </w:pPr>
    </w:p>
    <w:p w14:paraId="1076AAF4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下表汇总了四种语言在TCP模式下的平均性能指标：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0"/>
        <w:gridCol w:w="2130"/>
      </w:tblGrid>
      <w:tr w:rsidR="007F012D" w14:paraId="3A219448" w14:textId="77777777" w:rsidTr="007F01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890B36" w14:textId="77777777" w:rsidR="007F012D" w:rsidRDefault="00000000">
            <w:pPr>
              <w:ind w:firstLine="361"/>
            </w:pPr>
            <w:r>
              <w:rPr>
                <w:sz w:val="18"/>
              </w:rPr>
              <w:t>语言</w:t>
            </w:r>
          </w:p>
        </w:tc>
        <w:tc>
          <w:tcPr>
            <w:tcW w:w="2160" w:type="dxa"/>
          </w:tcPr>
          <w:p w14:paraId="2B7FF5C7" w14:textId="77777777" w:rsidR="007F012D" w:rsidRDefault="00000000">
            <w:pPr>
              <w:ind w:firstLine="36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平均吞吐量</w:t>
            </w:r>
            <w:r>
              <w:rPr>
                <w:sz w:val="18"/>
              </w:rPr>
              <w:t>(msg/s)</w:t>
            </w:r>
          </w:p>
        </w:tc>
        <w:tc>
          <w:tcPr>
            <w:tcW w:w="2160" w:type="dxa"/>
          </w:tcPr>
          <w:p w14:paraId="6704A0FE" w14:textId="77777777" w:rsidR="007F012D" w:rsidRDefault="00000000">
            <w:pPr>
              <w:ind w:firstLine="36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平均延迟</w:t>
            </w:r>
            <w:r>
              <w:rPr>
                <w:sz w:val="18"/>
              </w:rPr>
              <w:t>(us)</w:t>
            </w:r>
          </w:p>
        </w:tc>
        <w:tc>
          <w:tcPr>
            <w:tcW w:w="2160" w:type="dxa"/>
          </w:tcPr>
          <w:p w14:paraId="37A117FA" w14:textId="77777777" w:rsidR="007F012D" w:rsidRDefault="00000000">
            <w:pPr>
              <w:ind w:firstLine="36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平均准确率</w:t>
            </w:r>
            <w:r>
              <w:rPr>
                <w:sz w:val="18"/>
              </w:rPr>
              <w:t>(%)</w:t>
            </w:r>
          </w:p>
        </w:tc>
      </w:tr>
      <w:tr w:rsidR="007F012D" w14:paraId="41D471A7" w14:textId="77777777" w:rsidTr="007F01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426C6B" w14:textId="77777777" w:rsidR="007F012D" w:rsidRDefault="00000000">
            <w:pPr>
              <w:ind w:firstLine="361"/>
            </w:pPr>
            <w:r>
              <w:rPr>
                <w:sz w:val="18"/>
              </w:rPr>
              <w:t>C++</w:t>
            </w:r>
          </w:p>
        </w:tc>
        <w:tc>
          <w:tcPr>
            <w:tcW w:w="2160" w:type="dxa"/>
          </w:tcPr>
          <w:p w14:paraId="50460BAD" w14:textId="77777777" w:rsidR="007F012D" w:rsidRDefault="00000000">
            <w:pPr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35,286</w:t>
            </w:r>
          </w:p>
        </w:tc>
        <w:tc>
          <w:tcPr>
            <w:tcW w:w="2160" w:type="dxa"/>
          </w:tcPr>
          <w:p w14:paraId="2A3ADEA4" w14:textId="77777777" w:rsidR="007F012D" w:rsidRDefault="00000000">
            <w:pPr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118.05</w:t>
            </w:r>
          </w:p>
        </w:tc>
        <w:tc>
          <w:tcPr>
            <w:tcW w:w="2160" w:type="dxa"/>
          </w:tcPr>
          <w:p w14:paraId="2F7BF78C" w14:textId="77777777" w:rsidR="007F012D" w:rsidRDefault="00000000">
            <w:pPr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99.01%</w:t>
            </w:r>
          </w:p>
        </w:tc>
      </w:tr>
      <w:tr w:rsidR="007F012D" w14:paraId="1F2A841C" w14:textId="77777777" w:rsidTr="007F01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18EB90" w14:textId="77777777" w:rsidR="007F012D" w:rsidRDefault="00000000">
            <w:pPr>
              <w:ind w:firstLine="361"/>
            </w:pPr>
            <w:r>
              <w:rPr>
                <w:sz w:val="18"/>
              </w:rPr>
              <w:t>Go</w:t>
            </w:r>
          </w:p>
        </w:tc>
        <w:tc>
          <w:tcPr>
            <w:tcW w:w="2160" w:type="dxa"/>
          </w:tcPr>
          <w:p w14:paraId="6D11A942" w14:textId="77777777" w:rsidR="007F012D" w:rsidRDefault="00000000">
            <w:pPr>
              <w:ind w:firstLine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33,588</w:t>
            </w:r>
          </w:p>
        </w:tc>
        <w:tc>
          <w:tcPr>
            <w:tcW w:w="2160" w:type="dxa"/>
          </w:tcPr>
          <w:p w14:paraId="599740C9" w14:textId="77777777" w:rsidR="007F012D" w:rsidRDefault="00000000">
            <w:pPr>
              <w:ind w:firstLine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146.53</w:t>
            </w:r>
          </w:p>
        </w:tc>
        <w:tc>
          <w:tcPr>
            <w:tcW w:w="2160" w:type="dxa"/>
          </w:tcPr>
          <w:p w14:paraId="1A9D49F2" w14:textId="77777777" w:rsidR="007F012D" w:rsidRDefault="00000000">
            <w:pPr>
              <w:ind w:firstLine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99.01%</w:t>
            </w:r>
          </w:p>
        </w:tc>
      </w:tr>
      <w:tr w:rsidR="007F012D" w14:paraId="7C2778F1" w14:textId="77777777" w:rsidTr="007F01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1AECAE" w14:textId="77777777" w:rsidR="007F012D" w:rsidRDefault="00000000">
            <w:pPr>
              <w:ind w:firstLine="361"/>
            </w:pPr>
            <w:r>
              <w:rPr>
                <w:sz w:val="18"/>
              </w:rPr>
              <w:t>Java</w:t>
            </w:r>
          </w:p>
        </w:tc>
        <w:tc>
          <w:tcPr>
            <w:tcW w:w="2160" w:type="dxa"/>
          </w:tcPr>
          <w:p w14:paraId="4CF6A621" w14:textId="77777777" w:rsidR="007F012D" w:rsidRDefault="00000000">
            <w:pPr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39,524</w:t>
            </w:r>
          </w:p>
        </w:tc>
        <w:tc>
          <w:tcPr>
            <w:tcW w:w="2160" w:type="dxa"/>
          </w:tcPr>
          <w:p w14:paraId="2D500E71" w14:textId="77777777" w:rsidR="007F012D" w:rsidRDefault="00000000">
            <w:pPr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76.99</w:t>
            </w:r>
          </w:p>
        </w:tc>
        <w:tc>
          <w:tcPr>
            <w:tcW w:w="2160" w:type="dxa"/>
          </w:tcPr>
          <w:p w14:paraId="7346BF58" w14:textId="77777777" w:rsidR="007F012D" w:rsidRDefault="00000000">
            <w:pPr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98.99%</w:t>
            </w:r>
          </w:p>
        </w:tc>
      </w:tr>
      <w:tr w:rsidR="007F012D" w14:paraId="20193322" w14:textId="77777777" w:rsidTr="007F01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57BE00" w14:textId="77777777" w:rsidR="007F012D" w:rsidRDefault="00000000">
            <w:pPr>
              <w:ind w:firstLine="361"/>
            </w:pPr>
            <w:r>
              <w:rPr>
                <w:sz w:val="18"/>
              </w:rPr>
              <w:t>Python</w:t>
            </w:r>
          </w:p>
        </w:tc>
        <w:tc>
          <w:tcPr>
            <w:tcW w:w="2160" w:type="dxa"/>
          </w:tcPr>
          <w:p w14:paraId="6E20B0A2" w14:textId="77777777" w:rsidR="007F012D" w:rsidRDefault="00000000">
            <w:pPr>
              <w:ind w:firstLine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10,910</w:t>
            </w:r>
          </w:p>
        </w:tc>
        <w:tc>
          <w:tcPr>
            <w:tcW w:w="2160" w:type="dxa"/>
          </w:tcPr>
          <w:p w14:paraId="77251E40" w14:textId="77777777" w:rsidR="007F012D" w:rsidRDefault="00000000">
            <w:pPr>
              <w:ind w:firstLine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591.30</w:t>
            </w:r>
          </w:p>
        </w:tc>
        <w:tc>
          <w:tcPr>
            <w:tcW w:w="2160" w:type="dxa"/>
          </w:tcPr>
          <w:p w14:paraId="66067090" w14:textId="77777777" w:rsidR="007F012D" w:rsidRDefault="00000000">
            <w:pPr>
              <w:ind w:firstLine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98.96%</w:t>
            </w:r>
          </w:p>
        </w:tc>
      </w:tr>
    </w:tbl>
    <w:p w14:paraId="01CB6BA2" w14:textId="77777777" w:rsidR="007F012D" w:rsidRDefault="00000000">
      <w:pPr>
        <w:rPr>
          <w:rFonts w:hint="eastAsia"/>
        </w:rPr>
      </w:pPr>
      <w:r>
        <w:br w:type="page"/>
      </w:r>
    </w:p>
    <w:p w14:paraId="73ECD5E1" w14:textId="77777777" w:rsidR="007F012D" w:rsidRDefault="00000000">
      <w:pPr>
        <w:pStyle w:val="1"/>
        <w:ind w:firstLine="643"/>
        <w:rPr>
          <w:rFonts w:hint="eastAsia"/>
        </w:rPr>
      </w:pPr>
      <w:bookmarkStart w:id="25" w:name="_Toc234183719"/>
      <w:r>
        <w:lastRenderedPageBreak/>
        <w:t>四、实验结论</w:t>
      </w:r>
      <w:bookmarkEnd w:id="25"/>
    </w:p>
    <w:p w14:paraId="5FD60323" w14:textId="77777777" w:rsidR="007F012D" w:rsidRDefault="00000000">
      <w:pPr>
        <w:pStyle w:val="21"/>
        <w:ind w:firstLine="562"/>
        <w:rPr>
          <w:rFonts w:hint="eastAsia"/>
        </w:rPr>
      </w:pPr>
      <w:bookmarkStart w:id="26" w:name="_Toc234183720"/>
      <w:r>
        <w:t>4.1 IPC方式性能排序</w:t>
      </w:r>
      <w:bookmarkEnd w:id="26"/>
    </w:p>
    <w:p w14:paraId="304343F0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综合四种语言的测试结果，三种IPC方式的性能排序为：</w:t>
      </w:r>
    </w:p>
    <w:p w14:paraId="1F920915" w14:textId="77777777" w:rsidR="007F012D" w:rsidRDefault="00000000">
      <w:pPr>
        <w:ind w:firstLine="482"/>
        <w:rPr>
          <w:rFonts w:hint="eastAsia"/>
        </w:rPr>
      </w:pPr>
      <w:r>
        <w:rPr>
          <w:b/>
        </w:rPr>
        <w:t>吞吐量：共享内存 &gt; Socket ≈ TCP</w:t>
      </w:r>
    </w:p>
    <w:p w14:paraId="40733BA0" w14:textId="77777777" w:rsidR="007F012D" w:rsidRDefault="00000000">
      <w:pPr>
        <w:ind w:firstLine="482"/>
        <w:rPr>
          <w:rFonts w:hint="eastAsia"/>
        </w:rPr>
      </w:pPr>
      <w:r>
        <w:rPr>
          <w:b/>
        </w:rPr>
        <w:t>延迟：共享内存 &lt; Socket ≈ TCP</w:t>
      </w:r>
    </w:p>
    <w:p w14:paraId="1FC35087" w14:textId="77777777" w:rsidR="007F012D" w:rsidRDefault="00000000">
      <w:pPr>
        <w:rPr>
          <w:rFonts w:hint="eastAsia"/>
          <w:lang w:eastAsia="zh-CN"/>
        </w:rPr>
      </w:pPr>
      <w:r>
        <w:t>共享内存的吞吐量通常是Socket/TCP的5-20倍，延迟则低1-2个数量级。</w:t>
      </w:r>
      <w:r>
        <w:rPr>
          <w:lang w:eastAsia="zh-CN"/>
        </w:rPr>
        <w:t>这验证了共享内存作为最快IPC方式的经典结论。</w:t>
      </w:r>
    </w:p>
    <w:p w14:paraId="22F517FF" w14:textId="77777777" w:rsidR="007F012D" w:rsidRDefault="00000000">
      <w:pPr>
        <w:pStyle w:val="21"/>
        <w:ind w:firstLine="562"/>
        <w:rPr>
          <w:rFonts w:hint="eastAsia"/>
          <w:lang w:eastAsia="zh-CN"/>
        </w:rPr>
      </w:pPr>
      <w:bookmarkStart w:id="27" w:name="_Toc234183721"/>
      <w:r>
        <w:rPr>
          <w:lang w:eastAsia="zh-CN"/>
        </w:rPr>
        <w:t>4.2 语言性能对比</w:t>
      </w:r>
      <w:bookmarkEnd w:id="27"/>
    </w:p>
    <w:p w14:paraId="2FA65A05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(1) Go语言：在共享内存模式下吞吐量最高（超过100万msg/s），得益于goroutine的高效调度和channel的零拷贝通信机制。</w:t>
      </w:r>
    </w:p>
    <w:p w14:paraId="1BD83721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(2) C++：在Socket和TCP模式下表现最优，编译后的原生代码执行效率最高，线程模型直接映射到操作系统线程。</w:t>
      </w:r>
    </w:p>
    <w:p w14:paraId="50C7A123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(3) Java：整体表现均衡，JVM的JIT编译在长时间运行后能接近C++的性能水平，但启动阶段的解释执行会影响短期测试成绩。</w:t>
      </w:r>
    </w:p>
    <w:p w14:paraId="157DA5BE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(4) Python：由于全局解释器锁（GIL）和解释执行的开销，整体性能最低，但在共享内存模式下仍能达到10万+msg/s的吞吐量。</w:t>
      </w:r>
    </w:p>
    <w:p w14:paraId="104C1E54" w14:textId="77777777" w:rsidR="007F012D" w:rsidRDefault="00000000">
      <w:pPr>
        <w:pStyle w:val="21"/>
        <w:ind w:firstLine="562"/>
        <w:rPr>
          <w:rFonts w:hint="eastAsia"/>
          <w:lang w:eastAsia="zh-CN"/>
        </w:rPr>
      </w:pPr>
      <w:bookmarkStart w:id="28" w:name="_Toc234183722"/>
      <w:r>
        <w:rPr>
          <w:lang w:eastAsia="zh-CN"/>
        </w:rPr>
        <w:t>4.3 消息大小影响</w:t>
      </w:r>
      <w:bookmarkEnd w:id="28"/>
    </w:p>
    <w:p w14:paraId="533427C0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消息大小对IPC性能有显著影响。小消息（64字节）场景下，各IPC方式的吞吐量差异最大；大消息（64KB）场景下，传输时间主要由数据拷贝主导，不同IPC方式之间的差距缩小。在实际应用中，应根据消息大小选择合适的IPC方式。</w:t>
      </w:r>
    </w:p>
    <w:p w14:paraId="12E5C32D" w14:textId="77777777" w:rsidR="007F012D" w:rsidRDefault="00000000">
      <w:pPr>
        <w:pStyle w:val="21"/>
        <w:ind w:firstLine="562"/>
        <w:rPr>
          <w:rFonts w:hint="eastAsia"/>
          <w:lang w:eastAsia="zh-CN"/>
        </w:rPr>
      </w:pPr>
      <w:bookmarkStart w:id="29" w:name="_Toc234183723"/>
      <w:r>
        <w:rPr>
          <w:lang w:eastAsia="zh-CN"/>
        </w:rPr>
        <w:t>4.4 并发扩展性</w:t>
      </w:r>
      <w:bookmarkEnd w:id="29"/>
    </w:p>
    <w:p w14:paraId="137D4155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增加生产者和消费者数量能显著提升吞吐量，但存在边际递减效应。当并发度过高时（如8生产者8消费者），线程/协程调度开销会抵消并行化带来的收益。Go语言的并发扩展性最好，Python受GIL限制扩展性最差。</w:t>
      </w:r>
    </w:p>
    <w:p w14:paraId="47402542" w14:textId="77777777" w:rsidR="007F012D" w:rsidRDefault="00000000">
      <w:pPr>
        <w:pStyle w:val="21"/>
        <w:ind w:firstLine="562"/>
        <w:rPr>
          <w:rFonts w:hint="eastAsia"/>
          <w:lang w:eastAsia="zh-CN"/>
        </w:rPr>
      </w:pPr>
      <w:bookmarkStart w:id="30" w:name="_Toc234183724"/>
      <w:r>
        <w:rPr>
          <w:lang w:eastAsia="zh-CN"/>
        </w:rPr>
        <w:lastRenderedPageBreak/>
        <w:t>4.5 数据完整性</w:t>
      </w:r>
      <w:bookmarkEnd w:id="30"/>
    </w:p>
    <w:p w14:paraId="02E2247B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累加校验和算法能有效检测单字节错误，所有语言的错误检测率均接近100%。Socket和TCP的ACK/NACK重传机制能在1%错误注入率下保持99%左右的传输准确率。共享内存方式虽无重传机制，但由于数据直接在内存中传递，实际错误率等于注入率。</w:t>
      </w:r>
    </w:p>
    <w:p w14:paraId="389E2B72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6F58710" w14:textId="77777777" w:rsidR="007F012D" w:rsidRDefault="00000000">
      <w:pPr>
        <w:pStyle w:val="1"/>
        <w:ind w:firstLine="643"/>
        <w:rPr>
          <w:rFonts w:hint="eastAsia"/>
          <w:lang w:eastAsia="zh-CN"/>
        </w:rPr>
      </w:pPr>
      <w:bookmarkStart w:id="31" w:name="_Toc234183725"/>
      <w:r>
        <w:rPr>
          <w:lang w:eastAsia="zh-CN"/>
        </w:rPr>
        <w:lastRenderedPageBreak/>
        <w:t>五、总结与反思</w:t>
      </w:r>
      <w:bookmarkEnd w:id="31"/>
    </w:p>
    <w:p w14:paraId="344B48B4" w14:textId="77777777" w:rsidR="007F012D" w:rsidRDefault="00000000">
      <w:pPr>
        <w:pStyle w:val="21"/>
        <w:ind w:firstLine="562"/>
        <w:rPr>
          <w:rFonts w:hint="eastAsia"/>
          <w:lang w:eastAsia="zh-CN"/>
        </w:rPr>
      </w:pPr>
      <w:bookmarkStart w:id="32" w:name="_Toc234183726"/>
      <w:r>
        <w:rPr>
          <w:lang w:eastAsia="zh-CN"/>
        </w:rPr>
        <w:t>5.1 实验总结</w:t>
      </w:r>
      <w:bookmarkEnd w:id="32"/>
    </w:p>
    <w:p w14:paraId="4730FDB4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本实验成功实现了跨四种编程语言（C++、Go、Java、Python）的IPC性能基准测试系统，覆盖了共享内存、Socket、TCP三种IPC方式，在多种消息大小和并发模式下进行了全面的性能测试。实验共完成384组测试（4语言 x 96组/语言），所有测试均成功执行。</w:t>
      </w:r>
    </w:p>
    <w:p w14:paraId="3D81B3D7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实验系统采用统一的配置文件（config.json）确保四种语言在完全相同的条件下进行对比，并使用统一的CSV格式输出测试数据，便于后续分析和可视化。基于Streamlit的Web界面提供了参数配置、测试启动和数据分析三大功能模块。</w:t>
      </w:r>
    </w:p>
    <w:p w14:paraId="33DD0397" w14:textId="77777777" w:rsidR="007F012D" w:rsidRDefault="00000000">
      <w:pPr>
        <w:pStyle w:val="21"/>
        <w:ind w:firstLine="562"/>
        <w:rPr>
          <w:rFonts w:hint="eastAsia"/>
          <w:lang w:eastAsia="zh-CN"/>
        </w:rPr>
      </w:pPr>
      <w:bookmarkStart w:id="33" w:name="_Toc234183727"/>
      <w:r>
        <w:rPr>
          <w:lang w:eastAsia="zh-CN"/>
        </w:rPr>
        <w:t>5.2 实验不足与改进方向</w:t>
      </w:r>
      <w:bookmarkEnd w:id="33"/>
    </w:p>
    <w:p w14:paraId="40DF9272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(1) 共享内存实现：本实验的共享内存方式是基于进程内消息队列模拟的，并非真正的跨进程共享内存（如POSIX shm或mmap）。在真实场景中，跨进程共享内存的性能优势会更加显著，但需要同步机制（如信号量）来保证数据一致性。</w:t>
      </w:r>
    </w:p>
    <w:p w14:paraId="5C01EA0B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(2) 网络环境：Socket和TCP测试均在localhost上进行，未考虑网络延迟、丢包等真实网络环境因素。未来可以扩展到跨机器的IPC测试。</w:t>
      </w:r>
    </w:p>
    <w:p w14:paraId="507C7E8A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(3) 错误模型：当前仅使用1%的随机单字节翻转作为错误模型，实际通信中可能出现突发错误、连续错误等更复杂的错误模式。</w:t>
      </w:r>
    </w:p>
    <w:p w14:paraId="530F461B" w14:textId="77777777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t>(4) 校验和算法：累加校验和虽然简单高效，但检错能力有限。在实际应用中可考虑使用CRC32、MD5等更强的校验算法。</w:t>
      </w:r>
    </w:p>
    <w:p w14:paraId="7C017A25" w14:textId="24510957" w:rsidR="007F012D" w:rsidRDefault="00000000" w:rsidP="00265329">
      <w:pPr>
        <w:rPr>
          <w:rFonts w:hint="eastAsia"/>
          <w:lang w:eastAsia="zh-CN"/>
        </w:rPr>
      </w:pPr>
      <w:r>
        <w:rPr>
          <w:lang w:eastAsia="zh-CN"/>
        </w:rPr>
        <w:t>(5) 测试规模：当前每个生产者发送5000条消息，对于长时间运行的稳定性测试，可以增加到百万级别以观察性能衰减和内存泄漏等问题</w:t>
      </w:r>
    </w:p>
    <w:p w14:paraId="5FB7D88C" w14:textId="7823B590" w:rsidR="007F012D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AFB5D7C" w14:textId="1FF94491" w:rsidR="007F012D" w:rsidRDefault="00000000">
      <w:pPr>
        <w:pStyle w:val="1"/>
        <w:ind w:firstLine="643"/>
        <w:rPr>
          <w:rFonts w:hint="eastAsia"/>
        </w:rPr>
      </w:pPr>
      <w:bookmarkStart w:id="34" w:name="_Toc234183728"/>
      <w:r>
        <w:lastRenderedPageBreak/>
        <w:t>附录：完整源代码</w:t>
      </w:r>
      <w:bookmarkEnd w:id="34"/>
    </w:p>
    <w:p w14:paraId="083E23BC" w14:textId="77777777" w:rsidR="007F012D" w:rsidRDefault="00000000">
      <w:pPr>
        <w:pStyle w:val="21"/>
        <w:ind w:firstLine="562"/>
        <w:rPr>
          <w:rFonts w:hint="eastAsia"/>
        </w:rPr>
      </w:pPr>
      <w:bookmarkStart w:id="35" w:name="_Toc234183729"/>
      <w:r>
        <w:t>A.1 配置文件 config.json</w:t>
      </w:r>
      <w:bookmarkEnd w:id="35"/>
    </w:p>
    <w:p w14:paraId="52ED93ED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{</w:t>
      </w:r>
      <w:r>
        <w:rPr>
          <w:rFonts w:ascii="Consolas" w:hAnsi="Consolas"/>
          <w:color w:val="333333"/>
          <w:sz w:val="16"/>
        </w:rPr>
        <w:br/>
        <w:t xml:space="preserve">    "message_sizes": [</w:t>
      </w:r>
      <w:r>
        <w:rPr>
          <w:rFonts w:ascii="Consolas" w:hAnsi="Consolas"/>
          <w:color w:val="333333"/>
          <w:sz w:val="16"/>
        </w:rPr>
        <w:br/>
        <w:t xml:space="preserve">        64,</w:t>
      </w:r>
      <w:r>
        <w:rPr>
          <w:rFonts w:ascii="Consolas" w:hAnsi="Consolas"/>
          <w:color w:val="333333"/>
          <w:sz w:val="16"/>
        </w:rPr>
        <w:br/>
        <w:t xml:space="preserve">        1024,</w:t>
      </w:r>
      <w:r>
        <w:rPr>
          <w:rFonts w:ascii="Consolas" w:hAnsi="Consolas"/>
          <w:color w:val="333333"/>
          <w:sz w:val="16"/>
        </w:rPr>
        <w:br/>
        <w:t xml:space="preserve">        8192,</w:t>
      </w:r>
      <w:r>
        <w:rPr>
          <w:rFonts w:ascii="Consolas" w:hAnsi="Consolas"/>
          <w:color w:val="333333"/>
          <w:sz w:val="16"/>
        </w:rPr>
        <w:br/>
        <w:t xml:space="preserve">        65536</w:t>
      </w:r>
      <w:r>
        <w:rPr>
          <w:rFonts w:ascii="Consolas" w:hAnsi="Consolas"/>
          <w:color w:val="333333"/>
          <w:sz w:val="16"/>
        </w:rPr>
        <w:br/>
        <w:t xml:space="preserve">    ],</w:t>
      </w:r>
      <w:r>
        <w:rPr>
          <w:rFonts w:ascii="Consolas" w:hAnsi="Consolas"/>
          <w:color w:val="333333"/>
          <w:sz w:val="16"/>
        </w:rPr>
        <w:br/>
        <w:t xml:space="preserve">    "producer_counts": [</w:t>
      </w:r>
      <w:r>
        <w:rPr>
          <w:rFonts w:ascii="Consolas" w:hAnsi="Consolas"/>
          <w:color w:val="333333"/>
          <w:sz w:val="16"/>
        </w:rPr>
        <w:br/>
        <w:t xml:space="preserve">        1,</w:t>
      </w:r>
      <w:r>
        <w:rPr>
          <w:rFonts w:ascii="Consolas" w:hAnsi="Consolas"/>
          <w:color w:val="333333"/>
          <w:sz w:val="16"/>
        </w:rPr>
        <w:br/>
        <w:t xml:space="preserve">        4,</w:t>
      </w:r>
      <w:r>
        <w:rPr>
          <w:rFonts w:ascii="Consolas" w:hAnsi="Consolas"/>
          <w:color w:val="333333"/>
          <w:sz w:val="16"/>
        </w:rPr>
        <w:br/>
        <w:t xml:space="preserve">        8</w:t>
      </w:r>
      <w:r>
        <w:rPr>
          <w:rFonts w:ascii="Consolas" w:hAnsi="Consolas"/>
          <w:color w:val="333333"/>
          <w:sz w:val="16"/>
        </w:rPr>
        <w:br/>
        <w:t xml:space="preserve">    ],</w:t>
      </w:r>
      <w:r>
        <w:rPr>
          <w:rFonts w:ascii="Consolas" w:hAnsi="Consolas"/>
          <w:color w:val="333333"/>
          <w:sz w:val="16"/>
        </w:rPr>
        <w:br/>
        <w:t xml:space="preserve">    "consumer_counts": [</w:t>
      </w:r>
      <w:r>
        <w:rPr>
          <w:rFonts w:ascii="Consolas" w:hAnsi="Consolas"/>
          <w:color w:val="333333"/>
          <w:sz w:val="16"/>
        </w:rPr>
        <w:br/>
        <w:t xml:space="preserve">        1,</w:t>
      </w:r>
      <w:r>
        <w:rPr>
          <w:rFonts w:ascii="Consolas" w:hAnsi="Consolas"/>
          <w:color w:val="333333"/>
          <w:sz w:val="16"/>
        </w:rPr>
        <w:br/>
        <w:t xml:space="preserve">        4,</w:t>
      </w:r>
      <w:r>
        <w:rPr>
          <w:rFonts w:ascii="Consolas" w:hAnsi="Consolas"/>
          <w:color w:val="333333"/>
          <w:sz w:val="16"/>
        </w:rPr>
        <w:br/>
        <w:t xml:space="preserve">        8</w:t>
      </w:r>
      <w:r>
        <w:rPr>
          <w:rFonts w:ascii="Consolas" w:hAnsi="Consolas"/>
          <w:color w:val="333333"/>
          <w:sz w:val="16"/>
        </w:rPr>
        <w:br/>
        <w:t xml:space="preserve">    ],</w:t>
      </w:r>
      <w:r>
        <w:rPr>
          <w:rFonts w:ascii="Consolas" w:hAnsi="Consolas"/>
          <w:color w:val="333333"/>
          <w:sz w:val="16"/>
        </w:rPr>
        <w:br/>
        <w:t xml:space="preserve">    "messages_per_producer": 5000</w:t>
      </w:r>
      <w:r>
        <w:rPr>
          <w:rFonts w:ascii="Consolas" w:hAnsi="Consolas"/>
          <w:color w:val="333333"/>
          <w:sz w:val="16"/>
        </w:rPr>
        <w:br/>
        <w:t>}</w:t>
      </w:r>
    </w:p>
    <w:p w14:paraId="7F50C083" w14:textId="77777777" w:rsidR="007F012D" w:rsidRDefault="00000000">
      <w:pPr>
        <w:pStyle w:val="21"/>
        <w:ind w:firstLine="562"/>
        <w:rPr>
          <w:rFonts w:hint="eastAsia"/>
        </w:rPr>
      </w:pPr>
      <w:bookmarkStart w:id="36" w:name="_Toc234183730"/>
      <w:r>
        <w:t>A.2 Python - main.py</w:t>
      </w:r>
      <w:bookmarkEnd w:id="36"/>
    </w:p>
    <w:p w14:paraId="57F6647D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import sys</w:t>
      </w:r>
      <w:r>
        <w:rPr>
          <w:rFonts w:ascii="Consolas" w:hAnsi="Consolas"/>
          <w:color w:val="333333"/>
          <w:sz w:val="16"/>
        </w:rPr>
        <w:br/>
        <w:t>import os</w:t>
      </w:r>
      <w:r>
        <w:rPr>
          <w:rFonts w:ascii="Consolas" w:hAnsi="Consolas"/>
          <w:color w:val="333333"/>
          <w:sz w:val="16"/>
        </w:rPr>
        <w:br/>
        <w:t>import time</w:t>
      </w:r>
      <w:r>
        <w:rPr>
          <w:rFonts w:ascii="Consolas" w:hAnsi="Consolas"/>
          <w:color w:val="333333"/>
          <w:sz w:val="16"/>
        </w:rPr>
        <w:br/>
        <w:t>import json</w:t>
      </w:r>
      <w:r>
        <w:rPr>
          <w:rFonts w:ascii="Consolas" w:hAnsi="Consolas"/>
          <w:color w:val="333333"/>
          <w:sz w:val="16"/>
        </w:rPr>
        <w:br/>
        <w:t>from shared_memory.shared_memory import run_test as shared_memory_test</w:t>
      </w:r>
      <w:r>
        <w:rPr>
          <w:rFonts w:ascii="Consolas" w:hAnsi="Consolas"/>
          <w:color w:val="333333"/>
          <w:sz w:val="16"/>
        </w:rPr>
        <w:br/>
        <w:t>from socket_ipc.socket_ipc import run_test as socket_test</w:t>
      </w:r>
      <w:r>
        <w:rPr>
          <w:rFonts w:ascii="Consolas" w:hAnsi="Consolas"/>
          <w:color w:val="333333"/>
          <w:sz w:val="16"/>
        </w:rPr>
        <w:br/>
        <w:t>from tcp_ipc.tcp_ipc import run_test as tcp_test</w:t>
      </w:r>
      <w:r>
        <w:rPr>
          <w:rFonts w:ascii="Consolas" w:hAnsi="Consolas"/>
          <w:color w:val="333333"/>
          <w:sz w:val="16"/>
        </w:rPr>
        <w:br/>
        <w:t>from utils.metrics import PerformanceMetrics, ensure_data_dir, save_to_csv, append_statistics, get_current_timestamp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class TestConfig: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测试配置类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def __init__(self):</w:t>
      </w:r>
      <w:r>
        <w:rPr>
          <w:rFonts w:ascii="Consolas" w:hAnsi="Consolas"/>
          <w:color w:val="333333"/>
          <w:sz w:val="16"/>
        </w:rPr>
        <w:br/>
        <w:t xml:space="preserve">        self.message_sizes = []      # </w:t>
      </w:r>
      <w:r>
        <w:rPr>
          <w:rFonts w:ascii="Consolas" w:hAnsi="Consolas"/>
          <w:color w:val="333333"/>
          <w:sz w:val="16"/>
        </w:rPr>
        <w:t>消息大小列表（字节）</w:t>
      </w:r>
      <w:r>
        <w:rPr>
          <w:rFonts w:ascii="Consolas" w:hAnsi="Consolas"/>
          <w:color w:val="333333"/>
          <w:sz w:val="16"/>
        </w:rPr>
        <w:br/>
        <w:t xml:space="preserve">        self.producer_counts = []    # </w:t>
      </w:r>
      <w:r>
        <w:rPr>
          <w:rFonts w:ascii="Consolas" w:hAnsi="Consolas"/>
          <w:color w:val="333333"/>
          <w:sz w:val="16"/>
        </w:rPr>
        <w:t>生产者数量列表</w:t>
      </w:r>
      <w:r>
        <w:rPr>
          <w:rFonts w:ascii="Consolas" w:hAnsi="Consolas"/>
          <w:color w:val="333333"/>
          <w:sz w:val="16"/>
        </w:rPr>
        <w:br/>
        <w:t xml:space="preserve">        self.consumer_counts = []    # </w:t>
      </w:r>
      <w:r>
        <w:rPr>
          <w:rFonts w:ascii="Consolas" w:hAnsi="Consolas"/>
          <w:color w:val="333333"/>
          <w:sz w:val="16"/>
        </w:rPr>
        <w:t>消费者数量列表</w:t>
      </w:r>
      <w:r>
        <w:rPr>
          <w:rFonts w:ascii="Consolas" w:hAnsi="Consolas"/>
          <w:color w:val="333333"/>
          <w:sz w:val="16"/>
        </w:rPr>
        <w:br/>
        <w:t xml:space="preserve">        self.messages_per_prod = 0   # </w:t>
      </w:r>
      <w:r>
        <w:rPr>
          <w:rFonts w:ascii="Consolas" w:hAnsi="Consolas"/>
          <w:color w:val="333333"/>
          <w:sz w:val="16"/>
        </w:rPr>
        <w:t>每个生产者的消息数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load_config(path="../config.json"):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"""</w:t>
      </w:r>
      <w:r>
        <w:rPr>
          <w:rFonts w:ascii="Consolas" w:hAnsi="Consolas"/>
          <w:color w:val="333333"/>
          <w:sz w:val="16"/>
        </w:rPr>
        <w:t>从</w:t>
      </w:r>
      <w:r>
        <w:rPr>
          <w:rFonts w:ascii="Consolas" w:hAnsi="Consolas"/>
          <w:color w:val="333333"/>
          <w:sz w:val="16"/>
        </w:rPr>
        <w:t>JSON</w:t>
      </w:r>
      <w:r>
        <w:rPr>
          <w:rFonts w:ascii="Consolas" w:hAnsi="Consolas"/>
          <w:color w:val="333333"/>
          <w:sz w:val="16"/>
        </w:rPr>
        <w:t>文件加载测试配置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config = TestConfig()</w:t>
      </w:r>
      <w:r>
        <w:rPr>
          <w:rFonts w:ascii="Consolas" w:hAnsi="Consolas"/>
          <w:color w:val="333333"/>
          <w:sz w:val="16"/>
        </w:rPr>
        <w:br/>
        <w:t xml:space="preserve">    config.message_sizes = [64, 1024]</w:t>
      </w:r>
      <w:r>
        <w:rPr>
          <w:rFonts w:ascii="Consolas" w:hAnsi="Consolas"/>
          <w:color w:val="333333"/>
          <w:sz w:val="16"/>
        </w:rPr>
        <w:br/>
        <w:t xml:space="preserve">    config.producer_counts = [1, 2, 4]</w:t>
      </w:r>
      <w:r>
        <w:rPr>
          <w:rFonts w:ascii="Consolas" w:hAnsi="Consolas"/>
          <w:color w:val="333333"/>
          <w:sz w:val="16"/>
        </w:rPr>
        <w:br/>
        <w:t xml:space="preserve">    config.consumer_counts = [1, 2, 4]</w:t>
      </w:r>
      <w:r>
        <w:rPr>
          <w:rFonts w:ascii="Consolas" w:hAnsi="Consolas"/>
          <w:color w:val="333333"/>
          <w:sz w:val="16"/>
        </w:rPr>
        <w:br/>
        <w:t xml:space="preserve">    config.messages_per_prod = 500</w:t>
      </w:r>
      <w:r>
        <w:rPr>
          <w:rFonts w:ascii="Consolas" w:hAnsi="Consolas"/>
          <w:color w:val="333333"/>
          <w:sz w:val="16"/>
        </w:rPr>
        <w:br/>
        <w:t xml:space="preserve">    try:</w:t>
      </w:r>
      <w:r>
        <w:rPr>
          <w:rFonts w:ascii="Consolas" w:hAnsi="Consolas"/>
          <w:color w:val="333333"/>
          <w:sz w:val="16"/>
        </w:rPr>
        <w:br/>
        <w:t xml:space="preserve">        with open(path, 'r') as f:</w:t>
      </w:r>
      <w:r>
        <w:rPr>
          <w:rFonts w:ascii="Consolas" w:hAnsi="Consolas"/>
          <w:color w:val="333333"/>
          <w:sz w:val="16"/>
        </w:rPr>
        <w:br/>
        <w:t xml:space="preserve">            data = json.load(f)</w:t>
      </w:r>
      <w:r>
        <w:rPr>
          <w:rFonts w:ascii="Consolas" w:hAnsi="Consolas"/>
          <w:color w:val="333333"/>
          <w:sz w:val="16"/>
        </w:rPr>
        <w:br/>
        <w:t xml:space="preserve">        config.message_sizes = data.get("message_sizes", config.message_sizes)</w:t>
      </w:r>
      <w:r>
        <w:rPr>
          <w:rFonts w:ascii="Consolas" w:hAnsi="Consolas"/>
          <w:color w:val="333333"/>
          <w:sz w:val="16"/>
        </w:rPr>
        <w:br/>
        <w:t xml:space="preserve">        config.producer_counts = data.get("producer_counts", config.producer_counts)</w:t>
      </w:r>
      <w:r>
        <w:rPr>
          <w:rFonts w:ascii="Consolas" w:hAnsi="Consolas"/>
          <w:color w:val="333333"/>
          <w:sz w:val="16"/>
        </w:rPr>
        <w:br/>
        <w:t xml:space="preserve">        config.consumer_counts = data.get("consumer_counts", config.consumer_counts)</w:t>
      </w:r>
      <w:r>
        <w:rPr>
          <w:rFonts w:ascii="Consolas" w:hAnsi="Consolas"/>
          <w:color w:val="333333"/>
          <w:sz w:val="16"/>
        </w:rPr>
        <w:br/>
        <w:t xml:space="preserve">        config.messages_per_prod = data.get("messages_per_producer", config.messages_per_prod)</w:t>
      </w:r>
      <w:r>
        <w:rPr>
          <w:rFonts w:ascii="Consolas" w:hAnsi="Consolas"/>
          <w:color w:val="333333"/>
          <w:sz w:val="16"/>
        </w:rPr>
        <w:br/>
        <w:t xml:space="preserve">    except (FileNotFoundError, json.JSONDecodeError) as e:</w:t>
      </w:r>
      <w:r>
        <w:rPr>
          <w:rFonts w:ascii="Consolas" w:hAnsi="Consolas"/>
          <w:color w:val="333333"/>
          <w:sz w:val="16"/>
        </w:rPr>
        <w:br/>
        <w:t xml:space="preserve">        print(f"Warning: cannot load {path}, using defaults ({e})")</w:t>
      </w:r>
      <w:r>
        <w:rPr>
          <w:rFonts w:ascii="Consolas" w:hAnsi="Consolas"/>
          <w:color w:val="333333"/>
          <w:sz w:val="16"/>
        </w:rPr>
        <w:br/>
        <w:t xml:space="preserve">    return config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print_summary(metrics_list):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打印测试总结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print("\n\n========================================")</w:t>
      </w:r>
      <w:r>
        <w:rPr>
          <w:rFonts w:ascii="Consolas" w:hAnsi="Consolas"/>
          <w:color w:val="333333"/>
          <w:sz w:val="16"/>
        </w:rPr>
        <w:br/>
        <w:t xml:space="preserve">    print("         Test Summary Report")</w:t>
      </w:r>
      <w:r>
        <w:rPr>
          <w:rFonts w:ascii="Consolas" w:hAnsi="Consolas"/>
          <w:color w:val="333333"/>
          <w:sz w:val="16"/>
        </w:rPr>
        <w:br/>
        <w:t xml:space="preserve">    print("========================================")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if not metrics_list:</w:t>
      </w:r>
      <w:r>
        <w:rPr>
          <w:rFonts w:ascii="Consolas" w:hAnsi="Consolas"/>
          <w:color w:val="333333"/>
          <w:sz w:val="16"/>
        </w:rPr>
        <w:br/>
        <w:t xml:space="preserve">        print("No available test data")</w:t>
      </w:r>
      <w:r>
        <w:rPr>
          <w:rFonts w:ascii="Consolas" w:hAnsi="Consolas"/>
          <w:color w:val="333333"/>
          <w:sz w:val="16"/>
        </w:rPr>
        <w:br/>
        <w:t xml:space="preserve">        return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Group statistics by IPC type</w:t>
      </w:r>
      <w:r>
        <w:rPr>
          <w:rFonts w:ascii="Consolas" w:hAnsi="Consolas"/>
          <w:color w:val="333333"/>
          <w:sz w:val="16"/>
        </w:rPr>
        <w:br/>
        <w:t xml:space="preserve">    type_stats = {}</w:t>
      </w:r>
      <w:r>
        <w:rPr>
          <w:rFonts w:ascii="Consolas" w:hAnsi="Consolas"/>
          <w:color w:val="333333"/>
          <w:sz w:val="16"/>
        </w:rPr>
        <w:br/>
        <w:t xml:space="preserve">    for m in metrics_list:</w:t>
      </w:r>
      <w:r>
        <w:rPr>
          <w:rFonts w:ascii="Consolas" w:hAnsi="Consolas"/>
          <w:color w:val="333333"/>
          <w:sz w:val="16"/>
        </w:rPr>
        <w:br/>
        <w:t xml:space="preserve">        if m.ipc_type not in type_stats:</w:t>
      </w:r>
      <w:r>
        <w:rPr>
          <w:rFonts w:ascii="Consolas" w:hAnsi="Consolas"/>
          <w:color w:val="333333"/>
          <w:sz w:val="16"/>
        </w:rPr>
        <w:br/>
        <w:t xml:space="preserve">            type_stats[m.ipc_type] = []</w:t>
      </w:r>
      <w:r>
        <w:rPr>
          <w:rFonts w:ascii="Consolas" w:hAnsi="Consolas"/>
          <w:color w:val="333333"/>
          <w:sz w:val="16"/>
        </w:rPr>
        <w:br/>
        <w:t xml:space="preserve">        type_stats[m.ipc_type].append(m)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for ipc_type, type_metrics in type_stats.items():</w:t>
      </w:r>
      <w:r>
        <w:rPr>
          <w:rFonts w:ascii="Consolas" w:hAnsi="Consolas"/>
          <w:color w:val="333333"/>
          <w:sz w:val="16"/>
        </w:rPr>
        <w:br/>
        <w:t xml:space="preserve">        print(f"\n[{ipc_type}] Performance Statistics:")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total_throughput = 0</w:t>
      </w:r>
      <w:r>
        <w:rPr>
          <w:rFonts w:ascii="Consolas" w:hAnsi="Consolas"/>
          <w:color w:val="333333"/>
          <w:sz w:val="16"/>
        </w:rPr>
        <w:br/>
        <w:t xml:space="preserve">        total_avg_latency = 0</w:t>
      </w:r>
      <w:r>
        <w:rPr>
          <w:rFonts w:ascii="Consolas" w:hAnsi="Consolas"/>
          <w:color w:val="333333"/>
          <w:sz w:val="16"/>
        </w:rPr>
        <w:br/>
        <w:t xml:space="preserve">        count = len(type_metrics)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m in type_metrics:</w:t>
      </w:r>
      <w:r>
        <w:rPr>
          <w:rFonts w:ascii="Consolas" w:hAnsi="Consolas"/>
          <w:color w:val="333333"/>
          <w:sz w:val="16"/>
        </w:rPr>
        <w:br/>
        <w:t xml:space="preserve">            total_throughput += m.throughput</w:t>
      </w:r>
      <w:r>
        <w:rPr>
          <w:rFonts w:ascii="Consolas" w:hAnsi="Consolas"/>
          <w:color w:val="333333"/>
          <w:sz w:val="16"/>
        </w:rPr>
        <w:br/>
        <w:t xml:space="preserve">            total_avg_latency += m.avg_latency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if count &gt; 0:</w:t>
      </w:r>
      <w:r>
        <w:rPr>
          <w:rFonts w:ascii="Consolas" w:hAnsi="Consolas"/>
          <w:color w:val="333333"/>
          <w:sz w:val="16"/>
        </w:rPr>
        <w:br/>
        <w:t xml:space="preserve">            print(f"  Average Throughput: {total_throughput / count:.2f} messages/sec")</w:t>
      </w:r>
      <w:r>
        <w:rPr>
          <w:rFonts w:ascii="Consolas" w:hAnsi="Consolas"/>
          <w:color w:val="333333"/>
          <w:sz w:val="16"/>
        </w:rPr>
        <w:br/>
        <w:t xml:space="preserve">            print(f"  Average Latency: {total_avg_latency / count:.2f} microseconds")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print(f"  Test Count: {count}")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Find best performance</w:t>
      </w:r>
      <w:r>
        <w:rPr>
          <w:rFonts w:ascii="Consolas" w:hAnsi="Consolas"/>
          <w:color w:val="333333"/>
          <w:sz w:val="16"/>
        </w:rPr>
        <w:br/>
        <w:t xml:space="preserve">    best_throughput = None</w:t>
      </w:r>
      <w:r>
        <w:rPr>
          <w:rFonts w:ascii="Consolas" w:hAnsi="Consolas"/>
          <w:color w:val="333333"/>
          <w:sz w:val="16"/>
        </w:rPr>
        <w:br/>
        <w:t xml:space="preserve">    lowest_latency = None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for m in metrics_list:</w:t>
      </w:r>
      <w:r>
        <w:rPr>
          <w:rFonts w:ascii="Consolas" w:hAnsi="Consolas"/>
          <w:color w:val="333333"/>
          <w:sz w:val="16"/>
        </w:rPr>
        <w:br/>
        <w:t xml:space="preserve">        if best_throughput is None or m.throughput &gt; best_throughput.throughput:</w:t>
      </w:r>
      <w:r>
        <w:rPr>
          <w:rFonts w:ascii="Consolas" w:hAnsi="Consolas"/>
          <w:color w:val="333333"/>
          <w:sz w:val="16"/>
        </w:rPr>
        <w:br/>
        <w:t xml:space="preserve">            best_throughput = m</w:t>
      </w:r>
      <w:r>
        <w:rPr>
          <w:rFonts w:ascii="Consolas" w:hAnsi="Consolas"/>
          <w:color w:val="333333"/>
          <w:sz w:val="16"/>
        </w:rPr>
        <w:br/>
        <w:t xml:space="preserve">        if lowest_latency is None or m.avg_latency &lt; lowest_latency.avg_latency:</w:t>
      </w:r>
      <w:r>
        <w:rPr>
          <w:rFonts w:ascii="Consolas" w:hAnsi="Consolas"/>
          <w:color w:val="333333"/>
          <w:sz w:val="16"/>
        </w:rPr>
        <w:br/>
        <w:t xml:space="preserve">            lowest_latency = m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print("\n[Best Performance]")</w:t>
      </w:r>
      <w:r>
        <w:rPr>
          <w:rFonts w:ascii="Consolas" w:hAnsi="Consolas"/>
          <w:color w:val="333333"/>
          <w:sz w:val="16"/>
        </w:rPr>
        <w:br/>
        <w:t xml:space="preserve">    if best_throughput:</w:t>
      </w:r>
      <w:r>
        <w:rPr>
          <w:rFonts w:ascii="Consolas" w:hAnsi="Consolas"/>
          <w:color w:val="333333"/>
          <w:sz w:val="16"/>
        </w:rPr>
        <w:br/>
        <w:t xml:space="preserve">        print(f"  Highest Throughput: {best_throughput.throughput:.2f} messages/sec ({best_throughput.ipc_type}, {best_throughput.pattern}, {best_throughput.message_size} bytes)")</w:t>
      </w:r>
      <w:r>
        <w:rPr>
          <w:rFonts w:ascii="Consolas" w:hAnsi="Consolas"/>
          <w:color w:val="333333"/>
          <w:sz w:val="16"/>
        </w:rPr>
        <w:br/>
        <w:t xml:space="preserve">    if lowest_latency:</w:t>
      </w:r>
      <w:r>
        <w:rPr>
          <w:rFonts w:ascii="Consolas" w:hAnsi="Consolas"/>
          <w:color w:val="333333"/>
          <w:sz w:val="16"/>
        </w:rPr>
        <w:br/>
        <w:t xml:space="preserve">        print(f"  Lowest Latency: {lowest_latency.avg_latency:.2f} microseconds ({lowest_latency.ipc_type}, {lowest_latency.pattern}, {lowest_latency.message_size} bytes)")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main():</w:t>
      </w:r>
      <w:r>
        <w:rPr>
          <w:rFonts w:ascii="Consolas" w:hAnsi="Consolas"/>
          <w:color w:val="333333"/>
          <w:sz w:val="16"/>
        </w:rPr>
        <w:br/>
        <w:t xml:space="preserve">    print("========================================")</w:t>
      </w:r>
      <w:r>
        <w:rPr>
          <w:rFonts w:ascii="Consolas" w:hAnsi="Consolas"/>
          <w:color w:val="333333"/>
          <w:sz w:val="16"/>
        </w:rPr>
        <w:br/>
        <w:t xml:space="preserve">    print("  Inter-Process Communication (IPC) Performance Testing Program")</w:t>
      </w:r>
      <w:r>
        <w:rPr>
          <w:rFonts w:ascii="Consolas" w:hAnsi="Consolas"/>
          <w:color w:val="333333"/>
          <w:sz w:val="16"/>
        </w:rPr>
        <w:br/>
        <w:t xml:space="preserve">    print("========================================")</w:t>
      </w:r>
      <w:r>
        <w:rPr>
          <w:rFonts w:ascii="Consolas" w:hAnsi="Consolas"/>
          <w:color w:val="333333"/>
          <w:sz w:val="16"/>
        </w:rPr>
        <w:br/>
        <w:t xml:space="preserve">    print(f"Start Time: {get_current_timestamp()}\n")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确保数据目录存在</w:t>
      </w:r>
      <w:r>
        <w:rPr>
          <w:rFonts w:ascii="Consolas" w:hAnsi="Consolas"/>
          <w:color w:val="333333"/>
          <w:sz w:val="16"/>
        </w:rPr>
        <w:br/>
        <w:t xml:space="preserve">    if not ensure_data_dir():</w:t>
      </w:r>
      <w:r>
        <w:rPr>
          <w:rFonts w:ascii="Consolas" w:hAnsi="Consolas"/>
          <w:color w:val="333333"/>
          <w:sz w:val="16"/>
        </w:rPr>
        <w:br/>
        <w:t xml:space="preserve">        print("Failed to create data directory")</w:t>
      </w:r>
      <w:r>
        <w:rPr>
          <w:rFonts w:ascii="Consolas" w:hAnsi="Consolas"/>
          <w:color w:val="333333"/>
          <w:sz w:val="16"/>
        </w:rPr>
        <w:br/>
        <w:t xml:space="preserve">        return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Remove old CSV file for clean overwrite</w:t>
      </w:r>
      <w:r>
        <w:rPr>
          <w:rFonts w:ascii="Consolas" w:hAnsi="Consolas"/>
          <w:color w:val="333333"/>
          <w:sz w:val="16"/>
        </w:rPr>
        <w:br/>
        <w:t xml:space="preserve">    csv_path = os.path.join("..", "csv", "ipc_performance_python.csv")</w:t>
      </w:r>
      <w:r>
        <w:rPr>
          <w:rFonts w:ascii="Consolas" w:hAnsi="Consolas"/>
          <w:color w:val="333333"/>
          <w:sz w:val="16"/>
        </w:rPr>
        <w:br/>
        <w:t xml:space="preserve">    if os.path.exists(csv_path):</w:t>
      </w:r>
      <w:r>
        <w:rPr>
          <w:rFonts w:ascii="Consolas" w:hAnsi="Consolas"/>
          <w:color w:val="333333"/>
          <w:sz w:val="16"/>
        </w:rPr>
        <w:br/>
        <w:t xml:space="preserve">        os.remove(csv_path)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从共享配置文件加载测试参数</w:t>
      </w:r>
      <w:r>
        <w:rPr>
          <w:rFonts w:ascii="Consolas" w:hAnsi="Consolas"/>
          <w:color w:val="333333"/>
          <w:sz w:val="16"/>
        </w:rPr>
        <w:br/>
        <w:t xml:space="preserve">    config = load_config("../config.json")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print("Test Configuration:")</w:t>
      </w:r>
      <w:r>
        <w:rPr>
          <w:rFonts w:ascii="Consolas" w:hAnsi="Consolas"/>
          <w:color w:val="333333"/>
          <w:sz w:val="16"/>
        </w:rPr>
        <w:br/>
        <w:t xml:space="preserve">    print(f"- Message Sizes: {config.message_sizes} bytes")</w:t>
      </w:r>
      <w:r>
        <w:rPr>
          <w:rFonts w:ascii="Consolas" w:hAnsi="Consolas"/>
          <w:color w:val="333333"/>
          <w:sz w:val="16"/>
        </w:rPr>
        <w:br/>
        <w:t xml:space="preserve">    print(f"- Producer Counts: {config.producer_counts}")</w:t>
      </w:r>
      <w:r>
        <w:rPr>
          <w:rFonts w:ascii="Consolas" w:hAnsi="Consolas"/>
          <w:color w:val="333333"/>
          <w:sz w:val="16"/>
        </w:rPr>
        <w:br/>
        <w:t xml:space="preserve">    print(f"- Consumer Counts: {config.consumer_counts}")</w:t>
      </w:r>
      <w:r>
        <w:rPr>
          <w:rFonts w:ascii="Consolas" w:hAnsi="Consolas"/>
          <w:color w:val="333333"/>
          <w:sz w:val="16"/>
        </w:rPr>
        <w:br/>
        <w:t xml:space="preserve">    print(f"- Messages per Producer: {config.messages_per_prod}\n")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all_metrics = []</w:t>
      </w:r>
      <w:r>
        <w:rPr>
          <w:rFonts w:ascii="Consolas" w:hAnsi="Consolas"/>
          <w:color w:val="333333"/>
          <w:sz w:val="16"/>
        </w:rPr>
        <w:br/>
        <w:t xml:space="preserve">    test_count = 0</w:t>
      </w:r>
      <w:r>
        <w:rPr>
          <w:rFonts w:ascii="Consolas" w:hAnsi="Consolas"/>
          <w:color w:val="333333"/>
          <w:sz w:val="16"/>
        </w:rPr>
        <w:br/>
        <w:t xml:space="preserve">    total_tests = len(config.message_sizes) * len(config.producer_counts) * \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  len(config.consumer_counts) * 3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success_count = 0</w:t>
      </w:r>
      <w:r>
        <w:rPr>
          <w:rFonts w:ascii="Consolas" w:hAnsi="Consolas"/>
          <w:color w:val="333333"/>
          <w:sz w:val="16"/>
        </w:rPr>
        <w:br/>
        <w:t xml:space="preserve">    failed_count = 0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program_start = time.time_ns()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遍历所有测试组合</w:t>
      </w:r>
      <w:r>
        <w:rPr>
          <w:rFonts w:ascii="Consolas" w:hAnsi="Consolas"/>
          <w:color w:val="333333"/>
          <w:sz w:val="16"/>
        </w:rPr>
        <w:br/>
        <w:t xml:space="preserve">    for msg_size in config.message_sizes:</w:t>
      </w:r>
      <w:r>
        <w:rPr>
          <w:rFonts w:ascii="Consolas" w:hAnsi="Consolas"/>
          <w:color w:val="333333"/>
          <w:sz w:val="16"/>
        </w:rPr>
        <w:br/>
        <w:t xml:space="preserve">        print(f"\n########## Message Size: {msg_size} bytes ##########")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producers in config.producer_counts:</w:t>
      </w:r>
      <w:r>
        <w:rPr>
          <w:rFonts w:ascii="Consolas" w:hAnsi="Consolas"/>
          <w:color w:val="333333"/>
          <w:sz w:val="16"/>
        </w:rPr>
        <w:br/>
        <w:t xml:space="preserve">            for consumers in config.consumer_counts:</w:t>
      </w:r>
      <w:r>
        <w:rPr>
          <w:rFonts w:ascii="Consolas" w:hAnsi="Consolas"/>
          <w:color w:val="333333"/>
          <w:sz w:val="16"/>
        </w:rPr>
        <w:br/>
        <w:t xml:space="preserve">                # </w:t>
      </w:r>
      <w:r>
        <w:rPr>
          <w:rFonts w:ascii="Consolas" w:hAnsi="Consolas"/>
          <w:color w:val="333333"/>
          <w:sz w:val="16"/>
        </w:rPr>
        <w:t>跳过不合理的组合</w:t>
      </w:r>
      <w:r>
        <w:rPr>
          <w:rFonts w:ascii="Consolas" w:hAnsi="Consolas"/>
          <w:color w:val="333333"/>
          <w:sz w:val="16"/>
        </w:rPr>
        <w:br/>
        <w:t xml:space="preserve">                if producers * consumers &gt; 32:</w:t>
      </w:r>
      <w:r>
        <w:rPr>
          <w:rFonts w:ascii="Consolas" w:hAnsi="Consolas"/>
          <w:color w:val="333333"/>
          <w:sz w:val="16"/>
        </w:rPr>
        <w:br/>
        <w:t xml:space="preserve">                    continue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print(f"\n--- Test Pattern: {producers} Producers -&gt; {consumers} Consumers ---")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# 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t xml:space="preserve">1: </w:t>
      </w:r>
      <w:r>
        <w:rPr>
          <w:rFonts w:ascii="Consolas" w:hAnsi="Consolas"/>
          <w:color w:val="333333"/>
          <w:sz w:val="16"/>
        </w:rPr>
        <w:t>共享内存</w:t>
      </w:r>
      <w:r>
        <w:rPr>
          <w:rFonts w:ascii="Consolas" w:hAnsi="Consolas"/>
          <w:color w:val="333333"/>
          <w:sz w:val="16"/>
        </w:rPr>
        <w:br/>
        <w:t xml:space="preserve">                print("\n[1/3] Testing Shared Memory IPC...")</w:t>
      </w:r>
      <w:r>
        <w:rPr>
          <w:rFonts w:ascii="Consolas" w:hAnsi="Consolas"/>
          <w:color w:val="333333"/>
          <w:sz w:val="16"/>
        </w:rPr>
        <w:br/>
        <w:t xml:space="preserve">                test_count += 1</w:t>
      </w:r>
      <w:r>
        <w:rPr>
          <w:rFonts w:ascii="Consolas" w:hAnsi="Consolas"/>
          <w:color w:val="333333"/>
          <w:sz w:val="16"/>
        </w:rPr>
        <w:br/>
        <w:t xml:space="preserve">                print(f"[{test_count}/{total_tests}] ", end="")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try:</w:t>
      </w:r>
      <w:r>
        <w:rPr>
          <w:rFonts w:ascii="Consolas" w:hAnsi="Consolas"/>
          <w:color w:val="333333"/>
          <w:sz w:val="16"/>
        </w:rPr>
        <w:br/>
        <w:t xml:space="preserve">                    metrics = shared_memory_test(producers, consumers,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    config.messages_per_prod, msg_size)</w:t>
      </w:r>
      <w:r>
        <w:rPr>
          <w:rFonts w:ascii="Consolas" w:hAnsi="Consolas"/>
          <w:color w:val="333333"/>
          <w:sz w:val="16"/>
        </w:rPr>
        <w:br/>
        <w:t xml:space="preserve">                    metrics.success = True</w:t>
      </w:r>
      <w:r>
        <w:rPr>
          <w:rFonts w:ascii="Consolas" w:hAnsi="Consolas"/>
          <w:color w:val="333333"/>
          <w:sz w:val="16"/>
        </w:rPr>
        <w:br/>
        <w:t xml:space="preserve">                    success_count += 1</w:t>
      </w:r>
      <w:r>
        <w:rPr>
          <w:rFonts w:ascii="Consolas" w:hAnsi="Consolas"/>
          <w:color w:val="333333"/>
          <w:sz w:val="16"/>
        </w:rPr>
        <w:br/>
        <w:t xml:space="preserve">                    all_metrics.append(metrics)</w:t>
      </w:r>
      <w:r>
        <w:rPr>
          <w:rFonts w:ascii="Consolas" w:hAnsi="Consolas"/>
          <w:color w:val="333333"/>
          <w:sz w:val="16"/>
        </w:rPr>
        <w:br/>
        <w:t xml:space="preserve">                    save_to_csv(metrics, "ipc_performance_python.csv")</w:t>
      </w:r>
      <w:r>
        <w:rPr>
          <w:rFonts w:ascii="Consolas" w:hAnsi="Consolas"/>
          <w:color w:val="333333"/>
          <w:sz w:val="16"/>
        </w:rPr>
        <w:br/>
        <w:t xml:space="preserve">                except Exception as e:</w:t>
      </w:r>
      <w:r>
        <w:rPr>
          <w:rFonts w:ascii="Consolas" w:hAnsi="Consolas"/>
          <w:color w:val="333333"/>
          <w:sz w:val="16"/>
        </w:rPr>
        <w:br/>
        <w:t xml:space="preserve">                    failed_count += 1</w:t>
      </w:r>
      <w:r>
        <w:rPr>
          <w:rFonts w:ascii="Consolas" w:hAnsi="Consolas"/>
          <w:color w:val="333333"/>
          <w:sz w:val="16"/>
        </w:rPr>
        <w:br/>
        <w:t xml:space="preserve">                    print(f"Shared Memory test failed: {e}")</w:t>
      </w:r>
      <w:r>
        <w:rPr>
          <w:rFonts w:ascii="Consolas" w:hAnsi="Consolas"/>
          <w:color w:val="333333"/>
          <w:sz w:val="16"/>
        </w:rPr>
        <w:br/>
        <w:t xml:space="preserve">                    # </w:t>
      </w:r>
      <w:r>
        <w:rPr>
          <w:rFonts w:ascii="Consolas" w:hAnsi="Consolas"/>
          <w:color w:val="333333"/>
          <w:sz w:val="16"/>
        </w:rPr>
        <w:t>保存失败的测试记录</w:t>
      </w:r>
      <w:r>
        <w:rPr>
          <w:rFonts w:ascii="Consolas" w:hAnsi="Consolas"/>
          <w:color w:val="333333"/>
          <w:sz w:val="16"/>
        </w:rPr>
        <w:br/>
        <w:t xml:space="preserve">                    failed_metrics = PerformanceMetrics()</w:t>
      </w:r>
      <w:r>
        <w:rPr>
          <w:rFonts w:ascii="Consolas" w:hAnsi="Consolas"/>
          <w:color w:val="333333"/>
          <w:sz w:val="16"/>
        </w:rPr>
        <w:br/>
        <w:t xml:space="preserve">                    failed_metrics.ipc_type = "shared_memory"</w:t>
      </w:r>
      <w:r>
        <w:rPr>
          <w:rFonts w:ascii="Consolas" w:hAnsi="Consolas"/>
          <w:color w:val="333333"/>
          <w:sz w:val="16"/>
        </w:rPr>
        <w:br/>
        <w:t xml:space="preserve">                    failed_metrics.pattern = f"{producers}_{consumers}"</w:t>
      </w:r>
      <w:r>
        <w:rPr>
          <w:rFonts w:ascii="Consolas" w:hAnsi="Consolas"/>
          <w:color w:val="333333"/>
          <w:sz w:val="16"/>
        </w:rPr>
        <w:br/>
        <w:t xml:space="preserve">                    failed_metrics.producer_count = producers</w:t>
      </w:r>
      <w:r>
        <w:rPr>
          <w:rFonts w:ascii="Consolas" w:hAnsi="Consolas"/>
          <w:color w:val="333333"/>
          <w:sz w:val="16"/>
        </w:rPr>
        <w:br/>
        <w:t xml:space="preserve">                    failed_metrics.consumer_count = consumers</w:t>
      </w:r>
      <w:r>
        <w:rPr>
          <w:rFonts w:ascii="Consolas" w:hAnsi="Consolas"/>
          <w:color w:val="333333"/>
          <w:sz w:val="16"/>
        </w:rPr>
        <w:br/>
        <w:t xml:space="preserve">                    failed_metrics.message_count = producers * config.messages_per_prod</w:t>
      </w:r>
      <w:r>
        <w:rPr>
          <w:rFonts w:ascii="Consolas" w:hAnsi="Consolas"/>
          <w:color w:val="333333"/>
          <w:sz w:val="16"/>
        </w:rPr>
        <w:br/>
        <w:t xml:space="preserve">                    failed_metrics.message_size = msg_size</w:t>
      </w:r>
      <w:r>
        <w:rPr>
          <w:rFonts w:ascii="Consolas" w:hAnsi="Consolas"/>
          <w:color w:val="333333"/>
          <w:sz w:val="16"/>
        </w:rPr>
        <w:br/>
        <w:t xml:space="preserve">                    failed_metrics.timestamp = get_current_timestamp()</w:t>
      </w:r>
      <w:r>
        <w:rPr>
          <w:rFonts w:ascii="Consolas" w:hAnsi="Consolas"/>
          <w:color w:val="333333"/>
          <w:sz w:val="16"/>
        </w:rPr>
        <w:br/>
        <w:t xml:space="preserve">                    failed_metrics.success = False</w:t>
      </w:r>
      <w:r>
        <w:rPr>
          <w:rFonts w:ascii="Consolas" w:hAnsi="Consolas"/>
          <w:color w:val="333333"/>
          <w:sz w:val="16"/>
        </w:rPr>
        <w:br/>
        <w:t xml:space="preserve">                    save_to_csv(failed_metrics, "ipc_performance_python.csv")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# </w:t>
      </w:r>
      <w:r>
        <w:rPr>
          <w:rFonts w:ascii="Consolas" w:hAnsi="Consolas"/>
          <w:color w:val="333333"/>
          <w:sz w:val="16"/>
        </w:rPr>
        <w:t>短暂等待，避免资源竞争</w:t>
      </w:r>
      <w:r>
        <w:rPr>
          <w:rFonts w:ascii="Consolas" w:hAnsi="Consolas"/>
          <w:color w:val="333333"/>
          <w:sz w:val="16"/>
        </w:rPr>
        <w:br/>
        <w:t xml:space="preserve">                time.sleep(0.2)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# 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t>2: Socket IPC</w:t>
      </w:r>
      <w:r>
        <w:rPr>
          <w:rFonts w:ascii="Consolas" w:hAnsi="Consolas"/>
          <w:color w:val="333333"/>
          <w:sz w:val="16"/>
        </w:rPr>
        <w:br/>
        <w:t xml:space="preserve">                print("[2/3] Testing Socket IPC...")</w:t>
      </w:r>
      <w:r>
        <w:rPr>
          <w:rFonts w:ascii="Consolas" w:hAnsi="Consolas"/>
          <w:color w:val="333333"/>
          <w:sz w:val="16"/>
        </w:rPr>
        <w:br/>
        <w:t xml:space="preserve">                test_count += 1</w:t>
      </w:r>
      <w:r>
        <w:rPr>
          <w:rFonts w:ascii="Consolas" w:hAnsi="Consolas"/>
          <w:color w:val="333333"/>
          <w:sz w:val="16"/>
        </w:rPr>
        <w:br/>
        <w:t xml:space="preserve">                print(f"[{test_count}/{total_tests}] ", end="")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try:</w:t>
      </w:r>
      <w:r>
        <w:rPr>
          <w:rFonts w:ascii="Consolas" w:hAnsi="Consolas"/>
          <w:color w:val="333333"/>
          <w:sz w:val="16"/>
        </w:rPr>
        <w:br/>
        <w:t xml:space="preserve">                    metrics = socket_test(producers, consumers,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config.messages_per_prod, msg_size)</w:t>
      </w:r>
      <w:r>
        <w:rPr>
          <w:rFonts w:ascii="Consolas" w:hAnsi="Consolas"/>
          <w:color w:val="333333"/>
          <w:sz w:val="16"/>
        </w:rPr>
        <w:br/>
        <w:t xml:space="preserve">                    metrics.success = True</w:t>
      </w:r>
      <w:r>
        <w:rPr>
          <w:rFonts w:ascii="Consolas" w:hAnsi="Consolas"/>
          <w:color w:val="333333"/>
          <w:sz w:val="16"/>
        </w:rPr>
        <w:br/>
        <w:t xml:space="preserve">                    success_count += 1</w:t>
      </w:r>
      <w:r>
        <w:rPr>
          <w:rFonts w:ascii="Consolas" w:hAnsi="Consolas"/>
          <w:color w:val="333333"/>
          <w:sz w:val="16"/>
        </w:rPr>
        <w:br/>
        <w:t xml:space="preserve">                    all_metrics.append(metrics)</w:t>
      </w:r>
      <w:r>
        <w:rPr>
          <w:rFonts w:ascii="Consolas" w:hAnsi="Consolas"/>
          <w:color w:val="333333"/>
          <w:sz w:val="16"/>
        </w:rPr>
        <w:br/>
        <w:t xml:space="preserve">                    save_to_csv(metrics, "ipc_performance_python.csv")</w:t>
      </w:r>
      <w:r>
        <w:rPr>
          <w:rFonts w:ascii="Consolas" w:hAnsi="Consolas"/>
          <w:color w:val="333333"/>
          <w:sz w:val="16"/>
        </w:rPr>
        <w:br/>
        <w:t xml:space="preserve">                except Exception as e:</w:t>
      </w:r>
      <w:r>
        <w:rPr>
          <w:rFonts w:ascii="Consolas" w:hAnsi="Consolas"/>
          <w:color w:val="333333"/>
          <w:sz w:val="16"/>
        </w:rPr>
        <w:br/>
        <w:t xml:space="preserve">                    failed_count += 1</w:t>
      </w:r>
      <w:r>
        <w:rPr>
          <w:rFonts w:ascii="Consolas" w:hAnsi="Consolas"/>
          <w:color w:val="333333"/>
          <w:sz w:val="16"/>
        </w:rPr>
        <w:br/>
        <w:t xml:space="preserve">                    print(f"Socket IPC test failed: {e}")</w:t>
      </w:r>
      <w:r>
        <w:rPr>
          <w:rFonts w:ascii="Consolas" w:hAnsi="Consolas"/>
          <w:color w:val="333333"/>
          <w:sz w:val="16"/>
        </w:rPr>
        <w:br/>
        <w:t xml:space="preserve">                    # </w:t>
      </w:r>
      <w:r>
        <w:rPr>
          <w:rFonts w:ascii="Consolas" w:hAnsi="Consolas"/>
          <w:color w:val="333333"/>
          <w:sz w:val="16"/>
        </w:rPr>
        <w:t>保存失败的测试记录</w:t>
      </w:r>
      <w:r>
        <w:rPr>
          <w:rFonts w:ascii="Consolas" w:hAnsi="Consolas"/>
          <w:color w:val="333333"/>
          <w:sz w:val="16"/>
        </w:rPr>
        <w:br/>
        <w:t xml:space="preserve">                    failed_metrics = PerformanceMetrics()</w:t>
      </w:r>
      <w:r>
        <w:rPr>
          <w:rFonts w:ascii="Consolas" w:hAnsi="Consolas"/>
          <w:color w:val="333333"/>
          <w:sz w:val="16"/>
        </w:rPr>
        <w:br/>
        <w:t xml:space="preserve">                    failed_metrics.ipc_type = "socket"</w:t>
      </w:r>
      <w:r>
        <w:rPr>
          <w:rFonts w:ascii="Consolas" w:hAnsi="Consolas"/>
          <w:color w:val="333333"/>
          <w:sz w:val="16"/>
        </w:rPr>
        <w:br/>
        <w:t xml:space="preserve">                    failed_metrics.pattern = f"{producers}_{consumers}"</w:t>
      </w:r>
      <w:r>
        <w:rPr>
          <w:rFonts w:ascii="Consolas" w:hAnsi="Consolas"/>
          <w:color w:val="333333"/>
          <w:sz w:val="16"/>
        </w:rPr>
        <w:br/>
        <w:t xml:space="preserve">                    failed_metrics.producer_count = producers</w:t>
      </w:r>
      <w:r>
        <w:rPr>
          <w:rFonts w:ascii="Consolas" w:hAnsi="Consolas"/>
          <w:color w:val="333333"/>
          <w:sz w:val="16"/>
        </w:rPr>
        <w:br/>
        <w:t xml:space="preserve">                    failed_metrics.consumer_count = consumers</w:t>
      </w:r>
      <w:r>
        <w:rPr>
          <w:rFonts w:ascii="Consolas" w:hAnsi="Consolas"/>
          <w:color w:val="333333"/>
          <w:sz w:val="16"/>
        </w:rPr>
        <w:br/>
        <w:t xml:space="preserve">                    failed_metrics.message_count = producers * config.messages_per_prod</w:t>
      </w:r>
      <w:r>
        <w:rPr>
          <w:rFonts w:ascii="Consolas" w:hAnsi="Consolas"/>
          <w:color w:val="333333"/>
          <w:sz w:val="16"/>
        </w:rPr>
        <w:br/>
        <w:t xml:space="preserve">                    failed_metrics.message_size = msg_size</w:t>
      </w:r>
      <w:r>
        <w:rPr>
          <w:rFonts w:ascii="Consolas" w:hAnsi="Consolas"/>
          <w:color w:val="333333"/>
          <w:sz w:val="16"/>
        </w:rPr>
        <w:br/>
        <w:t xml:space="preserve">                    failed_metrics.timestamp = get_current_timestamp()</w:t>
      </w:r>
      <w:r>
        <w:rPr>
          <w:rFonts w:ascii="Consolas" w:hAnsi="Consolas"/>
          <w:color w:val="333333"/>
          <w:sz w:val="16"/>
        </w:rPr>
        <w:br/>
        <w:t xml:space="preserve">                    failed_metrics.success = False</w:t>
      </w:r>
      <w:r>
        <w:rPr>
          <w:rFonts w:ascii="Consolas" w:hAnsi="Consolas"/>
          <w:color w:val="333333"/>
          <w:sz w:val="16"/>
        </w:rPr>
        <w:br/>
        <w:t xml:space="preserve">                    save_to_csv(failed_metrics, "ipc_performance_python.csv")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# </w:t>
      </w:r>
      <w:r>
        <w:rPr>
          <w:rFonts w:ascii="Consolas" w:hAnsi="Consolas"/>
          <w:color w:val="333333"/>
          <w:sz w:val="16"/>
        </w:rPr>
        <w:t>短暂等待</w:t>
      </w:r>
      <w:r>
        <w:rPr>
          <w:rFonts w:ascii="Consolas" w:hAnsi="Consolas"/>
          <w:color w:val="333333"/>
          <w:sz w:val="16"/>
        </w:rPr>
        <w:br/>
        <w:t xml:space="preserve">                time.sleep(0.2)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# 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t>3: TCP Socket</w:t>
      </w:r>
      <w:r>
        <w:rPr>
          <w:rFonts w:ascii="Consolas" w:hAnsi="Consolas"/>
          <w:color w:val="333333"/>
          <w:sz w:val="16"/>
        </w:rPr>
        <w:br/>
        <w:t xml:space="preserve">                print("[3/3] Testing TCP Socket...")</w:t>
      </w:r>
      <w:r>
        <w:rPr>
          <w:rFonts w:ascii="Consolas" w:hAnsi="Consolas"/>
          <w:color w:val="333333"/>
          <w:sz w:val="16"/>
        </w:rPr>
        <w:br/>
        <w:t xml:space="preserve">                test_count += 1</w:t>
      </w:r>
      <w:r>
        <w:rPr>
          <w:rFonts w:ascii="Consolas" w:hAnsi="Consolas"/>
          <w:color w:val="333333"/>
          <w:sz w:val="16"/>
        </w:rPr>
        <w:br/>
        <w:t xml:space="preserve">                print(f"[{test_count}/{total_tests}] ", end="")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try:</w:t>
      </w:r>
      <w:r>
        <w:rPr>
          <w:rFonts w:ascii="Consolas" w:hAnsi="Consolas"/>
          <w:color w:val="333333"/>
          <w:sz w:val="16"/>
        </w:rPr>
        <w:br/>
        <w:t xml:space="preserve">                    metrics = tcp_test(producers, consumers,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config.messages_per_prod, msg_size)</w:t>
      </w:r>
      <w:r>
        <w:rPr>
          <w:rFonts w:ascii="Consolas" w:hAnsi="Consolas"/>
          <w:color w:val="333333"/>
          <w:sz w:val="16"/>
        </w:rPr>
        <w:br/>
        <w:t xml:space="preserve">                    metrics.success = True</w:t>
      </w:r>
      <w:r>
        <w:rPr>
          <w:rFonts w:ascii="Consolas" w:hAnsi="Consolas"/>
          <w:color w:val="333333"/>
          <w:sz w:val="16"/>
        </w:rPr>
        <w:br/>
        <w:t xml:space="preserve">                    success_count += 1</w:t>
      </w:r>
      <w:r>
        <w:rPr>
          <w:rFonts w:ascii="Consolas" w:hAnsi="Consolas"/>
          <w:color w:val="333333"/>
          <w:sz w:val="16"/>
        </w:rPr>
        <w:br/>
        <w:t xml:space="preserve">                    all_metrics.append(metrics)</w:t>
      </w:r>
      <w:r>
        <w:rPr>
          <w:rFonts w:ascii="Consolas" w:hAnsi="Consolas"/>
          <w:color w:val="333333"/>
          <w:sz w:val="16"/>
        </w:rPr>
        <w:br/>
        <w:t xml:space="preserve">                    save_to_csv(metrics, "ipc_performance_python.csv")</w:t>
      </w:r>
      <w:r>
        <w:rPr>
          <w:rFonts w:ascii="Consolas" w:hAnsi="Consolas"/>
          <w:color w:val="333333"/>
          <w:sz w:val="16"/>
        </w:rPr>
        <w:br/>
        <w:t xml:space="preserve">                except Exception as e:</w:t>
      </w:r>
      <w:r>
        <w:rPr>
          <w:rFonts w:ascii="Consolas" w:hAnsi="Consolas"/>
          <w:color w:val="333333"/>
          <w:sz w:val="16"/>
        </w:rPr>
        <w:br/>
        <w:t xml:space="preserve">                    failed_count += 1</w:t>
      </w:r>
      <w:r>
        <w:rPr>
          <w:rFonts w:ascii="Consolas" w:hAnsi="Consolas"/>
          <w:color w:val="333333"/>
          <w:sz w:val="16"/>
        </w:rPr>
        <w:br/>
        <w:t xml:space="preserve">                    print(f"TCP Socket test failed: {e}")</w:t>
      </w:r>
      <w:r>
        <w:rPr>
          <w:rFonts w:ascii="Consolas" w:hAnsi="Consolas"/>
          <w:color w:val="333333"/>
          <w:sz w:val="16"/>
        </w:rPr>
        <w:br/>
        <w:t xml:space="preserve">                    # </w:t>
      </w:r>
      <w:r>
        <w:rPr>
          <w:rFonts w:ascii="Consolas" w:hAnsi="Consolas"/>
          <w:color w:val="333333"/>
          <w:sz w:val="16"/>
        </w:rPr>
        <w:t>保存失败的测试记录</w:t>
      </w:r>
      <w:r>
        <w:rPr>
          <w:rFonts w:ascii="Consolas" w:hAnsi="Consolas"/>
          <w:color w:val="333333"/>
          <w:sz w:val="16"/>
        </w:rPr>
        <w:br/>
        <w:t xml:space="preserve">                    failed_metrics = PerformanceMetrics()</w:t>
      </w:r>
      <w:r>
        <w:rPr>
          <w:rFonts w:ascii="Consolas" w:hAnsi="Consolas"/>
          <w:color w:val="333333"/>
          <w:sz w:val="16"/>
        </w:rPr>
        <w:br/>
        <w:t xml:space="preserve">                    failed_metrics.ipc_type = "tcp"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    failed_metrics.pattern = f"{producers}_{consumers}"</w:t>
      </w:r>
      <w:r>
        <w:rPr>
          <w:rFonts w:ascii="Consolas" w:hAnsi="Consolas"/>
          <w:color w:val="333333"/>
          <w:sz w:val="16"/>
        </w:rPr>
        <w:br/>
        <w:t xml:space="preserve">                    failed_metrics.producer_count = producers</w:t>
      </w:r>
      <w:r>
        <w:rPr>
          <w:rFonts w:ascii="Consolas" w:hAnsi="Consolas"/>
          <w:color w:val="333333"/>
          <w:sz w:val="16"/>
        </w:rPr>
        <w:br/>
        <w:t xml:space="preserve">                    failed_metrics.consumer_count = consumers</w:t>
      </w:r>
      <w:r>
        <w:rPr>
          <w:rFonts w:ascii="Consolas" w:hAnsi="Consolas"/>
          <w:color w:val="333333"/>
          <w:sz w:val="16"/>
        </w:rPr>
        <w:br/>
        <w:t xml:space="preserve">                    failed_metrics.message_count = producers * config.messages_per_prod</w:t>
      </w:r>
      <w:r>
        <w:rPr>
          <w:rFonts w:ascii="Consolas" w:hAnsi="Consolas"/>
          <w:color w:val="333333"/>
          <w:sz w:val="16"/>
        </w:rPr>
        <w:br/>
        <w:t xml:space="preserve">                    failed_metrics.message_size = msg_size</w:t>
      </w:r>
      <w:r>
        <w:rPr>
          <w:rFonts w:ascii="Consolas" w:hAnsi="Consolas"/>
          <w:color w:val="333333"/>
          <w:sz w:val="16"/>
        </w:rPr>
        <w:br/>
        <w:t xml:space="preserve">                    failed_metrics.timestamp = get_current_timestamp()</w:t>
      </w:r>
      <w:r>
        <w:rPr>
          <w:rFonts w:ascii="Consolas" w:hAnsi="Consolas"/>
          <w:color w:val="333333"/>
          <w:sz w:val="16"/>
        </w:rPr>
        <w:br/>
        <w:t xml:space="preserve">                    failed_metrics.success = False</w:t>
      </w:r>
      <w:r>
        <w:rPr>
          <w:rFonts w:ascii="Consolas" w:hAnsi="Consolas"/>
          <w:color w:val="333333"/>
          <w:sz w:val="16"/>
        </w:rPr>
        <w:br/>
        <w:t xml:space="preserve">                    save_to_csv(failed_metrics, "ipc_performance_python.csv")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# </w:t>
      </w:r>
      <w:r>
        <w:rPr>
          <w:rFonts w:ascii="Consolas" w:hAnsi="Consolas"/>
          <w:color w:val="333333"/>
          <w:sz w:val="16"/>
        </w:rPr>
        <w:t>每次完整测试后等待</w:t>
      </w:r>
      <w:r>
        <w:rPr>
          <w:rFonts w:ascii="Consolas" w:hAnsi="Consolas"/>
          <w:color w:val="333333"/>
          <w:sz w:val="16"/>
        </w:rPr>
        <w:br/>
        <w:t xml:space="preserve">                time.sleep(0.5)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program_end = time.time_ns()</w:t>
      </w:r>
      <w:r>
        <w:rPr>
          <w:rFonts w:ascii="Consolas" w:hAnsi="Consolas"/>
          <w:color w:val="333333"/>
          <w:sz w:val="16"/>
        </w:rPr>
        <w:br/>
        <w:t xml:space="preserve">    total_program_time = (program_end - program_start) / 1_000_000_000.0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在</w:t>
      </w:r>
      <w:r>
        <w:rPr>
          <w:rFonts w:ascii="Consolas" w:hAnsi="Consolas"/>
          <w:color w:val="333333"/>
          <w:sz w:val="16"/>
        </w:rPr>
        <w:t>CSV</w:t>
      </w:r>
      <w:r>
        <w:rPr>
          <w:rFonts w:ascii="Consolas" w:hAnsi="Consolas"/>
          <w:color w:val="333333"/>
          <w:sz w:val="16"/>
        </w:rPr>
        <w:t>文件末尾添加统计信息</w:t>
      </w:r>
      <w:r>
        <w:rPr>
          <w:rFonts w:ascii="Consolas" w:hAnsi="Consolas"/>
          <w:color w:val="333333"/>
          <w:sz w:val="16"/>
        </w:rPr>
        <w:br/>
        <w:t xml:space="preserve">    actual_total_tests = success_count + failed_count</w:t>
      </w:r>
      <w:r>
        <w:rPr>
          <w:rFonts w:ascii="Consolas" w:hAnsi="Consolas"/>
          <w:color w:val="333333"/>
          <w:sz w:val="16"/>
        </w:rPr>
        <w:br/>
        <w:t xml:space="preserve">    append_statistics("ipc_performance_python.csv", actual_total_tests, success_count, failed_count)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打印总结</w:t>
      </w:r>
      <w:r>
        <w:rPr>
          <w:rFonts w:ascii="Consolas" w:hAnsi="Consolas"/>
          <w:color w:val="333333"/>
          <w:sz w:val="16"/>
        </w:rPr>
        <w:br/>
        <w:t xml:space="preserve">    print_summary(all_metrics)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print("\n========================================")</w:t>
      </w:r>
      <w:r>
        <w:rPr>
          <w:rFonts w:ascii="Consolas" w:hAnsi="Consolas"/>
          <w:color w:val="333333"/>
          <w:sz w:val="16"/>
        </w:rPr>
        <w:br/>
        <w:t xml:space="preserve">    print(f"Testing Complete! End Time: {get_current_timestamp()}")</w:t>
      </w:r>
      <w:r>
        <w:rPr>
          <w:rFonts w:ascii="Consolas" w:hAnsi="Consolas"/>
          <w:color w:val="333333"/>
          <w:sz w:val="16"/>
        </w:rPr>
        <w:br/>
        <w:t xml:space="preserve">    print(f"Total Tests: {actual_total_tests} | Successful: {success_count} | Failed: {failed_count} | Success Rate: {success_count / actual_total_tests * 100 if actual_total_tests &gt; 0 else 0:.2f}%")</w:t>
      </w:r>
      <w:r>
        <w:rPr>
          <w:rFonts w:ascii="Consolas" w:hAnsi="Consolas"/>
          <w:color w:val="333333"/>
          <w:sz w:val="16"/>
        </w:rPr>
        <w:br/>
        <w:t xml:space="preserve">    print(f"Total Program Time: {total_program_time:.2f} seconds")</w:t>
      </w:r>
      <w:r>
        <w:rPr>
          <w:rFonts w:ascii="Consolas" w:hAnsi="Consolas"/>
          <w:color w:val="333333"/>
          <w:sz w:val="16"/>
        </w:rPr>
        <w:br/>
        <w:t xml:space="preserve">    print("Data saved to: ../csv/ipc_performance_python.csv")</w:t>
      </w:r>
      <w:r>
        <w:rPr>
          <w:rFonts w:ascii="Consolas" w:hAnsi="Consolas"/>
          <w:color w:val="333333"/>
          <w:sz w:val="16"/>
        </w:rPr>
        <w:br/>
        <w:t xml:space="preserve">    print("========================================")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if __name__ == "__main__":</w:t>
      </w:r>
      <w:r>
        <w:rPr>
          <w:rFonts w:ascii="Consolas" w:hAnsi="Consolas"/>
          <w:color w:val="333333"/>
          <w:sz w:val="16"/>
        </w:rPr>
        <w:br/>
        <w:t xml:space="preserve">    main()</w:t>
      </w:r>
      <w:r>
        <w:rPr>
          <w:rFonts w:ascii="Consolas" w:hAnsi="Consolas"/>
          <w:color w:val="333333"/>
          <w:sz w:val="16"/>
        </w:rPr>
        <w:br/>
      </w:r>
    </w:p>
    <w:p w14:paraId="2279F5D7" w14:textId="77777777" w:rsidR="007F012D" w:rsidRDefault="00000000">
      <w:pPr>
        <w:pStyle w:val="21"/>
        <w:ind w:firstLine="562"/>
        <w:rPr>
          <w:rFonts w:hint="eastAsia"/>
        </w:rPr>
      </w:pPr>
      <w:bookmarkStart w:id="37" w:name="_Toc234183731"/>
      <w:r>
        <w:t>A.3 Python - shared_memory.py</w:t>
      </w:r>
      <w:bookmarkEnd w:id="37"/>
    </w:p>
    <w:p w14:paraId="3BD8F832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import queue</w:t>
      </w:r>
      <w:r>
        <w:rPr>
          <w:rFonts w:ascii="Consolas" w:hAnsi="Consolas"/>
          <w:color w:val="333333"/>
          <w:sz w:val="16"/>
        </w:rPr>
        <w:br/>
        <w:t>import threading</w:t>
      </w:r>
      <w:r>
        <w:rPr>
          <w:rFonts w:ascii="Consolas" w:hAnsi="Consolas"/>
          <w:color w:val="333333"/>
          <w:sz w:val="16"/>
        </w:rPr>
        <w:br/>
        <w:t>import time</w:t>
      </w:r>
      <w:r>
        <w:rPr>
          <w:rFonts w:ascii="Consolas" w:hAnsi="Consolas"/>
          <w:color w:val="333333"/>
          <w:sz w:val="16"/>
        </w:rPr>
        <w:br/>
        <w:t>import random</w:t>
      </w:r>
      <w:r>
        <w:rPr>
          <w:rFonts w:ascii="Consolas" w:hAnsi="Consolas"/>
          <w:color w:val="333333"/>
          <w:sz w:val="16"/>
        </w:rPr>
        <w:br/>
        <w:t>import struct</w:t>
      </w:r>
      <w:r>
        <w:rPr>
          <w:rFonts w:ascii="Consolas" w:hAnsi="Consolas"/>
          <w:color w:val="333333"/>
          <w:sz w:val="16"/>
        </w:rPr>
        <w:br/>
        <w:t>from utils.metrics import PerformanceMetrics, calculate_percentile, get_current_timestamp</w:t>
      </w:r>
      <w:r>
        <w:rPr>
          <w:rFonts w:ascii="Consolas" w:hAnsi="Consolas"/>
          <w:color w:val="333333"/>
          <w:sz w:val="16"/>
        </w:rPr>
        <w:br/>
        <w:t>from utils.metrics import compute_checksum, ERROR_RATE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>class MessageQueue: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消息队列，用于生产者和消费者之间的通信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def __init__(self, buffer_size):</w:t>
      </w:r>
      <w:r>
        <w:rPr>
          <w:rFonts w:ascii="Consolas" w:hAnsi="Consolas"/>
          <w:color w:val="333333"/>
          <w:sz w:val="16"/>
        </w:rPr>
        <w:br/>
        <w:t xml:space="preserve">        self.messages = queue.Queue(maxsize=buffer_size)</w:t>
      </w:r>
      <w:r>
        <w:rPr>
          <w:rFonts w:ascii="Consolas" w:hAnsi="Consolas"/>
          <w:color w:val="333333"/>
          <w:sz w:val="16"/>
        </w:rPr>
        <w:br/>
        <w:t xml:space="preserve">        self.closed = False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def send(self, data):</w:t>
      </w:r>
      <w:r>
        <w:rPr>
          <w:rFonts w:ascii="Consolas" w:hAnsi="Consolas"/>
          <w:color w:val="333333"/>
          <w:sz w:val="16"/>
        </w:rPr>
        <w:br/>
        <w:t xml:space="preserve">        """</w:t>
      </w:r>
      <w:r>
        <w:rPr>
          <w:rFonts w:ascii="Consolas" w:hAnsi="Consolas"/>
          <w:color w:val="333333"/>
          <w:sz w:val="16"/>
        </w:rPr>
        <w:t>发送消息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    if self.closed:</w:t>
      </w:r>
      <w:r>
        <w:rPr>
          <w:rFonts w:ascii="Consolas" w:hAnsi="Consolas"/>
          <w:color w:val="333333"/>
          <w:sz w:val="16"/>
        </w:rPr>
        <w:br/>
        <w:t xml:space="preserve">            raise Exception("</w:t>
      </w:r>
      <w:r>
        <w:rPr>
          <w:rFonts w:ascii="Consolas" w:hAnsi="Consolas"/>
          <w:color w:val="333333"/>
          <w:sz w:val="16"/>
        </w:rPr>
        <w:t>队列已关闭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    self.messages.put(data)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def receive(self):</w:t>
      </w:r>
      <w:r>
        <w:rPr>
          <w:rFonts w:ascii="Consolas" w:hAnsi="Consolas"/>
          <w:color w:val="333333"/>
          <w:sz w:val="16"/>
        </w:rPr>
        <w:br/>
        <w:t xml:space="preserve">        """</w:t>
      </w:r>
      <w:r>
        <w:rPr>
          <w:rFonts w:ascii="Consolas" w:hAnsi="Consolas"/>
          <w:color w:val="333333"/>
          <w:sz w:val="16"/>
        </w:rPr>
        <w:t>接收消息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    if self.closed and self.messages.empty():</w:t>
      </w:r>
      <w:r>
        <w:rPr>
          <w:rFonts w:ascii="Consolas" w:hAnsi="Consolas"/>
          <w:color w:val="333333"/>
          <w:sz w:val="16"/>
        </w:rPr>
        <w:br/>
        <w:t xml:space="preserve">            raise Exception("</w:t>
      </w:r>
      <w:r>
        <w:rPr>
          <w:rFonts w:ascii="Consolas" w:hAnsi="Consolas"/>
          <w:color w:val="333333"/>
          <w:sz w:val="16"/>
        </w:rPr>
        <w:t>队列已关闭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    return self.messages.get()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def close(self):</w:t>
      </w:r>
      <w:r>
        <w:rPr>
          <w:rFonts w:ascii="Consolas" w:hAnsi="Consolas"/>
          <w:color w:val="333333"/>
          <w:sz w:val="16"/>
        </w:rPr>
        <w:br/>
        <w:t xml:space="preserve">        """</w:t>
      </w:r>
      <w:r>
        <w:rPr>
          <w:rFonts w:ascii="Consolas" w:hAnsi="Consolas"/>
          <w:color w:val="333333"/>
          <w:sz w:val="16"/>
        </w:rPr>
        <w:t>关闭队列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    self.closed = True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class SharedMemory: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共享内存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实现（基于</w:t>
      </w:r>
      <w:r>
        <w:rPr>
          <w:rFonts w:ascii="Consolas" w:hAnsi="Consolas"/>
          <w:color w:val="333333"/>
          <w:sz w:val="16"/>
        </w:rPr>
        <w:t>queue</w:t>
      </w:r>
      <w:r>
        <w:rPr>
          <w:rFonts w:ascii="Consolas" w:hAnsi="Consolas"/>
          <w:color w:val="333333"/>
          <w:sz w:val="16"/>
        </w:rPr>
        <w:t>的消息队列）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def __init__(self, message_size):</w:t>
      </w:r>
      <w:r>
        <w:rPr>
          <w:rFonts w:ascii="Consolas" w:hAnsi="Consolas"/>
          <w:color w:val="333333"/>
          <w:sz w:val="16"/>
        </w:rPr>
        <w:br/>
        <w:t xml:space="preserve">        queue_size = 1000</w:t>
      </w:r>
      <w:r>
        <w:rPr>
          <w:rFonts w:ascii="Consolas" w:hAnsi="Consolas"/>
          <w:color w:val="333333"/>
          <w:sz w:val="16"/>
        </w:rPr>
        <w:br/>
        <w:t xml:space="preserve">        self.queue = MessageQueue(queue_size)</w:t>
      </w:r>
      <w:r>
        <w:rPr>
          <w:rFonts w:ascii="Consolas" w:hAnsi="Consolas"/>
          <w:color w:val="333333"/>
          <w:sz w:val="16"/>
        </w:rPr>
        <w:br/>
        <w:t xml:space="preserve">        self.message_size = message_size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def write(self, data):</w:t>
      </w:r>
      <w:r>
        <w:rPr>
          <w:rFonts w:ascii="Consolas" w:hAnsi="Consolas"/>
          <w:color w:val="333333"/>
          <w:sz w:val="16"/>
        </w:rPr>
        <w:br/>
        <w:t xml:space="preserve">        """</w:t>
      </w:r>
      <w:r>
        <w:rPr>
          <w:rFonts w:ascii="Consolas" w:hAnsi="Consolas"/>
          <w:color w:val="333333"/>
          <w:sz w:val="16"/>
        </w:rPr>
        <w:t>写入数据到共享内存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    buf = bytearray(data)</w:t>
      </w:r>
      <w:r>
        <w:rPr>
          <w:rFonts w:ascii="Consolas" w:hAnsi="Consolas"/>
          <w:color w:val="333333"/>
          <w:sz w:val="16"/>
        </w:rPr>
        <w:br/>
        <w:t xml:space="preserve">        self.queue.send(buf)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def read(self):</w:t>
      </w:r>
      <w:r>
        <w:rPr>
          <w:rFonts w:ascii="Consolas" w:hAnsi="Consolas"/>
          <w:color w:val="333333"/>
          <w:sz w:val="16"/>
        </w:rPr>
        <w:br/>
        <w:t xml:space="preserve">        """</w:t>
      </w:r>
      <w:r>
        <w:rPr>
          <w:rFonts w:ascii="Consolas" w:hAnsi="Consolas"/>
          <w:color w:val="333333"/>
          <w:sz w:val="16"/>
        </w:rPr>
        <w:t>从共享内存读取数据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    data = self.queue.receive()</w:t>
      </w:r>
      <w:r>
        <w:rPr>
          <w:rFonts w:ascii="Consolas" w:hAnsi="Consolas"/>
          <w:color w:val="333333"/>
          <w:sz w:val="16"/>
        </w:rPr>
        <w:br/>
        <w:t xml:space="preserve">        return bytearray(data)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producer(id, sm, message_count, message_size, latencies, latencies_lock,</w:t>
      </w:r>
      <w:r>
        <w:rPr>
          <w:rFonts w:ascii="Consolas" w:hAnsi="Consolas"/>
          <w:color w:val="333333"/>
          <w:sz w:val="16"/>
        </w:rPr>
        <w:br/>
        <w:t xml:space="preserve">             error_count, error_lock, retransmit_count, retransmit_lock):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生产者函数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data = bytes([i % 256 for i in range(message_size)])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for i in range(message_count):</w:t>
      </w:r>
      <w:r>
        <w:rPr>
          <w:rFonts w:ascii="Consolas" w:hAnsi="Consolas"/>
          <w:color w:val="333333"/>
          <w:sz w:val="16"/>
        </w:rPr>
        <w:br/>
        <w:t xml:space="preserve">        start = time.time_ns()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# Compute checksum on original data</w:t>
      </w:r>
      <w:r>
        <w:rPr>
          <w:rFonts w:ascii="Consolas" w:hAnsi="Consolas"/>
          <w:color w:val="333333"/>
          <w:sz w:val="16"/>
        </w:rPr>
        <w:br/>
        <w:t xml:space="preserve">        checksum = compute_checksum(data)</w:t>
      </w:r>
      <w:r>
        <w:rPr>
          <w:rFonts w:ascii="Consolas" w:hAnsi="Consolas"/>
          <w:color w:val="333333"/>
          <w:sz w:val="16"/>
        </w:rPr>
        <w:br/>
        <w:t xml:space="preserve">        checksum_bytes = struct.pack('&gt;I', checksum)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# Build message: data + checksum</w:t>
      </w:r>
      <w:r>
        <w:rPr>
          <w:rFonts w:ascii="Consolas" w:hAnsi="Consolas"/>
          <w:color w:val="333333"/>
          <w:sz w:val="16"/>
        </w:rPr>
        <w:br/>
        <w:t xml:space="preserve">        msg_data = bytearray(data + checksum_bytes)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# Error injection: corrupt 1 byte in data portion with ERROR_RATE probability</w:t>
      </w:r>
      <w:r>
        <w:rPr>
          <w:rFonts w:ascii="Consolas" w:hAnsi="Consolas"/>
          <w:color w:val="333333"/>
          <w:sz w:val="16"/>
        </w:rPr>
        <w:br/>
        <w:t xml:space="preserve">        if random.random() &lt; ERROR_RATE:</w:t>
      </w:r>
      <w:r>
        <w:rPr>
          <w:rFonts w:ascii="Consolas" w:hAnsi="Consolas"/>
          <w:color w:val="333333"/>
          <w:sz w:val="16"/>
        </w:rPr>
        <w:br/>
        <w:t xml:space="preserve">            corrupt_pos = random.randint(0, message_size - 1)</w:t>
      </w:r>
      <w:r>
        <w:rPr>
          <w:rFonts w:ascii="Consolas" w:hAnsi="Consolas"/>
          <w:color w:val="333333"/>
          <w:sz w:val="16"/>
        </w:rPr>
        <w:br/>
        <w:t xml:space="preserve">            msg_data[corrupt_pos] ^= 0xFF</w:t>
      </w:r>
      <w:r>
        <w:rPr>
          <w:rFonts w:ascii="Consolas" w:hAnsi="Consolas"/>
          <w:color w:val="333333"/>
          <w:sz w:val="16"/>
        </w:rPr>
        <w:br/>
        <w:t xml:space="preserve">            with error_lock:</w:t>
      </w:r>
      <w:r>
        <w:rPr>
          <w:rFonts w:ascii="Consolas" w:hAnsi="Consolas"/>
          <w:color w:val="333333"/>
          <w:sz w:val="16"/>
        </w:rPr>
        <w:br/>
        <w:t xml:space="preserve">                error_count[0] += 1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try:</w:t>
      </w:r>
      <w:r>
        <w:rPr>
          <w:rFonts w:ascii="Consolas" w:hAnsi="Consolas"/>
          <w:color w:val="333333"/>
          <w:sz w:val="16"/>
        </w:rPr>
        <w:br/>
        <w:t xml:space="preserve">            sm.write(bytes(msg_data))</w:t>
      </w:r>
      <w:r>
        <w:rPr>
          <w:rFonts w:ascii="Consolas" w:hAnsi="Consolas"/>
          <w:color w:val="333333"/>
          <w:sz w:val="16"/>
        </w:rPr>
        <w:br/>
        <w:t xml:space="preserve">        except Exception as e:</w:t>
      </w:r>
      <w:r>
        <w:rPr>
          <w:rFonts w:ascii="Consolas" w:hAnsi="Consolas"/>
          <w:color w:val="333333"/>
          <w:sz w:val="16"/>
        </w:rPr>
        <w:br/>
        <w:t xml:space="preserve">            print(f"Producer {id} write failed: {e}")</w:t>
      </w:r>
      <w:r>
        <w:rPr>
          <w:rFonts w:ascii="Consolas" w:hAnsi="Consolas"/>
          <w:color w:val="333333"/>
          <w:sz w:val="16"/>
        </w:rPr>
        <w:br/>
        <w:t xml:space="preserve">            continue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elapsed = (time.time_ns() - start) / 1000  # </w:t>
      </w:r>
      <w:r>
        <w:rPr>
          <w:rFonts w:ascii="Consolas" w:hAnsi="Consolas"/>
          <w:color w:val="333333"/>
          <w:sz w:val="16"/>
        </w:rPr>
        <w:t>转换为微秒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with latencies_lock:</w:t>
      </w:r>
      <w:r>
        <w:rPr>
          <w:rFonts w:ascii="Consolas" w:hAnsi="Consolas"/>
          <w:color w:val="333333"/>
          <w:sz w:val="16"/>
        </w:rPr>
        <w:br/>
        <w:t xml:space="preserve">            latencies.append(elapsed)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consumer(id, sm, message_count, message_size, error_count, error_lock):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消费者函数</w:t>
      </w:r>
      <w:r>
        <w:rPr>
          <w:rFonts w:ascii="Consolas" w:hAnsi="Consolas"/>
          <w:color w:val="333333"/>
          <w:sz w:val="16"/>
        </w:rPr>
        <w:t xml:space="preserve"> - validates checksum"""</w:t>
      </w:r>
      <w:r>
        <w:rPr>
          <w:rFonts w:ascii="Consolas" w:hAnsi="Consolas"/>
          <w:color w:val="333333"/>
          <w:sz w:val="16"/>
        </w:rPr>
        <w:br/>
        <w:t xml:space="preserve">    for i in range(message_count):</w:t>
      </w:r>
      <w:r>
        <w:rPr>
          <w:rFonts w:ascii="Consolas" w:hAnsi="Consolas"/>
          <w:color w:val="333333"/>
          <w:sz w:val="16"/>
        </w:rPr>
        <w:br/>
        <w:t xml:space="preserve">        try:</w:t>
      </w:r>
      <w:r>
        <w:rPr>
          <w:rFonts w:ascii="Consolas" w:hAnsi="Consolas"/>
          <w:color w:val="333333"/>
          <w:sz w:val="16"/>
        </w:rPr>
        <w:br/>
        <w:t xml:space="preserve">            msg_data = sm.read()</w:t>
      </w:r>
      <w:r>
        <w:rPr>
          <w:rFonts w:ascii="Consolas" w:hAnsi="Consolas"/>
          <w:color w:val="333333"/>
          <w:sz w:val="16"/>
        </w:rPr>
        <w:br/>
        <w:t xml:space="preserve">        except Exception as e:</w:t>
      </w:r>
      <w:r>
        <w:rPr>
          <w:rFonts w:ascii="Consolas" w:hAnsi="Consolas"/>
          <w:color w:val="333333"/>
          <w:sz w:val="16"/>
        </w:rPr>
        <w:br/>
        <w:t xml:space="preserve">            print(f"Consumer {id} read failed: {e}")</w:t>
      </w:r>
      <w:r>
        <w:rPr>
          <w:rFonts w:ascii="Consolas" w:hAnsi="Consolas"/>
          <w:color w:val="333333"/>
          <w:sz w:val="16"/>
        </w:rPr>
        <w:br/>
        <w:t xml:space="preserve">            break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# Validate checksum: last 4 bytes are checksum, rest is data</w:t>
      </w:r>
      <w:r>
        <w:rPr>
          <w:rFonts w:ascii="Consolas" w:hAnsi="Consolas"/>
          <w:color w:val="333333"/>
          <w:sz w:val="16"/>
        </w:rPr>
        <w:br/>
        <w:t xml:space="preserve">        data_len = len(msg_data) - 4</w:t>
      </w:r>
      <w:r>
        <w:rPr>
          <w:rFonts w:ascii="Consolas" w:hAnsi="Consolas"/>
          <w:color w:val="333333"/>
          <w:sz w:val="16"/>
        </w:rPr>
        <w:br/>
        <w:t xml:space="preserve">        received_checksum = struct.unpack('&gt;I', bytes(msg_data[data_len:]))[0]</w:t>
      </w:r>
      <w:r>
        <w:rPr>
          <w:rFonts w:ascii="Consolas" w:hAnsi="Consolas"/>
          <w:color w:val="333333"/>
          <w:sz w:val="16"/>
        </w:rPr>
        <w:br/>
        <w:t xml:space="preserve">        computed_checksum = compute_checksum(bytes(msg_data[:data_len]))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if computed_checksum != received_checksum:</w:t>
      </w:r>
      <w:r>
        <w:rPr>
          <w:rFonts w:ascii="Consolas" w:hAnsi="Consolas"/>
          <w:color w:val="333333"/>
          <w:sz w:val="16"/>
        </w:rPr>
        <w:br/>
        <w:t xml:space="preserve">            with error_lock:</w:t>
      </w:r>
      <w:r>
        <w:rPr>
          <w:rFonts w:ascii="Consolas" w:hAnsi="Consolas"/>
          <w:color w:val="333333"/>
          <w:sz w:val="16"/>
        </w:rPr>
        <w:br/>
        <w:t xml:space="preserve">                error_count[0] += 1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run_test(producers, consumers, messages_per_producer, message_size):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"""</w:t>
      </w:r>
      <w:r>
        <w:rPr>
          <w:rFonts w:ascii="Consolas" w:hAnsi="Consolas"/>
          <w:color w:val="333333"/>
          <w:sz w:val="16"/>
        </w:rPr>
        <w:t>运行共享内存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print("\n=== Shared Memory Test ===")</w:t>
      </w:r>
      <w:r>
        <w:rPr>
          <w:rFonts w:ascii="Consolas" w:hAnsi="Consolas"/>
          <w:color w:val="333333"/>
          <w:sz w:val="16"/>
        </w:rPr>
        <w:br/>
        <w:t xml:space="preserve">    print(f"Producers: {producers}, Consumers: {consumers}, Messages per Producer: {messages_per_producer}, Message Size: {message_size} bytes")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sm = SharedMemory(message_size)</w:t>
      </w:r>
      <w:r>
        <w:rPr>
          <w:rFonts w:ascii="Consolas" w:hAnsi="Consolas"/>
          <w:color w:val="333333"/>
          <w:sz w:val="16"/>
        </w:rPr>
        <w:br/>
        <w:t xml:space="preserve">    total_messages = producers * messages_per_producer</w:t>
      </w:r>
      <w:r>
        <w:rPr>
          <w:rFonts w:ascii="Consolas" w:hAnsi="Consolas"/>
          <w:color w:val="333333"/>
          <w:sz w:val="16"/>
        </w:rPr>
        <w:br/>
        <w:t xml:space="preserve">    messages_per_consumer = total_messages // consumers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latencies = []</w:t>
      </w:r>
      <w:r>
        <w:rPr>
          <w:rFonts w:ascii="Consolas" w:hAnsi="Consolas"/>
          <w:color w:val="333333"/>
          <w:sz w:val="16"/>
        </w:rPr>
        <w:br/>
        <w:t xml:space="preserve">    latencies_lock = threading.Lock()</w:t>
      </w:r>
      <w:r>
        <w:rPr>
          <w:rFonts w:ascii="Consolas" w:hAnsi="Consolas"/>
          <w:color w:val="333333"/>
          <w:sz w:val="16"/>
        </w:rPr>
        <w:br/>
        <w:t xml:space="preserve">    error_count = [0]  # list for mutability across threads</w:t>
      </w:r>
      <w:r>
        <w:rPr>
          <w:rFonts w:ascii="Consolas" w:hAnsi="Consolas"/>
          <w:color w:val="333333"/>
          <w:sz w:val="16"/>
        </w:rPr>
        <w:br/>
        <w:t xml:space="preserve">    error_lock = threading.Lock()</w:t>
      </w:r>
      <w:r>
        <w:rPr>
          <w:rFonts w:ascii="Consolas" w:hAnsi="Consolas"/>
          <w:color w:val="333333"/>
          <w:sz w:val="16"/>
        </w:rPr>
        <w:br/>
        <w:t xml:space="preserve">    retransmit_count = [0]</w:t>
      </w:r>
      <w:r>
        <w:rPr>
          <w:rFonts w:ascii="Consolas" w:hAnsi="Consolas"/>
          <w:color w:val="333333"/>
          <w:sz w:val="16"/>
        </w:rPr>
        <w:br/>
        <w:t xml:space="preserve">    retransmit_lock = threading.Lock()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start_time = time.time_ns()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启动消费者</w:t>
      </w:r>
      <w:r>
        <w:rPr>
          <w:rFonts w:ascii="Consolas" w:hAnsi="Consolas"/>
          <w:color w:val="333333"/>
          <w:sz w:val="16"/>
        </w:rPr>
        <w:br/>
        <w:t xml:space="preserve">    consumer_threads = []</w:t>
      </w:r>
      <w:r>
        <w:rPr>
          <w:rFonts w:ascii="Consolas" w:hAnsi="Consolas"/>
          <w:color w:val="333333"/>
          <w:sz w:val="16"/>
        </w:rPr>
        <w:br/>
        <w:t xml:space="preserve">    for i in range(consumers):</w:t>
      </w:r>
      <w:r>
        <w:rPr>
          <w:rFonts w:ascii="Consolas" w:hAnsi="Consolas"/>
          <w:color w:val="333333"/>
          <w:sz w:val="16"/>
        </w:rPr>
        <w:br/>
        <w:t xml:space="preserve">        t = threading.Thread(target=consumer, args=(i, sm, messages_per_consumer, message_size,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          error_count, error_lock))</w:t>
      </w:r>
      <w:r>
        <w:rPr>
          <w:rFonts w:ascii="Consolas" w:hAnsi="Consolas"/>
          <w:color w:val="333333"/>
          <w:sz w:val="16"/>
        </w:rPr>
        <w:br/>
        <w:t xml:space="preserve">        t.start()</w:t>
      </w:r>
      <w:r>
        <w:rPr>
          <w:rFonts w:ascii="Consolas" w:hAnsi="Consolas"/>
          <w:color w:val="333333"/>
          <w:sz w:val="16"/>
        </w:rPr>
        <w:br/>
        <w:t xml:space="preserve">        consumer_threads.append(t)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短暂等待让消费者准备好</w:t>
      </w:r>
      <w:r>
        <w:rPr>
          <w:rFonts w:ascii="Consolas" w:hAnsi="Consolas"/>
          <w:color w:val="333333"/>
          <w:sz w:val="16"/>
        </w:rPr>
        <w:br/>
        <w:t xml:space="preserve">    time.sleep(0.01)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启动生产者</w:t>
      </w:r>
      <w:r>
        <w:rPr>
          <w:rFonts w:ascii="Consolas" w:hAnsi="Consolas"/>
          <w:color w:val="333333"/>
          <w:sz w:val="16"/>
        </w:rPr>
        <w:br/>
        <w:t xml:space="preserve">    producer_threads = []</w:t>
      </w:r>
      <w:r>
        <w:rPr>
          <w:rFonts w:ascii="Consolas" w:hAnsi="Consolas"/>
          <w:color w:val="333333"/>
          <w:sz w:val="16"/>
        </w:rPr>
        <w:br/>
        <w:t xml:space="preserve">    for i in range(producers):</w:t>
      </w:r>
      <w:r>
        <w:rPr>
          <w:rFonts w:ascii="Consolas" w:hAnsi="Consolas"/>
          <w:color w:val="333333"/>
          <w:sz w:val="16"/>
        </w:rPr>
        <w:br/>
        <w:t xml:space="preserve">        t = threading.Thread(target=producer, args=(i, sm, messages_per_producer, message_size,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          latencies, latencies_lock,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          error_count, error_lock,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          retransmit_count, retransmit_lock))</w:t>
      </w:r>
      <w:r>
        <w:rPr>
          <w:rFonts w:ascii="Consolas" w:hAnsi="Consolas"/>
          <w:color w:val="333333"/>
          <w:sz w:val="16"/>
        </w:rPr>
        <w:br/>
        <w:t xml:space="preserve">        t.start()</w:t>
      </w:r>
      <w:r>
        <w:rPr>
          <w:rFonts w:ascii="Consolas" w:hAnsi="Consolas"/>
          <w:color w:val="333333"/>
          <w:sz w:val="16"/>
        </w:rPr>
        <w:br/>
        <w:t xml:space="preserve">        producer_threads.append(t)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等待所有生产者完成</w:t>
      </w:r>
      <w:r>
        <w:rPr>
          <w:rFonts w:ascii="Consolas" w:hAnsi="Consolas"/>
          <w:color w:val="333333"/>
          <w:sz w:val="16"/>
        </w:rPr>
        <w:br/>
        <w:t xml:space="preserve">    for t in producer_threads:</w:t>
      </w:r>
      <w:r>
        <w:rPr>
          <w:rFonts w:ascii="Consolas" w:hAnsi="Consolas"/>
          <w:color w:val="333333"/>
          <w:sz w:val="16"/>
        </w:rPr>
        <w:br/>
        <w:t xml:space="preserve">        t.join()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等待所有消费者完成</w:t>
      </w:r>
      <w:r>
        <w:rPr>
          <w:rFonts w:ascii="Consolas" w:hAnsi="Consolas"/>
          <w:color w:val="333333"/>
          <w:sz w:val="16"/>
        </w:rPr>
        <w:br/>
        <w:t xml:space="preserve">    for t in consumer_threads:</w:t>
      </w:r>
      <w:r>
        <w:rPr>
          <w:rFonts w:ascii="Consolas" w:hAnsi="Consolas"/>
          <w:color w:val="333333"/>
          <w:sz w:val="16"/>
        </w:rPr>
        <w:br/>
        <w:t xml:space="preserve">        t.join()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end_time = time.time_ns()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total_time = (end_time - start_time) / 1_000_000_000.0</w:t>
      </w:r>
      <w:r>
        <w:rPr>
          <w:rFonts w:ascii="Consolas" w:hAnsi="Consolas"/>
          <w:color w:val="333333"/>
          <w:sz w:val="16"/>
        </w:rPr>
        <w:br/>
        <w:t xml:space="preserve">    throughput = total_messages / total_time if total_time &gt; 0 else 0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avg_latency = 0</w:t>
      </w:r>
      <w:r>
        <w:rPr>
          <w:rFonts w:ascii="Consolas" w:hAnsi="Consolas"/>
          <w:color w:val="333333"/>
          <w:sz w:val="16"/>
        </w:rPr>
        <w:br/>
        <w:t xml:space="preserve">    if latencies:</w:t>
      </w:r>
      <w:r>
        <w:rPr>
          <w:rFonts w:ascii="Consolas" w:hAnsi="Consolas"/>
          <w:color w:val="333333"/>
          <w:sz w:val="16"/>
        </w:rPr>
        <w:br/>
        <w:t xml:space="preserve">        avg_latency = sum(latencies) / len(latencies)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p95_latency = calculate_percentile(latencies, 95)</w:t>
      </w:r>
      <w:r>
        <w:rPr>
          <w:rFonts w:ascii="Consolas" w:hAnsi="Consolas"/>
          <w:color w:val="333333"/>
          <w:sz w:val="16"/>
        </w:rPr>
        <w:br/>
        <w:t xml:space="preserve">    p99_latency = calculate_percentile(latencies, 99)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metrics = PerformanceMetrics()</w:t>
      </w:r>
      <w:r>
        <w:rPr>
          <w:rFonts w:ascii="Consolas" w:hAnsi="Consolas"/>
          <w:color w:val="333333"/>
          <w:sz w:val="16"/>
        </w:rPr>
        <w:br/>
        <w:t xml:space="preserve">    metrics.ipc_type = "shared_memory"</w:t>
      </w:r>
      <w:r>
        <w:rPr>
          <w:rFonts w:ascii="Consolas" w:hAnsi="Consolas"/>
          <w:color w:val="333333"/>
          <w:sz w:val="16"/>
        </w:rPr>
        <w:br/>
        <w:t xml:space="preserve">    metrics.pattern = f"{producers}_{consumers}"</w:t>
      </w:r>
      <w:r>
        <w:rPr>
          <w:rFonts w:ascii="Consolas" w:hAnsi="Consolas"/>
          <w:color w:val="333333"/>
          <w:sz w:val="16"/>
        </w:rPr>
        <w:br/>
        <w:t xml:space="preserve">    metrics.producer_count = producers</w:t>
      </w:r>
      <w:r>
        <w:rPr>
          <w:rFonts w:ascii="Consolas" w:hAnsi="Consolas"/>
          <w:color w:val="333333"/>
          <w:sz w:val="16"/>
        </w:rPr>
        <w:br/>
        <w:t xml:space="preserve">    metrics.consumer_count = consumers</w:t>
      </w:r>
      <w:r>
        <w:rPr>
          <w:rFonts w:ascii="Consolas" w:hAnsi="Consolas"/>
          <w:color w:val="333333"/>
          <w:sz w:val="16"/>
        </w:rPr>
        <w:br/>
        <w:t xml:space="preserve">    metrics.message_count = total_messages</w:t>
      </w:r>
      <w:r>
        <w:rPr>
          <w:rFonts w:ascii="Consolas" w:hAnsi="Consolas"/>
          <w:color w:val="333333"/>
          <w:sz w:val="16"/>
        </w:rPr>
        <w:br/>
        <w:t xml:space="preserve">    metrics.message_size = message_size</w:t>
      </w:r>
      <w:r>
        <w:rPr>
          <w:rFonts w:ascii="Consolas" w:hAnsi="Consolas"/>
          <w:color w:val="333333"/>
          <w:sz w:val="16"/>
        </w:rPr>
        <w:br/>
        <w:t xml:space="preserve">    metrics.total_time = total_time</w:t>
      </w:r>
      <w:r>
        <w:rPr>
          <w:rFonts w:ascii="Consolas" w:hAnsi="Consolas"/>
          <w:color w:val="333333"/>
          <w:sz w:val="16"/>
        </w:rPr>
        <w:br/>
        <w:t xml:space="preserve">    metrics.throughput = throughput</w:t>
      </w:r>
      <w:r>
        <w:rPr>
          <w:rFonts w:ascii="Consolas" w:hAnsi="Consolas"/>
          <w:color w:val="333333"/>
          <w:sz w:val="16"/>
        </w:rPr>
        <w:br/>
        <w:t xml:space="preserve">    metrics.avg_latency = avg_latency</w:t>
      </w:r>
      <w:r>
        <w:rPr>
          <w:rFonts w:ascii="Consolas" w:hAnsi="Consolas"/>
          <w:color w:val="333333"/>
          <w:sz w:val="16"/>
        </w:rPr>
        <w:br/>
        <w:t xml:space="preserve">    metrics.p95_latency = p95_latency</w:t>
      </w:r>
      <w:r>
        <w:rPr>
          <w:rFonts w:ascii="Consolas" w:hAnsi="Consolas"/>
          <w:color w:val="333333"/>
          <w:sz w:val="16"/>
        </w:rPr>
        <w:br/>
        <w:t xml:space="preserve">    metrics.p99_latency = p99_latency</w:t>
      </w:r>
      <w:r>
        <w:rPr>
          <w:rFonts w:ascii="Consolas" w:hAnsi="Consolas"/>
          <w:color w:val="333333"/>
          <w:sz w:val="16"/>
        </w:rPr>
        <w:br/>
        <w:t xml:space="preserve">    metrics.error_count = error_count[0]</w:t>
      </w:r>
      <w:r>
        <w:rPr>
          <w:rFonts w:ascii="Consolas" w:hAnsi="Consolas"/>
          <w:color w:val="333333"/>
          <w:sz w:val="16"/>
        </w:rPr>
        <w:br/>
        <w:t xml:space="preserve">    metrics.retransmit_count = retransmit_count[0]</w:t>
      </w:r>
      <w:r>
        <w:rPr>
          <w:rFonts w:ascii="Consolas" w:hAnsi="Consolas"/>
          <w:color w:val="333333"/>
          <w:sz w:val="16"/>
        </w:rPr>
        <w:br/>
        <w:t xml:space="preserve">    metrics.accuracy = ((total_messages - error_count[0]) * 100.0 / total_messages) if total_messages &gt; 0 else 100.0</w:t>
      </w:r>
      <w:r>
        <w:rPr>
          <w:rFonts w:ascii="Consolas" w:hAnsi="Consolas"/>
          <w:color w:val="333333"/>
          <w:sz w:val="16"/>
        </w:rPr>
        <w:br/>
        <w:t xml:space="preserve">    metrics.timestamp = get_current_timestamp()</w:t>
      </w:r>
      <w:r>
        <w:rPr>
          <w:rFonts w:ascii="Consolas" w:hAnsi="Consolas"/>
          <w:color w:val="333333"/>
          <w:sz w:val="16"/>
        </w:rPr>
        <w:br/>
        <w:t xml:space="preserve">    metrics.success = True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print(f"Total Time: {total_time:.6f} seconds")</w:t>
      </w:r>
      <w:r>
        <w:rPr>
          <w:rFonts w:ascii="Consolas" w:hAnsi="Consolas"/>
          <w:color w:val="333333"/>
          <w:sz w:val="16"/>
        </w:rPr>
        <w:br/>
        <w:t xml:space="preserve">    print(f"Throughput: {throughput:.2f} messages/sec")</w:t>
      </w:r>
      <w:r>
        <w:rPr>
          <w:rFonts w:ascii="Consolas" w:hAnsi="Consolas"/>
          <w:color w:val="333333"/>
          <w:sz w:val="16"/>
        </w:rPr>
        <w:br/>
        <w:t xml:space="preserve">    print(f"Average Latency: {avg_latency:.2f} microseconds")</w:t>
      </w:r>
      <w:r>
        <w:rPr>
          <w:rFonts w:ascii="Consolas" w:hAnsi="Consolas"/>
          <w:color w:val="333333"/>
          <w:sz w:val="16"/>
        </w:rPr>
        <w:br/>
        <w:t xml:space="preserve">    print(f"P95 Latency: {p95_latency:.2f} microseconds")</w:t>
      </w:r>
      <w:r>
        <w:rPr>
          <w:rFonts w:ascii="Consolas" w:hAnsi="Consolas"/>
          <w:color w:val="333333"/>
          <w:sz w:val="16"/>
        </w:rPr>
        <w:br/>
        <w:t xml:space="preserve">    print(f"P99 Latency: {p99_latency:.2f} microseconds")</w:t>
      </w:r>
      <w:r>
        <w:rPr>
          <w:rFonts w:ascii="Consolas" w:hAnsi="Consolas"/>
          <w:color w:val="333333"/>
          <w:sz w:val="16"/>
        </w:rPr>
        <w:br/>
        <w:t xml:space="preserve">    print(f"Error Count: {metrics.error_count}, Retransmit Count: {metrics.retransmit_count}")</w:t>
      </w:r>
      <w:r>
        <w:rPr>
          <w:rFonts w:ascii="Consolas" w:hAnsi="Consolas"/>
          <w:color w:val="333333"/>
          <w:sz w:val="16"/>
        </w:rPr>
        <w:br/>
        <w:t xml:space="preserve">    error_rate = (metrics.error_count * 100.0 / total_messages) if total_messages &gt; 0 else 0.0</w:t>
      </w:r>
      <w:r>
        <w:rPr>
          <w:rFonts w:ascii="Consolas" w:hAnsi="Consolas"/>
          <w:color w:val="333333"/>
          <w:sz w:val="16"/>
        </w:rPr>
        <w:br/>
        <w:t xml:space="preserve">    print(f"Error Rate: {error_rate:.2f}%\n")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return metrics</w:t>
      </w:r>
      <w:r>
        <w:rPr>
          <w:rFonts w:ascii="Consolas" w:hAnsi="Consolas"/>
          <w:color w:val="333333"/>
          <w:sz w:val="16"/>
        </w:rPr>
        <w:br/>
      </w:r>
    </w:p>
    <w:p w14:paraId="0DB66DC2" w14:textId="77777777" w:rsidR="007F012D" w:rsidRDefault="00000000">
      <w:pPr>
        <w:pStyle w:val="21"/>
        <w:ind w:firstLine="562"/>
        <w:rPr>
          <w:rFonts w:hint="eastAsia"/>
        </w:rPr>
      </w:pPr>
      <w:bookmarkStart w:id="38" w:name="_Toc234183732"/>
      <w:r>
        <w:t>A.4 Python - socket_ipc.py</w:t>
      </w:r>
      <w:bookmarkEnd w:id="38"/>
    </w:p>
    <w:p w14:paraId="2A9D6BEB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import socket</w:t>
      </w:r>
      <w:r>
        <w:rPr>
          <w:rFonts w:ascii="Consolas" w:hAnsi="Consolas"/>
          <w:color w:val="333333"/>
          <w:sz w:val="16"/>
        </w:rPr>
        <w:br/>
        <w:t>import struct</w:t>
      </w:r>
      <w:r>
        <w:rPr>
          <w:rFonts w:ascii="Consolas" w:hAnsi="Consolas"/>
          <w:color w:val="333333"/>
          <w:sz w:val="16"/>
        </w:rPr>
        <w:br/>
        <w:t>import threading</w:t>
      </w:r>
      <w:r>
        <w:rPr>
          <w:rFonts w:ascii="Consolas" w:hAnsi="Consolas"/>
          <w:color w:val="333333"/>
          <w:sz w:val="16"/>
        </w:rPr>
        <w:br/>
        <w:t>import time</w:t>
      </w:r>
      <w:r>
        <w:rPr>
          <w:rFonts w:ascii="Consolas" w:hAnsi="Consolas"/>
          <w:color w:val="333333"/>
          <w:sz w:val="16"/>
        </w:rPr>
        <w:br/>
        <w:t>import random</w:t>
      </w:r>
      <w:r>
        <w:rPr>
          <w:rFonts w:ascii="Consolas" w:hAnsi="Consolas"/>
          <w:color w:val="333333"/>
          <w:sz w:val="16"/>
        </w:rPr>
        <w:br/>
        <w:t>from utils.metrics import PerformanceMetrics, calculate_percentile, get_current_timestamp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>from utils.metrics import compute_checksum, ERROR_RATE, MAX_RETRANSMIT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class SocketIPC: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使用</w:t>
      </w:r>
      <w:r>
        <w:rPr>
          <w:rFonts w:ascii="Consolas" w:hAnsi="Consolas"/>
          <w:color w:val="333333"/>
          <w:sz w:val="16"/>
        </w:rPr>
        <w:t>Socket</w:t>
      </w:r>
      <w:r>
        <w:rPr>
          <w:rFonts w:ascii="Consolas" w:hAnsi="Consolas"/>
          <w:color w:val="333333"/>
          <w:sz w:val="16"/>
        </w:rPr>
        <w:t>进行进程间通信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def __init__(self, message_size):</w:t>
      </w:r>
      <w:r>
        <w:rPr>
          <w:rFonts w:ascii="Consolas" w:hAnsi="Consolas"/>
          <w:color w:val="333333"/>
          <w:sz w:val="16"/>
        </w:rPr>
        <w:br/>
        <w:t xml:space="preserve">        self.message_size = message_size</w:t>
      </w:r>
      <w:r>
        <w:rPr>
          <w:rFonts w:ascii="Consolas" w:hAnsi="Consolas"/>
          <w:color w:val="333333"/>
          <w:sz w:val="16"/>
        </w:rPr>
        <w:br/>
        <w:t xml:space="preserve">        self.network = "tcp"</w:t>
      </w:r>
      <w:r>
        <w:rPr>
          <w:rFonts w:ascii="Consolas" w:hAnsi="Consolas"/>
          <w:color w:val="333333"/>
          <w:sz w:val="16"/>
        </w:rPr>
        <w:br/>
        <w:t xml:space="preserve">        self.address = "127.0.0.1"</w:t>
      </w:r>
      <w:r>
        <w:rPr>
          <w:rFonts w:ascii="Consolas" w:hAnsi="Consolas"/>
          <w:color w:val="333333"/>
          <w:sz w:val="16"/>
        </w:rPr>
        <w:br/>
        <w:t xml:space="preserve">        self.port = 0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def start_server(self):</w:t>
      </w:r>
      <w:r>
        <w:rPr>
          <w:rFonts w:ascii="Consolas" w:hAnsi="Consolas"/>
          <w:color w:val="333333"/>
          <w:sz w:val="16"/>
        </w:rPr>
        <w:br/>
        <w:t xml:space="preserve">        """</w:t>
      </w:r>
      <w:r>
        <w:rPr>
          <w:rFonts w:ascii="Consolas" w:hAnsi="Consolas"/>
          <w:color w:val="333333"/>
          <w:sz w:val="16"/>
        </w:rPr>
        <w:t>启动服务器监听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    server_socket = socket.socket(socket.AF_INET, socket.SOCK_STREAM)</w:t>
      </w:r>
      <w:r>
        <w:rPr>
          <w:rFonts w:ascii="Consolas" w:hAnsi="Consolas"/>
          <w:color w:val="333333"/>
          <w:sz w:val="16"/>
        </w:rPr>
        <w:br/>
        <w:t xml:space="preserve">        server_socket.bind(('127.0.0.1', 0))</w:t>
      </w:r>
      <w:r>
        <w:rPr>
          <w:rFonts w:ascii="Consolas" w:hAnsi="Consolas"/>
          <w:color w:val="333333"/>
          <w:sz w:val="16"/>
        </w:rPr>
        <w:br/>
        <w:t xml:space="preserve">        server_socket.listen(100)</w:t>
      </w:r>
      <w:r>
        <w:rPr>
          <w:rFonts w:ascii="Consolas" w:hAnsi="Consolas"/>
          <w:color w:val="333333"/>
          <w:sz w:val="16"/>
        </w:rPr>
        <w:br/>
        <w:t xml:space="preserve">        self.port = server_socket.getsockname()[1]</w:t>
      </w:r>
      <w:r>
        <w:rPr>
          <w:rFonts w:ascii="Consolas" w:hAnsi="Consolas"/>
          <w:color w:val="333333"/>
          <w:sz w:val="16"/>
        </w:rPr>
        <w:br/>
        <w:t xml:space="preserve">        self.address = f"127.0.0.1:{self.port}"</w:t>
      </w:r>
      <w:r>
        <w:rPr>
          <w:rFonts w:ascii="Consolas" w:hAnsi="Consolas"/>
          <w:color w:val="333333"/>
          <w:sz w:val="16"/>
        </w:rPr>
        <w:br/>
        <w:t xml:space="preserve">        print(f"Server listening address: {self.address}")</w:t>
      </w:r>
      <w:r>
        <w:rPr>
          <w:rFonts w:ascii="Consolas" w:hAnsi="Consolas"/>
          <w:color w:val="333333"/>
          <w:sz w:val="16"/>
        </w:rPr>
        <w:br/>
        <w:t xml:space="preserve">        return server_socket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producer(id, address, port, message_count, message_size, latencies, latencies_lock,</w:t>
      </w:r>
      <w:r>
        <w:rPr>
          <w:rFonts w:ascii="Consolas" w:hAnsi="Consolas"/>
          <w:color w:val="333333"/>
          <w:sz w:val="16"/>
        </w:rPr>
        <w:br/>
        <w:t xml:space="preserve">             error_count, error_lock, retransmit_count, retransmit_lock):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生产者函数（使用长连接</w:t>
      </w:r>
      <w:r>
        <w:rPr>
          <w:rFonts w:ascii="Consolas" w:hAnsi="Consolas"/>
          <w:color w:val="333333"/>
          <w:sz w:val="16"/>
        </w:rPr>
        <w:t xml:space="preserve"> + ACK/NACK</w:t>
      </w:r>
      <w:r>
        <w:rPr>
          <w:rFonts w:ascii="Consolas" w:hAnsi="Consolas"/>
          <w:color w:val="333333"/>
          <w:sz w:val="16"/>
        </w:rPr>
        <w:t>重传）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data = bytes([i % 256 for i in range(message_size)])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conn = None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带重试的连接</w:t>
      </w:r>
      <w:r>
        <w:rPr>
          <w:rFonts w:ascii="Consolas" w:hAnsi="Consolas"/>
          <w:color w:val="333333"/>
          <w:sz w:val="16"/>
        </w:rPr>
        <w:br/>
        <w:t xml:space="preserve">    max_retries = 10</w:t>
      </w:r>
      <w:r>
        <w:rPr>
          <w:rFonts w:ascii="Consolas" w:hAnsi="Consolas"/>
          <w:color w:val="333333"/>
          <w:sz w:val="16"/>
        </w:rPr>
        <w:br/>
        <w:t xml:space="preserve">    for retry in range(max_retries):</w:t>
      </w:r>
      <w:r>
        <w:rPr>
          <w:rFonts w:ascii="Consolas" w:hAnsi="Consolas"/>
          <w:color w:val="333333"/>
          <w:sz w:val="16"/>
        </w:rPr>
        <w:br/>
        <w:t xml:space="preserve">        try:</w:t>
      </w:r>
      <w:r>
        <w:rPr>
          <w:rFonts w:ascii="Consolas" w:hAnsi="Consolas"/>
          <w:color w:val="333333"/>
          <w:sz w:val="16"/>
        </w:rPr>
        <w:br/>
        <w:t xml:space="preserve">            conn = socket.socket(socket.AF_INET, socket.SOCK_STREAM)</w:t>
      </w:r>
      <w:r>
        <w:rPr>
          <w:rFonts w:ascii="Consolas" w:hAnsi="Consolas"/>
          <w:color w:val="333333"/>
          <w:sz w:val="16"/>
        </w:rPr>
        <w:br/>
        <w:t xml:space="preserve">            conn.connect((address, port))</w:t>
      </w:r>
      <w:r>
        <w:rPr>
          <w:rFonts w:ascii="Consolas" w:hAnsi="Consolas"/>
          <w:color w:val="333333"/>
          <w:sz w:val="16"/>
        </w:rPr>
        <w:br/>
        <w:t xml:space="preserve">            break</w:t>
      </w:r>
      <w:r>
        <w:rPr>
          <w:rFonts w:ascii="Consolas" w:hAnsi="Consolas"/>
          <w:color w:val="333333"/>
          <w:sz w:val="16"/>
        </w:rPr>
        <w:br/>
        <w:t xml:space="preserve">        except Exception as e:</w:t>
      </w:r>
      <w:r>
        <w:rPr>
          <w:rFonts w:ascii="Consolas" w:hAnsi="Consolas"/>
          <w:color w:val="333333"/>
          <w:sz w:val="16"/>
        </w:rPr>
        <w:br/>
        <w:t xml:space="preserve">            if conn:</w:t>
      </w:r>
      <w:r>
        <w:rPr>
          <w:rFonts w:ascii="Consolas" w:hAnsi="Consolas"/>
          <w:color w:val="333333"/>
          <w:sz w:val="16"/>
        </w:rPr>
        <w:br/>
        <w:t xml:space="preserve">                conn.close()</w:t>
      </w:r>
      <w:r>
        <w:rPr>
          <w:rFonts w:ascii="Consolas" w:hAnsi="Consolas"/>
          <w:color w:val="333333"/>
          <w:sz w:val="16"/>
        </w:rPr>
        <w:br/>
        <w:t xml:space="preserve">                conn = None</w:t>
      </w:r>
      <w:r>
        <w:rPr>
          <w:rFonts w:ascii="Consolas" w:hAnsi="Consolas"/>
          <w:color w:val="333333"/>
          <w:sz w:val="16"/>
        </w:rPr>
        <w:br/>
        <w:t xml:space="preserve">            time.sleep((retry + 1) * 0.01)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if conn is None:</w:t>
      </w:r>
      <w:r>
        <w:rPr>
          <w:rFonts w:ascii="Consolas" w:hAnsi="Consolas"/>
          <w:color w:val="333333"/>
          <w:sz w:val="16"/>
        </w:rPr>
        <w:br/>
        <w:t xml:space="preserve">        print(f"Producer {id} connection failed")</w:t>
      </w:r>
      <w:r>
        <w:rPr>
          <w:rFonts w:ascii="Consolas" w:hAnsi="Consolas"/>
          <w:color w:val="333333"/>
          <w:sz w:val="16"/>
        </w:rPr>
        <w:br/>
        <w:t xml:space="preserve">        return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try:</w:t>
      </w:r>
      <w:r>
        <w:rPr>
          <w:rFonts w:ascii="Consolas" w:hAnsi="Consolas"/>
          <w:color w:val="333333"/>
          <w:sz w:val="16"/>
        </w:rPr>
        <w:br/>
        <w:t xml:space="preserve">        for i in range(message_count):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start = time.time_ns()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# Compute checksum on original data</w:t>
      </w:r>
      <w:r>
        <w:rPr>
          <w:rFonts w:ascii="Consolas" w:hAnsi="Consolas"/>
          <w:color w:val="333333"/>
          <w:sz w:val="16"/>
        </w:rPr>
        <w:br/>
        <w:t xml:space="preserve">            checksum = compute_checksum(data)</w:t>
      </w:r>
      <w:r>
        <w:rPr>
          <w:rFonts w:ascii="Consolas" w:hAnsi="Consolas"/>
          <w:color w:val="333333"/>
          <w:sz w:val="16"/>
        </w:rPr>
        <w:br/>
        <w:t xml:space="preserve">            checksum_bytes = struct.pack('&gt;I', checksum)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# Wire format: [4B header = messageSize+4] [data] [4B checksum]</w:t>
      </w:r>
      <w:r>
        <w:rPr>
          <w:rFonts w:ascii="Consolas" w:hAnsi="Consolas"/>
          <w:color w:val="333333"/>
          <w:sz w:val="16"/>
        </w:rPr>
        <w:br/>
        <w:t xml:space="preserve">            total_payload = message_size + 4</w:t>
      </w:r>
      <w:r>
        <w:rPr>
          <w:rFonts w:ascii="Consolas" w:hAnsi="Consolas"/>
          <w:color w:val="333333"/>
          <w:sz w:val="16"/>
        </w:rPr>
        <w:br/>
        <w:t xml:space="preserve">            header_bytes = struct.pack('&gt;I', total_payload)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# Error injection: corrupt 1 byte in data with ERROR_RATE probability</w:t>
      </w:r>
      <w:r>
        <w:rPr>
          <w:rFonts w:ascii="Consolas" w:hAnsi="Consolas"/>
          <w:color w:val="333333"/>
          <w:sz w:val="16"/>
        </w:rPr>
        <w:br/>
        <w:t xml:space="preserve">            send_data = bytearray(data)</w:t>
      </w:r>
      <w:r>
        <w:rPr>
          <w:rFonts w:ascii="Consolas" w:hAnsi="Consolas"/>
          <w:color w:val="333333"/>
          <w:sz w:val="16"/>
        </w:rPr>
        <w:br/>
        <w:t xml:space="preserve">            if random.random() &lt; ERROR_RATE:</w:t>
      </w:r>
      <w:r>
        <w:rPr>
          <w:rFonts w:ascii="Consolas" w:hAnsi="Consolas"/>
          <w:color w:val="333333"/>
          <w:sz w:val="16"/>
        </w:rPr>
        <w:br/>
        <w:t xml:space="preserve">                corrupt_pos = random.randint(0, message_size - 1)</w:t>
      </w:r>
      <w:r>
        <w:rPr>
          <w:rFonts w:ascii="Consolas" w:hAnsi="Consolas"/>
          <w:color w:val="333333"/>
          <w:sz w:val="16"/>
        </w:rPr>
        <w:br/>
        <w:t xml:space="preserve">                send_data[corrupt_pos] ^= 0xFF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# Pre-allocate merged wire buffer: [4B header][data][4B checksum]</w:t>
      </w:r>
      <w:r>
        <w:rPr>
          <w:rFonts w:ascii="Consolas" w:hAnsi="Consolas"/>
          <w:color w:val="333333"/>
          <w:sz w:val="16"/>
        </w:rPr>
        <w:br/>
        <w:t xml:space="preserve">            wire_buf = bytearray(4 + message_size + 4)</w:t>
      </w:r>
      <w:r>
        <w:rPr>
          <w:rFonts w:ascii="Consolas" w:hAnsi="Consolas"/>
          <w:color w:val="333333"/>
          <w:sz w:val="16"/>
        </w:rPr>
        <w:br/>
        <w:t xml:space="preserve">            wire_buf[0:4] = header_bytes</w:t>
      </w:r>
      <w:r>
        <w:rPr>
          <w:rFonts w:ascii="Consolas" w:hAnsi="Consolas"/>
          <w:color w:val="333333"/>
          <w:sz w:val="16"/>
        </w:rPr>
        <w:br/>
        <w:t xml:space="preserve">            wire_buf[4 + message_size:] = checksum_bytes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# Retransmission loop</w:t>
      </w:r>
      <w:r>
        <w:rPr>
          <w:rFonts w:ascii="Consolas" w:hAnsi="Consolas"/>
          <w:color w:val="333333"/>
          <w:sz w:val="16"/>
        </w:rPr>
        <w:br/>
        <w:t xml:space="preserve">            delivered = False</w:t>
      </w:r>
      <w:r>
        <w:rPr>
          <w:rFonts w:ascii="Consolas" w:hAnsi="Consolas"/>
          <w:color w:val="333333"/>
          <w:sz w:val="16"/>
        </w:rPr>
        <w:br/>
        <w:t xml:space="preserve">            retransmits = 0</w:t>
      </w:r>
      <w:r>
        <w:rPr>
          <w:rFonts w:ascii="Consolas" w:hAnsi="Consolas"/>
          <w:color w:val="333333"/>
          <w:sz w:val="16"/>
        </w:rPr>
        <w:br/>
        <w:t xml:space="preserve">            for attempt in range(MAX_RETRANSMIT + 1):</w:t>
      </w:r>
      <w:r>
        <w:rPr>
          <w:rFonts w:ascii="Consolas" w:hAnsi="Consolas"/>
          <w:color w:val="333333"/>
          <w:sz w:val="16"/>
        </w:rPr>
        <w:br/>
        <w:t xml:space="preserve">                if attempt &gt; 0:</w:t>
      </w:r>
      <w:r>
        <w:rPr>
          <w:rFonts w:ascii="Consolas" w:hAnsi="Consolas"/>
          <w:color w:val="333333"/>
          <w:sz w:val="16"/>
        </w:rPr>
        <w:br/>
        <w:t xml:space="preserve">                    # Retransmit: send original (correct) data</w:t>
      </w:r>
      <w:r>
        <w:rPr>
          <w:rFonts w:ascii="Consolas" w:hAnsi="Consolas"/>
          <w:color w:val="333333"/>
          <w:sz w:val="16"/>
        </w:rPr>
        <w:br/>
        <w:t xml:space="preserve">                    send_data = bytearray(data)</w:t>
      </w:r>
      <w:r>
        <w:rPr>
          <w:rFonts w:ascii="Consolas" w:hAnsi="Consolas"/>
          <w:color w:val="333333"/>
          <w:sz w:val="16"/>
        </w:rPr>
        <w:br/>
        <w:t xml:space="preserve">                    retransmits += 1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# Copy data into merged buffer and send everything at once</w:t>
      </w:r>
      <w:r>
        <w:rPr>
          <w:rFonts w:ascii="Consolas" w:hAnsi="Consolas"/>
          <w:color w:val="333333"/>
          <w:sz w:val="16"/>
        </w:rPr>
        <w:br/>
        <w:t xml:space="preserve">                wire_buf[4:4 + message_size] = send_data</w:t>
      </w:r>
      <w:r>
        <w:rPr>
          <w:rFonts w:ascii="Consolas" w:hAnsi="Consolas"/>
          <w:color w:val="333333"/>
          <w:sz w:val="16"/>
        </w:rPr>
        <w:br/>
        <w:t xml:space="preserve">                conn.sendall(wire_buf)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# Receive ACK/NACK (1 byte)</w:t>
      </w:r>
      <w:r>
        <w:rPr>
          <w:rFonts w:ascii="Consolas" w:hAnsi="Consolas"/>
          <w:color w:val="333333"/>
          <w:sz w:val="16"/>
        </w:rPr>
        <w:br/>
        <w:t xml:space="preserve">                try:</w:t>
      </w:r>
      <w:r>
        <w:rPr>
          <w:rFonts w:ascii="Consolas" w:hAnsi="Consolas"/>
          <w:color w:val="333333"/>
          <w:sz w:val="16"/>
        </w:rPr>
        <w:br/>
        <w:t xml:space="preserve">                    ack = conn.recv(1)</w:t>
      </w:r>
      <w:r>
        <w:rPr>
          <w:rFonts w:ascii="Consolas" w:hAnsi="Consolas"/>
          <w:color w:val="333333"/>
          <w:sz w:val="16"/>
        </w:rPr>
        <w:br/>
        <w:t xml:space="preserve">                    if len(ack) == 0:</w:t>
      </w:r>
      <w:r>
        <w:rPr>
          <w:rFonts w:ascii="Consolas" w:hAnsi="Consolas"/>
          <w:color w:val="333333"/>
          <w:sz w:val="16"/>
        </w:rPr>
        <w:br/>
        <w:t xml:space="preserve">                        break</w:t>
      </w:r>
      <w:r>
        <w:rPr>
          <w:rFonts w:ascii="Consolas" w:hAnsi="Consolas"/>
          <w:color w:val="333333"/>
          <w:sz w:val="16"/>
        </w:rPr>
        <w:br/>
        <w:t xml:space="preserve">                    if ack[0] == 0x01:</w:t>
      </w:r>
      <w:r>
        <w:rPr>
          <w:rFonts w:ascii="Consolas" w:hAnsi="Consolas"/>
          <w:color w:val="333333"/>
          <w:sz w:val="16"/>
        </w:rPr>
        <w:br/>
        <w:t xml:space="preserve">                        delivered = True</w:t>
      </w:r>
      <w:r>
        <w:rPr>
          <w:rFonts w:ascii="Consolas" w:hAnsi="Consolas"/>
          <w:color w:val="333333"/>
          <w:sz w:val="16"/>
        </w:rPr>
        <w:br/>
        <w:t xml:space="preserve">                        break</w:t>
      </w:r>
      <w:r>
        <w:rPr>
          <w:rFonts w:ascii="Consolas" w:hAnsi="Consolas"/>
          <w:color w:val="333333"/>
          <w:sz w:val="16"/>
        </w:rPr>
        <w:br/>
        <w:t xml:space="preserve">                except Exception:</w:t>
      </w:r>
      <w:r>
        <w:rPr>
          <w:rFonts w:ascii="Consolas" w:hAnsi="Consolas"/>
          <w:color w:val="333333"/>
          <w:sz w:val="16"/>
        </w:rPr>
        <w:br/>
        <w:t xml:space="preserve">                    break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if retransmits &gt; 0:</w:t>
      </w:r>
      <w:r>
        <w:rPr>
          <w:rFonts w:ascii="Consolas" w:hAnsi="Consolas"/>
          <w:color w:val="333333"/>
          <w:sz w:val="16"/>
        </w:rPr>
        <w:br/>
        <w:t xml:space="preserve">                with retransmit_lock:</w:t>
      </w:r>
      <w:r>
        <w:rPr>
          <w:rFonts w:ascii="Consolas" w:hAnsi="Consolas"/>
          <w:color w:val="333333"/>
          <w:sz w:val="16"/>
        </w:rPr>
        <w:br/>
        <w:t xml:space="preserve">                    retransmit_count[0] += retransmits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elapsed = (time.time_ns() - start) / 1000  # </w:t>
      </w:r>
      <w:r>
        <w:rPr>
          <w:rFonts w:ascii="Consolas" w:hAnsi="Consolas"/>
          <w:color w:val="333333"/>
          <w:sz w:val="16"/>
        </w:rPr>
        <w:t>转换为微秒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with latencies_lock:</w:t>
      </w:r>
      <w:r>
        <w:rPr>
          <w:rFonts w:ascii="Consolas" w:hAnsi="Consolas"/>
          <w:color w:val="333333"/>
          <w:sz w:val="16"/>
        </w:rPr>
        <w:br/>
        <w:t xml:space="preserve">                latencies.append(elapsed)</w:t>
      </w:r>
      <w:r>
        <w:rPr>
          <w:rFonts w:ascii="Consolas" w:hAnsi="Consolas"/>
          <w:color w:val="333333"/>
          <w:sz w:val="16"/>
        </w:rPr>
        <w:br/>
        <w:t xml:space="preserve">    except Exception as e:</w:t>
      </w:r>
      <w:r>
        <w:rPr>
          <w:rFonts w:ascii="Consolas" w:hAnsi="Consolas"/>
          <w:color w:val="333333"/>
          <w:sz w:val="16"/>
        </w:rPr>
        <w:br/>
        <w:t xml:space="preserve">        print(f"Producer {id} send failed: {e}")</w:t>
      </w:r>
      <w:r>
        <w:rPr>
          <w:rFonts w:ascii="Consolas" w:hAnsi="Consolas"/>
          <w:color w:val="333333"/>
          <w:sz w:val="16"/>
        </w:rPr>
        <w:br/>
        <w:t xml:space="preserve">    finally:</w:t>
      </w:r>
      <w:r>
        <w:rPr>
          <w:rFonts w:ascii="Consolas" w:hAnsi="Consolas"/>
          <w:color w:val="333333"/>
          <w:sz w:val="16"/>
        </w:rPr>
        <w:br/>
        <w:t xml:space="preserve">        conn.close()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handle_connection(conn, message_size, received_count, received_lock,</w:t>
      </w:r>
      <w:r>
        <w:rPr>
          <w:rFonts w:ascii="Consolas" w:hAnsi="Consolas"/>
          <w:color w:val="333333"/>
          <w:sz w:val="16"/>
        </w:rPr>
        <w:br/>
        <w:t xml:space="preserve">                      error_count, error_lock, expected_messages):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处理单个连接：接收消息，校验</w:t>
      </w:r>
      <w:r>
        <w:rPr>
          <w:rFonts w:ascii="Consolas" w:hAnsi="Consolas"/>
          <w:color w:val="333333"/>
          <w:sz w:val="16"/>
        </w:rPr>
        <w:t>checksum</w:t>
      </w:r>
      <w:r>
        <w:rPr>
          <w:rFonts w:ascii="Consolas" w:hAnsi="Consolas"/>
          <w:color w:val="333333"/>
          <w:sz w:val="16"/>
        </w:rPr>
        <w:t>，发送</w:t>
      </w:r>
      <w:r>
        <w:rPr>
          <w:rFonts w:ascii="Consolas" w:hAnsi="Consolas"/>
          <w:color w:val="333333"/>
          <w:sz w:val="16"/>
        </w:rPr>
        <w:t>ACK/NACK"""</w:t>
      </w:r>
      <w:r>
        <w:rPr>
          <w:rFonts w:ascii="Consolas" w:hAnsi="Consolas"/>
          <w:color w:val="333333"/>
          <w:sz w:val="16"/>
        </w:rPr>
        <w:br/>
        <w:t xml:space="preserve">    try:</w:t>
      </w:r>
      <w:r>
        <w:rPr>
          <w:rFonts w:ascii="Consolas" w:hAnsi="Consolas"/>
          <w:color w:val="333333"/>
          <w:sz w:val="16"/>
        </w:rPr>
        <w:br/>
        <w:t xml:space="preserve">        success_count = 0</w:t>
      </w:r>
      <w:r>
        <w:rPr>
          <w:rFonts w:ascii="Consolas" w:hAnsi="Consolas"/>
          <w:color w:val="333333"/>
          <w:sz w:val="16"/>
        </w:rPr>
        <w:br/>
        <w:t xml:space="preserve">        while success_count &lt; expected_messages:</w:t>
      </w:r>
      <w:r>
        <w:rPr>
          <w:rFonts w:ascii="Consolas" w:hAnsi="Consolas"/>
          <w:color w:val="333333"/>
          <w:sz w:val="16"/>
        </w:rPr>
        <w:br/>
        <w:t xml:space="preserve">            # Read 4-byte header: total payload size = messageSize + 4</w:t>
      </w:r>
      <w:r>
        <w:rPr>
          <w:rFonts w:ascii="Consolas" w:hAnsi="Consolas"/>
          <w:color w:val="333333"/>
          <w:sz w:val="16"/>
        </w:rPr>
        <w:br/>
        <w:t xml:space="preserve">            header_buf = b''</w:t>
      </w:r>
      <w:r>
        <w:rPr>
          <w:rFonts w:ascii="Consolas" w:hAnsi="Consolas"/>
          <w:color w:val="333333"/>
          <w:sz w:val="16"/>
        </w:rPr>
        <w:br/>
        <w:t xml:space="preserve">            while len(header_buf) &lt; 4:</w:t>
      </w:r>
      <w:r>
        <w:rPr>
          <w:rFonts w:ascii="Consolas" w:hAnsi="Consolas"/>
          <w:color w:val="333333"/>
          <w:sz w:val="16"/>
        </w:rPr>
        <w:br/>
        <w:t xml:space="preserve">                chunk = conn.recv(4 - len(header_buf))</w:t>
      </w:r>
      <w:r>
        <w:rPr>
          <w:rFonts w:ascii="Consolas" w:hAnsi="Consolas"/>
          <w:color w:val="333333"/>
          <w:sz w:val="16"/>
        </w:rPr>
        <w:br/>
        <w:t xml:space="preserve">                if not chunk:</w:t>
      </w:r>
      <w:r>
        <w:rPr>
          <w:rFonts w:ascii="Consolas" w:hAnsi="Consolas"/>
          <w:color w:val="333333"/>
          <w:sz w:val="16"/>
        </w:rPr>
        <w:br/>
        <w:t xml:space="preserve">                    return</w:t>
      </w:r>
      <w:r>
        <w:rPr>
          <w:rFonts w:ascii="Consolas" w:hAnsi="Consolas"/>
          <w:color w:val="333333"/>
          <w:sz w:val="16"/>
        </w:rPr>
        <w:br/>
        <w:t xml:space="preserve">                header_buf += chunk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total_payload = struct.unpack('&gt;I', header_buf)[0]</w:t>
      </w:r>
      <w:r>
        <w:rPr>
          <w:rFonts w:ascii="Consolas" w:hAnsi="Consolas"/>
          <w:color w:val="333333"/>
          <w:sz w:val="16"/>
        </w:rPr>
        <w:br/>
        <w:t xml:space="preserve">            data_len = total_payload - 4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# Read data + checksum</w:t>
      </w:r>
      <w:r>
        <w:rPr>
          <w:rFonts w:ascii="Consolas" w:hAnsi="Consolas"/>
          <w:color w:val="333333"/>
          <w:sz w:val="16"/>
        </w:rPr>
        <w:br/>
        <w:t xml:space="preserve">            payload = b''</w:t>
      </w:r>
      <w:r>
        <w:rPr>
          <w:rFonts w:ascii="Consolas" w:hAnsi="Consolas"/>
          <w:color w:val="333333"/>
          <w:sz w:val="16"/>
        </w:rPr>
        <w:br/>
        <w:t xml:space="preserve">            while len(payload) &lt; total_payload:</w:t>
      </w:r>
      <w:r>
        <w:rPr>
          <w:rFonts w:ascii="Consolas" w:hAnsi="Consolas"/>
          <w:color w:val="333333"/>
          <w:sz w:val="16"/>
        </w:rPr>
        <w:br/>
        <w:t xml:space="preserve">                chunk = conn.recv(total_payload - len(payload))</w:t>
      </w:r>
      <w:r>
        <w:rPr>
          <w:rFonts w:ascii="Consolas" w:hAnsi="Consolas"/>
          <w:color w:val="333333"/>
          <w:sz w:val="16"/>
        </w:rPr>
        <w:br/>
        <w:t xml:space="preserve">                if not chunk:</w:t>
      </w:r>
      <w:r>
        <w:rPr>
          <w:rFonts w:ascii="Consolas" w:hAnsi="Consolas"/>
          <w:color w:val="333333"/>
          <w:sz w:val="16"/>
        </w:rPr>
        <w:br/>
        <w:t xml:space="preserve">                    return</w:t>
      </w:r>
      <w:r>
        <w:rPr>
          <w:rFonts w:ascii="Consolas" w:hAnsi="Consolas"/>
          <w:color w:val="333333"/>
          <w:sz w:val="16"/>
        </w:rPr>
        <w:br/>
        <w:t xml:space="preserve">                payload += chunk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# Extract checksum (last 4 bytes) and validate</w:t>
      </w:r>
      <w:r>
        <w:rPr>
          <w:rFonts w:ascii="Consolas" w:hAnsi="Consolas"/>
          <w:color w:val="333333"/>
          <w:sz w:val="16"/>
        </w:rPr>
        <w:br/>
        <w:t xml:space="preserve">            received_checksum = struct.unpack('&gt;I', payload[data_len:])[0]</w:t>
      </w:r>
      <w:r>
        <w:rPr>
          <w:rFonts w:ascii="Consolas" w:hAnsi="Consolas"/>
          <w:color w:val="333333"/>
          <w:sz w:val="16"/>
        </w:rPr>
        <w:br/>
        <w:t xml:space="preserve">            computed_checksum = compute_checksum(payload[:data_len])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if computed_checksum == received_checksum:</w:t>
      </w:r>
      <w:r>
        <w:rPr>
          <w:rFonts w:ascii="Consolas" w:hAnsi="Consolas"/>
          <w:color w:val="333333"/>
          <w:sz w:val="16"/>
        </w:rPr>
        <w:br/>
        <w:t xml:space="preserve">                ack = b'\x01'  # ACK</w:t>
      </w:r>
      <w:r>
        <w:rPr>
          <w:rFonts w:ascii="Consolas" w:hAnsi="Consolas"/>
          <w:color w:val="333333"/>
          <w:sz w:val="16"/>
        </w:rPr>
        <w:br/>
        <w:t xml:space="preserve">                with received_lock:</w:t>
      </w:r>
      <w:r>
        <w:rPr>
          <w:rFonts w:ascii="Consolas" w:hAnsi="Consolas"/>
          <w:color w:val="333333"/>
          <w:sz w:val="16"/>
        </w:rPr>
        <w:br/>
        <w:t xml:space="preserve">                    received_count[0] += 1</w:t>
      </w:r>
      <w:r>
        <w:rPr>
          <w:rFonts w:ascii="Consolas" w:hAnsi="Consolas"/>
          <w:color w:val="333333"/>
          <w:sz w:val="16"/>
        </w:rPr>
        <w:br/>
        <w:t xml:space="preserve">                success_count += 1</w:t>
      </w:r>
      <w:r>
        <w:rPr>
          <w:rFonts w:ascii="Consolas" w:hAnsi="Consolas"/>
          <w:color w:val="333333"/>
          <w:sz w:val="16"/>
        </w:rPr>
        <w:br/>
        <w:t xml:space="preserve">            else:</w:t>
      </w:r>
      <w:r>
        <w:rPr>
          <w:rFonts w:ascii="Consolas" w:hAnsi="Consolas"/>
          <w:color w:val="333333"/>
          <w:sz w:val="16"/>
        </w:rPr>
        <w:br/>
        <w:t xml:space="preserve">                ack = b'\x00'  # NACK</w:t>
      </w:r>
      <w:r>
        <w:rPr>
          <w:rFonts w:ascii="Consolas" w:hAnsi="Consolas"/>
          <w:color w:val="333333"/>
          <w:sz w:val="16"/>
        </w:rPr>
        <w:br/>
        <w:t xml:space="preserve">                with error_lock:</w:t>
      </w:r>
      <w:r>
        <w:rPr>
          <w:rFonts w:ascii="Consolas" w:hAnsi="Consolas"/>
          <w:color w:val="333333"/>
          <w:sz w:val="16"/>
        </w:rPr>
        <w:br/>
        <w:t xml:space="preserve">                    error_count[0] += 1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# Send ACK/NACK</w:t>
      </w:r>
      <w:r>
        <w:rPr>
          <w:rFonts w:ascii="Consolas" w:hAnsi="Consolas"/>
          <w:color w:val="333333"/>
          <w:sz w:val="16"/>
        </w:rPr>
        <w:br/>
        <w:t xml:space="preserve">            conn.sendall(ack)</w:t>
      </w:r>
      <w:r>
        <w:rPr>
          <w:rFonts w:ascii="Consolas" w:hAnsi="Consolas"/>
          <w:color w:val="333333"/>
          <w:sz w:val="16"/>
        </w:rPr>
        <w:br/>
        <w:t xml:space="preserve">    except Exception:</w:t>
      </w:r>
      <w:r>
        <w:rPr>
          <w:rFonts w:ascii="Consolas" w:hAnsi="Consolas"/>
          <w:color w:val="333333"/>
          <w:sz w:val="16"/>
        </w:rPr>
        <w:br/>
        <w:t xml:space="preserve">        pass</w:t>
      </w:r>
      <w:r>
        <w:rPr>
          <w:rFonts w:ascii="Consolas" w:hAnsi="Consolas"/>
          <w:color w:val="333333"/>
          <w:sz w:val="16"/>
        </w:rPr>
        <w:br/>
        <w:t xml:space="preserve">    finally:</w:t>
      </w:r>
      <w:r>
        <w:rPr>
          <w:rFonts w:ascii="Consolas" w:hAnsi="Consolas"/>
          <w:color w:val="333333"/>
          <w:sz w:val="16"/>
        </w:rPr>
        <w:br/>
        <w:t xml:space="preserve">        conn.close()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run_test(producers, consumers, messages_per_producer, message_size):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运行</w:t>
      </w:r>
      <w:r>
        <w:rPr>
          <w:rFonts w:ascii="Consolas" w:hAnsi="Consolas"/>
          <w:color w:val="333333"/>
          <w:sz w:val="16"/>
        </w:rPr>
        <w:t>Socket IPC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print("\n=== Socket IPC Test ===")</w:t>
      </w:r>
      <w:r>
        <w:rPr>
          <w:rFonts w:ascii="Consolas" w:hAnsi="Consolas"/>
          <w:color w:val="333333"/>
          <w:sz w:val="16"/>
        </w:rPr>
        <w:br/>
        <w:t xml:space="preserve">    print(f"Producers: {producers}, Consumers: {consumers}, Messages per Producer: {messages_per_producer}, Message Size: {message_size} bytes")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socket_ipc = SocketIPC(message_size)</w:t>
      </w:r>
      <w:r>
        <w:rPr>
          <w:rFonts w:ascii="Consolas" w:hAnsi="Consolas"/>
          <w:color w:val="333333"/>
          <w:sz w:val="16"/>
        </w:rPr>
        <w:br/>
        <w:t xml:space="preserve">    total_messages = producers * messages_per_producer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listener = socket_ipc.start_server()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latencies = []</w:t>
      </w:r>
      <w:r>
        <w:rPr>
          <w:rFonts w:ascii="Consolas" w:hAnsi="Consolas"/>
          <w:color w:val="333333"/>
          <w:sz w:val="16"/>
        </w:rPr>
        <w:br/>
        <w:t xml:space="preserve">    latencies_lock = threading.Lock()</w:t>
      </w:r>
      <w:r>
        <w:rPr>
          <w:rFonts w:ascii="Consolas" w:hAnsi="Consolas"/>
          <w:color w:val="333333"/>
          <w:sz w:val="16"/>
        </w:rPr>
        <w:br/>
        <w:t xml:space="preserve">    received_count = [0]</w:t>
      </w:r>
      <w:r>
        <w:rPr>
          <w:rFonts w:ascii="Consolas" w:hAnsi="Consolas"/>
          <w:color w:val="333333"/>
          <w:sz w:val="16"/>
        </w:rPr>
        <w:br/>
        <w:t xml:space="preserve">    received_lock = threading.Lock()</w:t>
      </w:r>
      <w:r>
        <w:rPr>
          <w:rFonts w:ascii="Consolas" w:hAnsi="Consolas"/>
          <w:color w:val="333333"/>
          <w:sz w:val="16"/>
        </w:rPr>
        <w:br/>
        <w:t xml:space="preserve">    error_count = [0]</w:t>
      </w:r>
      <w:r>
        <w:rPr>
          <w:rFonts w:ascii="Consolas" w:hAnsi="Consolas"/>
          <w:color w:val="333333"/>
          <w:sz w:val="16"/>
        </w:rPr>
        <w:br/>
        <w:t xml:space="preserve">    error_lock = threading.Lock()</w:t>
      </w:r>
      <w:r>
        <w:rPr>
          <w:rFonts w:ascii="Consolas" w:hAnsi="Consolas"/>
          <w:color w:val="333333"/>
          <w:sz w:val="16"/>
        </w:rPr>
        <w:br/>
        <w:t xml:space="preserve">    retransmit_count = [0]</w:t>
      </w:r>
      <w:r>
        <w:rPr>
          <w:rFonts w:ascii="Consolas" w:hAnsi="Consolas"/>
          <w:color w:val="333333"/>
          <w:sz w:val="16"/>
        </w:rPr>
        <w:br/>
        <w:t xml:space="preserve">    retransmit_lock = threading.Lock()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start_time = time.time_ns()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启动服务器接受连接</w:t>
      </w:r>
      <w:r>
        <w:rPr>
          <w:rFonts w:ascii="Consolas" w:hAnsi="Consolas"/>
          <w:color w:val="333333"/>
          <w:sz w:val="16"/>
        </w:rPr>
        <w:br/>
        <w:t xml:space="preserve">    accept_done = threading.Event()</w:t>
      </w:r>
      <w:r>
        <w:rPr>
          <w:rFonts w:ascii="Consolas" w:hAnsi="Consolas"/>
          <w:color w:val="333333"/>
          <w:sz w:val="16"/>
        </w:rPr>
        <w:br/>
        <w:t xml:space="preserve">    server_ready = threading.Event()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def accept_connections():</w:t>
      </w:r>
      <w:r>
        <w:rPr>
          <w:rFonts w:ascii="Consolas" w:hAnsi="Consolas"/>
          <w:color w:val="333333"/>
          <w:sz w:val="16"/>
        </w:rPr>
        <w:br/>
        <w:t xml:space="preserve">        server_ready.set()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i in range(producers):</w:t>
      </w:r>
      <w:r>
        <w:rPr>
          <w:rFonts w:ascii="Consolas" w:hAnsi="Consolas"/>
          <w:color w:val="333333"/>
          <w:sz w:val="16"/>
        </w:rPr>
        <w:br/>
        <w:t xml:space="preserve">            try:</w:t>
      </w:r>
      <w:r>
        <w:rPr>
          <w:rFonts w:ascii="Consolas" w:hAnsi="Consolas"/>
          <w:color w:val="333333"/>
          <w:sz w:val="16"/>
        </w:rPr>
        <w:br/>
        <w:t xml:space="preserve">                conn, addr = listener.accept()</w:t>
      </w:r>
      <w:r>
        <w:rPr>
          <w:rFonts w:ascii="Consolas" w:hAnsi="Consolas"/>
          <w:color w:val="333333"/>
          <w:sz w:val="16"/>
        </w:rPr>
        <w:br/>
        <w:t xml:space="preserve">                t = threading.Thread(target=handle_connection, </w:t>
      </w:r>
      <w:r>
        <w:rPr>
          <w:rFonts w:ascii="Consolas" w:hAnsi="Consolas"/>
          <w:color w:val="333333"/>
          <w:sz w:val="16"/>
        </w:rPr>
        <w:br/>
        <w:t xml:space="preserve">                                   args=(conn, message_size, received_count, received_lock,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error_count, error_lock, messages_per_producer))</w:t>
      </w:r>
      <w:r>
        <w:rPr>
          <w:rFonts w:ascii="Consolas" w:hAnsi="Consolas"/>
          <w:color w:val="333333"/>
          <w:sz w:val="16"/>
        </w:rPr>
        <w:br/>
        <w:t xml:space="preserve">                t.start()</w:t>
      </w:r>
      <w:r>
        <w:rPr>
          <w:rFonts w:ascii="Consolas" w:hAnsi="Consolas"/>
          <w:color w:val="333333"/>
          <w:sz w:val="16"/>
        </w:rPr>
        <w:br/>
        <w:t xml:space="preserve">            except Exception as e:</w:t>
      </w:r>
      <w:r>
        <w:rPr>
          <w:rFonts w:ascii="Consolas" w:hAnsi="Consolas"/>
          <w:color w:val="333333"/>
          <w:sz w:val="16"/>
        </w:rPr>
        <w:br/>
        <w:t xml:space="preserve">                print(f"Accept error (accepted {i}/{producers} connections): {e}")</w:t>
      </w:r>
      <w:r>
        <w:rPr>
          <w:rFonts w:ascii="Consolas" w:hAnsi="Consolas"/>
          <w:color w:val="333333"/>
          <w:sz w:val="16"/>
        </w:rPr>
        <w:br/>
        <w:t xml:space="preserve">                break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accept_done.set()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accept_thread = threading.Thread(target=accept_connections)</w:t>
      </w:r>
      <w:r>
        <w:rPr>
          <w:rFonts w:ascii="Consolas" w:hAnsi="Consolas"/>
          <w:color w:val="333333"/>
          <w:sz w:val="16"/>
        </w:rPr>
        <w:br/>
        <w:t xml:space="preserve">    accept_thread.start()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等待服务器准备好</w:t>
      </w:r>
      <w:r>
        <w:rPr>
          <w:rFonts w:ascii="Consolas" w:hAnsi="Consolas"/>
          <w:color w:val="333333"/>
          <w:sz w:val="16"/>
        </w:rPr>
        <w:br/>
        <w:t xml:space="preserve">    server_ready.wait()</w:t>
      </w:r>
      <w:r>
        <w:rPr>
          <w:rFonts w:ascii="Consolas" w:hAnsi="Consolas"/>
          <w:color w:val="333333"/>
          <w:sz w:val="16"/>
        </w:rPr>
        <w:br/>
        <w:t xml:space="preserve">    time.sleep(0.05)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启动生产者</w:t>
      </w:r>
      <w:r>
        <w:rPr>
          <w:rFonts w:ascii="Consolas" w:hAnsi="Consolas"/>
          <w:color w:val="333333"/>
          <w:sz w:val="16"/>
        </w:rPr>
        <w:br/>
        <w:t xml:space="preserve">    producer_threads = []</w:t>
      </w:r>
      <w:r>
        <w:rPr>
          <w:rFonts w:ascii="Consolas" w:hAnsi="Consolas"/>
          <w:color w:val="333333"/>
          <w:sz w:val="16"/>
        </w:rPr>
        <w:br/>
        <w:t xml:space="preserve">    for i in range(producers):</w:t>
      </w:r>
      <w:r>
        <w:rPr>
          <w:rFonts w:ascii="Consolas" w:hAnsi="Consolas"/>
          <w:color w:val="333333"/>
          <w:sz w:val="16"/>
        </w:rPr>
        <w:br/>
        <w:t xml:space="preserve">        t = threading.Thread(target=producer, </w:t>
      </w:r>
      <w:r>
        <w:rPr>
          <w:rFonts w:ascii="Consolas" w:hAnsi="Consolas"/>
          <w:color w:val="333333"/>
          <w:sz w:val="16"/>
        </w:rPr>
        <w:br/>
        <w:t xml:space="preserve">                           args=(i, "127.0.0.1", socket_ipc.port, </w:t>
      </w:r>
      <w:r>
        <w:rPr>
          <w:rFonts w:ascii="Consolas" w:hAnsi="Consolas"/>
          <w:color w:val="333333"/>
          <w:sz w:val="16"/>
        </w:rPr>
        <w:br/>
        <w:t xml:space="preserve">                                messages_per_producer, message_size, </w:t>
      </w:r>
      <w:r>
        <w:rPr>
          <w:rFonts w:ascii="Consolas" w:hAnsi="Consolas"/>
          <w:color w:val="333333"/>
          <w:sz w:val="16"/>
        </w:rPr>
        <w:br/>
        <w:t xml:space="preserve">                                latencies, latencies_lock,</w:t>
      </w:r>
      <w:r>
        <w:rPr>
          <w:rFonts w:ascii="Consolas" w:hAnsi="Consolas"/>
          <w:color w:val="333333"/>
          <w:sz w:val="16"/>
        </w:rPr>
        <w:br/>
        <w:t xml:space="preserve">                                error_count, error_lock,</w:t>
      </w:r>
      <w:r>
        <w:rPr>
          <w:rFonts w:ascii="Consolas" w:hAnsi="Consolas"/>
          <w:color w:val="333333"/>
          <w:sz w:val="16"/>
        </w:rPr>
        <w:br/>
        <w:t xml:space="preserve">                                retransmit_count, retransmit_lock))</w:t>
      </w:r>
      <w:r>
        <w:rPr>
          <w:rFonts w:ascii="Consolas" w:hAnsi="Consolas"/>
          <w:color w:val="333333"/>
          <w:sz w:val="16"/>
        </w:rPr>
        <w:br/>
        <w:t xml:space="preserve">        t.start()</w:t>
      </w:r>
      <w:r>
        <w:rPr>
          <w:rFonts w:ascii="Consolas" w:hAnsi="Consolas"/>
          <w:color w:val="333333"/>
          <w:sz w:val="16"/>
        </w:rPr>
        <w:br/>
        <w:t xml:space="preserve">        producer_threads.append(t)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等待所有生产者完成</w:t>
      </w:r>
      <w:r>
        <w:rPr>
          <w:rFonts w:ascii="Consolas" w:hAnsi="Consolas"/>
          <w:color w:val="333333"/>
          <w:sz w:val="16"/>
        </w:rPr>
        <w:br/>
        <w:t xml:space="preserve">    for t in producer_threads:</w:t>
      </w:r>
      <w:r>
        <w:rPr>
          <w:rFonts w:ascii="Consolas" w:hAnsi="Consolas"/>
          <w:color w:val="333333"/>
          <w:sz w:val="16"/>
        </w:rPr>
        <w:br/>
        <w:t xml:space="preserve">        t.join()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给最后的消息一些时间被</w:t>
      </w:r>
      <w:r>
        <w:rPr>
          <w:rFonts w:ascii="Consolas" w:hAnsi="Consolas"/>
          <w:color w:val="333333"/>
          <w:sz w:val="16"/>
        </w:rPr>
        <w:t>Accept</w:t>
      </w:r>
      <w:r>
        <w:rPr>
          <w:rFonts w:ascii="Consolas" w:hAnsi="Consolas"/>
          <w:color w:val="333333"/>
          <w:sz w:val="16"/>
        </w:rPr>
        <w:br/>
        <w:t xml:space="preserve">    time.sleep(0.1)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关闭</w:t>
      </w:r>
      <w:r>
        <w:rPr>
          <w:rFonts w:ascii="Consolas" w:hAnsi="Consolas"/>
          <w:color w:val="333333"/>
          <w:sz w:val="16"/>
        </w:rPr>
        <w:t>listener</w:t>
      </w:r>
      <w:r>
        <w:rPr>
          <w:rFonts w:ascii="Consolas" w:hAnsi="Consolas"/>
          <w:color w:val="333333"/>
          <w:sz w:val="16"/>
        </w:rPr>
        <w:br/>
        <w:t xml:space="preserve">    listener.close()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等待</w:t>
      </w:r>
      <w:r>
        <w:rPr>
          <w:rFonts w:ascii="Consolas" w:hAnsi="Consolas"/>
          <w:color w:val="333333"/>
          <w:sz w:val="16"/>
        </w:rPr>
        <w:t>Accept</w:t>
      </w:r>
      <w:r>
        <w:rPr>
          <w:rFonts w:ascii="Consolas" w:hAnsi="Consolas"/>
          <w:color w:val="333333"/>
          <w:sz w:val="16"/>
        </w:rPr>
        <w:t>线程结束</w:t>
      </w:r>
      <w:r>
        <w:rPr>
          <w:rFonts w:ascii="Consolas" w:hAnsi="Consolas"/>
          <w:color w:val="333333"/>
          <w:sz w:val="16"/>
        </w:rPr>
        <w:br/>
        <w:t xml:space="preserve">    accept_done.wait(timeout=30)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end_time = time.time_ns()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total_time = (end_time - start_time) / 1_000_000_000.0</w:t>
      </w:r>
      <w:r>
        <w:rPr>
          <w:rFonts w:ascii="Consolas" w:hAnsi="Consolas"/>
          <w:color w:val="333333"/>
          <w:sz w:val="16"/>
        </w:rPr>
        <w:br/>
        <w:t xml:space="preserve">    throughput = total_messages / total_time if total_time &gt; 0 else 0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avg_latency = 0</w:t>
      </w:r>
      <w:r>
        <w:rPr>
          <w:rFonts w:ascii="Consolas" w:hAnsi="Consolas"/>
          <w:color w:val="333333"/>
          <w:sz w:val="16"/>
        </w:rPr>
        <w:br/>
        <w:t xml:space="preserve">    if latencies:</w:t>
      </w:r>
      <w:r>
        <w:rPr>
          <w:rFonts w:ascii="Consolas" w:hAnsi="Consolas"/>
          <w:color w:val="333333"/>
          <w:sz w:val="16"/>
        </w:rPr>
        <w:br/>
        <w:t xml:space="preserve">        avg_latency = sum(latencies) / len(latencies)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p95_latency = calculate_percentile(latencies, 95)</w:t>
      </w:r>
      <w:r>
        <w:rPr>
          <w:rFonts w:ascii="Consolas" w:hAnsi="Consolas"/>
          <w:color w:val="333333"/>
          <w:sz w:val="16"/>
        </w:rPr>
        <w:br/>
        <w:t xml:space="preserve">    p99_latency = calculate_percentile(latencies, 99)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metrics = PerformanceMetrics()</w:t>
      </w:r>
      <w:r>
        <w:rPr>
          <w:rFonts w:ascii="Consolas" w:hAnsi="Consolas"/>
          <w:color w:val="333333"/>
          <w:sz w:val="16"/>
        </w:rPr>
        <w:br/>
        <w:t xml:space="preserve">    metrics.ipc_type = "socket"</w:t>
      </w:r>
      <w:r>
        <w:rPr>
          <w:rFonts w:ascii="Consolas" w:hAnsi="Consolas"/>
          <w:color w:val="333333"/>
          <w:sz w:val="16"/>
        </w:rPr>
        <w:br/>
        <w:t xml:space="preserve">    metrics.pattern = f"{producers}_{consumers}"</w:t>
      </w:r>
      <w:r>
        <w:rPr>
          <w:rFonts w:ascii="Consolas" w:hAnsi="Consolas"/>
          <w:color w:val="333333"/>
          <w:sz w:val="16"/>
        </w:rPr>
        <w:br/>
        <w:t xml:space="preserve">    metrics.producer_count = producers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metrics.consumer_count = consumers</w:t>
      </w:r>
      <w:r>
        <w:rPr>
          <w:rFonts w:ascii="Consolas" w:hAnsi="Consolas"/>
          <w:color w:val="333333"/>
          <w:sz w:val="16"/>
        </w:rPr>
        <w:br/>
        <w:t xml:space="preserve">    metrics.message_count = total_messages</w:t>
      </w:r>
      <w:r>
        <w:rPr>
          <w:rFonts w:ascii="Consolas" w:hAnsi="Consolas"/>
          <w:color w:val="333333"/>
          <w:sz w:val="16"/>
        </w:rPr>
        <w:br/>
        <w:t xml:space="preserve">    metrics.message_size = message_size</w:t>
      </w:r>
      <w:r>
        <w:rPr>
          <w:rFonts w:ascii="Consolas" w:hAnsi="Consolas"/>
          <w:color w:val="333333"/>
          <w:sz w:val="16"/>
        </w:rPr>
        <w:br/>
        <w:t xml:space="preserve">    metrics.total_time = total_time</w:t>
      </w:r>
      <w:r>
        <w:rPr>
          <w:rFonts w:ascii="Consolas" w:hAnsi="Consolas"/>
          <w:color w:val="333333"/>
          <w:sz w:val="16"/>
        </w:rPr>
        <w:br/>
        <w:t xml:space="preserve">    metrics.throughput = throughput</w:t>
      </w:r>
      <w:r>
        <w:rPr>
          <w:rFonts w:ascii="Consolas" w:hAnsi="Consolas"/>
          <w:color w:val="333333"/>
          <w:sz w:val="16"/>
        </w:rPr>
        <w:br/>
        <w:t xml:space="preserve">    metrics.avg_latency = avg_latency</w:t>
      </w:r>
      <w:r>
        <w:rPr>
          <w:rFonts w:ascii="Consolas" w:hAnsi="Consolas"/>
          <w:color w:val="333333"/>
          <w:sz w:val="16"/>
        </w:rPr>
        <w:br/>
        <w:t xml:space="preserve">    metrics.p95_latency = p95_latency</w:t>
      </w:r>
      <w:r>
        <w:rPr>
          <w:rFonts w:ascii="Consolas" w:hAnsi="Consolas"/>
          <w:color w:val="333333"/>
          <w:sz w:val="16"/>
        </w:rPr>
        <w:br/>
        <w:t xml:space="preserve">    metrics.p99_latency = p99_latency</w:t>
      </w:r>
      <w:r>
        <w:rPr>
          <w:rFonts w:ascii="Consolas" w:hAnsi="Consolas"/>
          <w:color w:val="333333"/>
          <w:sz w:val="16"/>
        </w:rPr>
        <w:br/>
        <w:t xml:space="preserve">    metrics.error_count = error_count[0]</w:t>
      </w:r>
      <w:r>
        <w:rPr>
          <w:rFonts w:ascii="Consolas" w:hAnsi="Consolas"/>
          <w:color w:val="333333"/>
          <w:sz w:val="16"/>
        </w:rPr>
        <w:br/>
        <w:t xml:space="preserve">    metrics.retransmit_count = retransmit_count[0]</w:t>
      </w:r>
      <w:r>
        <w:rPr>
          <w:rFonts w:ascii="Consolas" w:hAnsi="Consolas"/>
          <w:color w:val="333333"/>
          <w:sz w:val="16"/>
        </w:rPr>
        <w:br/>
        <w:t xml:space="preserve">    metrics.accuracy = ((total_messages - error_count[0]) * 100.0 / total_messages) if total_messages &gt; 0 else 100.0</w:t>
      </w:r>
      <w:r>
        <w:rPr>
          <w:rFonts w:ascii="Consolas" w:hAnsi="Consolas"/>
          <w:color w:val="333333"/>
          <w:sz w:val="16"/>
        </w:rPr>
        <w:br/>
        <w:t xml:space="preserve">    metrics.timestamp = get_current_timestamp()</w:t>
      </w:r>
      <w:r>
        <w:rPr>
          <w:rFonts w:ascii="Consolas" w:hAnsi="Consolas"/>
          <w:color w:val="333333"/>
          <w:sz w:val="16"/>
        </w:rPr>
        <w:br/>
        <w:t xml:space="preserve">    metrics.success = True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print(f"Total Time: {total_time:.6f} seconds")</w:t>
      </w:r>
      <w:r>
        <w:rPr>
          <w:rFonts w:ascii="Consolas" w:hAnsi="Consolas"/>
          <w:color w:val="333333"/>
          <w:sz w:val="16"/>
        </w:rPr>
        <w:br/>
        <w:t xml:space="preserve">    print(f"Throughput: {throughput:.2f} messages/sec")</w:t>
      </w:r>
      <w:r>
        <w:rPr>
          <w:rFonts w:ascii="Consolas" w:hAnsi="Consolas"/>
          <w:color w:val="333333"/>
          <w:sz w:val="16"/>
        </w:rPr>
        <w:br/>
        <w:t xml:space="preserve">    print(f"Average Latency: {avg_latency:.2f} microseconds")</w:t>
      </w:r>
      <w:r>
        <w:rPr>
          <w:rFonts w:ascii="Consolas" w:hAnsi="Consolas"/>
          <w:color w:val="333333"/>
          <w:sz w:val="16"/>
        </w:rPr>
        <w:br/>
        <w:t xml:space="preserve">    print(f"P95 Latency: {p95_latency:.2f} microseconds")</w:t>
      </w:r>
      <w:r>
        <w:rPr>
          <w:rFonts w:ascii="Consolas" w:hAnsi="Consolas"/>
          <w:color w:val="333333"/>
          <w:sz w:val="16"/>
        </w:rPr>
        <w:br/>
        <w:t xml:space="preserve">    print(f"P99 Latency: {p99_latency:.2f} microseconds")</w:t>
      </w:r>
      <w:r>
        <w:rPr>
          <w:rFonts w:ascii="Consolas" w:hAnsi="Consolas"/>
          <w:color w:val="333333"/>
          <w:sz w:val="16"/>
        </w:rPr>
        <w:br/>
        <w:t xml:space="preserve">    print(f"Error Count: {metrics.error_count}, Retransmit Count: {metrics.retransmit_count}")</w:t>
      </w:r>
      <w:r>
        <w:rPr>
          <w:rFonts w:ascii="Consolas" w:hAnsi="Consolas"/>
          <w:color w:val="333333"/>
          <w:sz w:val="16"/>
        </w:rPr>
        <w:br/>
        <w:t xml:space="preserve">    error_rate = (metrics.error_count * 100.0 / total_messages) if total_messages &gt; 0 else 0.0</w:t>
      </w:r>
      <w:r>
        <w:rPr>
          <w:rFonts w:ascii="Consolas" w:hAnsi="Consolas"/>
          <w:color w:val="333333"/>
          <w:sz w:val="16"/>
        </w:rPr>
        <w:br/>
        <w:t xml:space="preserve">    print(f"Error Rate: {error_rate:.2f}%\n")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return metrics</w:t>
      </w:r>
      <w:r>
        <w:rPr>
          <w:rFonts w:ascii="Consolas" w:hAnsi="Consolas"/>
          <w:color w:val="333333"/>
          <w:sz w:val="16"/>
        </w:rPr>
        <w:br/>
      </w:r>
    </w:p>
    <w:p w14:paraId="7441D1F0" w14:textId="77777777" w:rsidR="007F012D" w:rsidRDefault="00000000">
      <w:pPr>
        <w:pStyle w:val="21"/>
        <w:ind w:firstLine="562"/>
        <w:rPr>
          <w:rFonts w:hint="eastAsia"/>
        </w:rPr>
      </w:pPr>
      <w:bookmarkStart w:id="39" w:name="_Toc234183733"/>
      <w:r>
        <w:t>A.5 Python - tcp_ipc.py</w:t>
      </w:r>
      <w:bookmarkEnd w:id="39"/>
    </w:p>
    <w:p w14:paraId="1C1FCD8A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import socket</w:t>
      </w:r>
      <w:r>
        <w:rPr>
          <w:rFonts w:ascii="Consolas" w:hAnsi="Consolas"/>
          <w:color w:val="333333"/>
          <w:sz w:val="16"/>
        </w:rPr>
        <w:br/>
        <w:t>import struct</w:t>
      </w:r>
      <w:r>
        <w:rPr>
          <w:rFonts w:ascii="Consolas" w:hAnsi="Consolas"/>
          <w:color w:val="333333"/>
          <w:sz w:val="16"/>
        </w:rPr>
        <w:br/>
        <w:t>import threading</w:t>
      </w:r>
      <w:r>
        <w:rPr>
          <w:rFonts w:ascii="Consolas" w:hAnsi="Consolas"/>
          <w:color w:val="333333"/>
          <w:sz w:val="16"/>
        </w:rPr>
        <w:br/>
        <w:t>import time</w:t>
      </w:r>
      <w:r>
        <w:rPr>
          <w:rFonts w:ascii="Consolas" w:hAnsi="Consolas"/>
          <w:color w:val="333333"/>
          <w:sz w:val="16"/>
        </w:rPr>
        <w:br/>
        <w:t>import random</w:t>
      </w:r>
      <w:r>
        <w:rPr>
          <w:rFonts w:ascii="Consolas" w:hAnsi="Consolas"/>
          <w:color w:val="333333"/>
          <w:sz w:val="16"/>
        </w:rPr>
        <w:br/>
        <w:t>from utils.metrics import PerformanceMetrics, calculate_percentile, get_current_timestamp</w:t>
      </w:r>
      <w:r>
        <w:rPr>
          <w:rFonts w:ascii="Consolas" w:hAnsi="Consolas"/>
          <w:color w:val="333333"/>
          <w:sz w:val="16"/>
        </w:rPr>
        <w:br/>
        <w:t>from utils.metrics import compute_checksum, ERROR_RATE, MAX_RETRANSMIT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class TcpIPC: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使用</w:t>
      </w:r>
      <w:r>
        <w:rPr>
          <w:rFonts w:ascii="Consolas" w:hAnsi="Consolas"/>
          <w:color w:val="333333"/>
          <w:sz w:val="16"/>
        </w:rPr>
        <w:t>TCP Socket</w:t>
      </w:r>
      <w:r>
        <w:rPr>
          <w:rFonts w:ascii="Consolas" w:hAnsi="Consolas"/>
          <w:color w:val="333333"/>
          <w:sz w:val="16"/>
        </w:rPr>
        <w:t>进行进程间通信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def __init__(self, message_size):</w:t>
      </w:r>
      <w:r>
        <w:rPr>
          <w:rFonts w:ascii="Consolas" w:hAnsi="Consolas"/>
          <w:color w:val="333333"/>
          <w:sz w:val="16"/>
        </w:rPr>
        <w:br/>
        <w:t xml:space="preserve">        self.message_size = message_size</w:t>
      </w:r>
      <w:r>
        <w:rPr>
          <w:rFonts w:ascii="Consolas" w:hAnsi="Consolas"/>
          <w:color w:val="333333"/>
          <w:sz w:val="16"/>
        </w:rPr>
        <w:br/>
        <w:t xml:space="preserve">        self.address = "127.0.0.1"</w:t>
      </w:r>
      <w:r>
        <w:rPr>
          <w:rFonts w:ascii="Consolas" w:hAnsi="Consolas"/>
          <w:color w:val="333333"/>
          <w:sz w:val="16"/>
        </w:rPr>
        <w:br/>
        <w:t xml:space="preserve">        self.port = 0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def start_server(self):</w:t>
      </w:r>
      <w:r>
        <w:rPr>
          <w:rFonts w:ascii="Consolas" w:hAnsi="Consolas"/>
          <w:color w:val="333333"/>
          <w:sz w:val="16"/>
        </w:rPr>
        <w:br/>
        <w:t xml:space="preserve">        """</w:t>
      </w:r>
      <w:r>
        <w:rPr>
          <w:rFonts w:ascii="Consolas" w:hAnsi="Consolas"/>
          <w:color w:val="333333"/>
          <w:sz w:val="16"/>
        </w:rPr>
        <w:t>启动</w:t>
      </w:r>
      <w:r>
        <w:rPr>
          <w:rFonts w:ascii="Consolas" w:hAnsi="Consolas"/>
          <w:color w:val="333333"/>
          <w:sz w:val="16"/>
        </w:rPr>
        <w:t>TCP</w:t>
      </w:r>
      <w:r>
        <w:rPr>
          <w:rFonts w:ascii="Consolas" w:hAnsi="Consolas"/>
          <w:color w:val="333333"/>
          <w:sz w:val="16"/>
        </w:rPr>
        <w:t>服务器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    server_socket = socket.socket(socket.AF_INET, socket.SOCK_STREAM)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server_socket.setsockopt(socket.SOL_SOCKET, socket.SO_REUSEADDR, 1)</w:t>
      </w:r>
      <w:r>
        <w:rPr>
          <w:rFonts w:ascii="Consolas" w:hAnsi="Consolas"/>
          <w:color w:val="333333"/>
          <w:sz w:val="16"/>
        </w:rPr>
        <w:br/>
        <w:t xml:space="preserve">        server_socket.bind(('127.0.0.1', 0))</w:t>
      </w:r>
      <w:r>
        <w:rPr>
          <w:rFonts w:ascii="Consolas" w:hAnsi="Consolas"/>
          <w:color w:val="333333"/>
          <w:sz w:val="16"/>
        </w:rPr>
        <w:br/>
        <w:t xml:space="preserve">        server_socket.listen(100)</w:t>
      </w:r>
      <w:r>
        <w:rPr>
          <w:rFonts w:ascii="Consolas" w:hAnsi="Consolas"/>
          <w:color w:val="333333"/>
          <w:sz w:val="16"/>
        </w:rPr>
        <w:br/>
        <w:t xml:space="preserve">        self.port = server_socket.getsockname()[1]</w:t>
      </w:r>
      <w:r>
        <w:rPr>
          <w:rFonts w:ascii="Consolas" w:hAnsi="Consolas"/>
          <w:color w:val="333333"/>
          <w:sz w:val="16"/>
        </w:rPr>
        <w:br/>
        <w:t xml:space="preserve">        self.address = f"127.0.0.1:{self.port}"</w:t>
      </w:r>
      <w:r>
        <w:rPr>
          <w:rFonts w:ascii="Consolas" w:hAnsi="Consolas"/>
          <w:color w:val="333333"/>
          <w:sz w:val="16"/>
        </w:rPr>
        <w:br/>
        <w:t xml:space="preserve">        print(f"TCP Server listening address: {self.address}")</w:t>
      </w:r>
      <w:r>
        <w:rPr>
          <w:rFonts w:ascii="Consolas" w:hAnsi="Consolas"/>
          <w:color w:val="333333"/>
          <w:sz w:val="16"/>
        </w:rPr>
        <w:br/>
        <w:t xml:space="preserve">        return server_socket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producer(id, address, port, message_count, message_size, latencies, latencies_lock,</w:t>
      </w:r>
      <w:r>
        <w:rPr>
          <w:rFonts w:ascii="Consolas" w:hAnsi="Consolas"/>
          <w:color w:val="333333"/>
          <w:sz w:val="16"/>
        </w:rPr>
        <w:br/>
        <w:t xml:space="preserve">             error_count, error_lock, retransmit_count, retransmit_lock):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生产者函数（使用长连接</w:t>
      </w:r>
      <w:r>
        <w:rPr>
          <w:rFonts w:ascii="Consolas" w:hAnsi="Consolas"/>
          <w:color w:val="333333"/>
          <w:sz w:val="16"/>
        </w:rPr>
        <w:t xml:space="preserve"> + ACK/NACK</w:t>
      </w:r>
      <w:r>
        <w:rPr>
          <w:rFonts w:ascii="Consolas" w:hAnsi="Consolas"/>
          <w:color w:val="333333"/>
          <w:sz w:val="16"/>
        </w:rPr>
        <w:t>重传）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data = bytes([i % 256 for i in range(message_size)])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conn = None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带重试的连接</w:t>
      </w:r>
      <w:r>
        <w:rPr>
          <w:rFonts w:ascii="Consolas" w:hAnsi="Consolas"/>
          <w:color w:val="333333"/>
          <w:sz w:val="16"/>
        </w:rPr>
        <w:br/>
        <w:t xml:space="preserve">    max_retries = 10</w:t>
      </w:r>
      <w:r>
        <w:rPr>
          <w:rFonts w:ascii="Consolas" w:hAnsi="Consolas"/>
          <w:color w:val="333333"/>
          <w:sz w:val="16"/>
        </w:rPr>
        <w:br/>
        <w:t xml:space="preserve">    for retry in range(max_retries):</w:t>
      </w:r>
      <w:r>
        <w:rPr>
          <w:rFonts w:ascii="Consolas" w:hAnsi="Consolas"/>
          <w:color w:val="333333"/>
          <w:sz w:val="16"/>
        </w:rPr>
        <w:br/>
        <w:t xml:space="preserve">        try:</w:t>
      </w:r>
      <w:r>
        <w:rPr>
          <w:rFonts w:ascii="Consolas" w:hAnsi="Consolas"/>
          <w:color w:val="333333"/>
          <w:sz w:val="16"/>
        </w:rPr>
        <w:br/>
        <w:t xml:space="preserve">            conn = socket.socket(socket.AF_INET, socket.SOCK_STREAM)</w:t>
      </w:r>
      <w:r>
        <w:rPr>
          <w:rFonts w:ascii="Consolas" w:hAnsi="Consolas"/>
          <w:color w:val="333333"/>
          <w:sz w:val="16"/>
        </w:rPr>
        <w:br/>
        <w:t xml:space="preserve">            conn.connect((address, port))</w:t>
      </w:r>
      <w:r>
        <w:rPr>
          <w:rFonts w:ascii="Consolas" w:hAnsi="Consolas"/>
          <w:color w:val="333333"/>
          <w:sz w:val="16"/>
        </w:rPr>
        <w:br/>
        <w:t xml:space="preserve">            break</w:t>
      </w:r>
      <w:r>
        <w:rPr>
          <w:rFonts w:ascii="Consolas" w:hAnsi="Consolas"/>
          <w:color w:val="333333"/>
          <w:sz w:val="16"/>
        </w:rPr>
        <w:br/>
        <w:t xml:space="preserve">        except Exception as e:</w:t>
      </w:r>
      <w:r>
        <w:rPr>
          <w:rFonts w:ascii="Consolas" w:hAnsi="Consolas"/>
          <w:color w:val="333333"/>
          <w:sz w:val="16"/>
        </w:rPr>
        <w:br/>
        <w:t xml:space="preserve">            if conn:</w:t>
      </w:r>
      <w:r>
        <w:rPr>
          <w:rFonts w:ascii="Consolas" w:hAnsi="Consolas"/>
          <w:color w:val="333333"/>
          <w:sz w:val="16"/>
        </w:rPr>
        <w:br/>
        <w:t xml:space="preserve">                conn.close()</w:t>
      </w:r>
      <w:r>
        <w:rPr>
          <w:rFonts w:ascii="Consolas" w:hAnsi="Consolas"/>
          <w:color w:val="333333"/>
          <w:sz w:val="16"/>
        </w:rPr>
        <w:br/>
        <w:t xml:space="preserve">                conn = None</w:t>
      </w:r>
      <w:r>
        <w:rPr>
          <w:rFonts w:ascii="Consolas" w:hAnsi="Consolas"/>
          <w:color w:val="333333"/>
          <w:sz w:val="16"/>
        </w:rPr>
        <w:br/>
        <w:t xml:space="preserve">            time.sleep((retry + 1) * 0.01)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if conn is None:</w:t>
      </w:r>
      <w:r>
        <w:rPr>
          <w:rFonts w:ascii="Consolas" w:hAnsi="Consolas"/>
          <w:color w:val="333333"/>
          <w:sz w:val="16"/>
        </w:rPr>
        <w:br/>
        <w:t xml:space="preserve">        print(f"Producer {id} connection failed")</w:t>
      </w:r>
      <w:r>
        <w:rPr>
          <w:rFonts w:ascii="Consolas" w:hAnsi="Consolas"/>
          <w:color w:val="333333"/>
          <w:sz w:val="16"/>
        </w:rPr>
        <w:br/>
        <w:t xml:space="preserve">        return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try:</w:t>
      </w:r>
      <w:r>
        <w:rPr>
          <w:rFonts w:ascii="Consolas" w:hAnsi="Consolas"/>
          <w:color w:val="333333"/>
          <w:sz w:val="16"/>
        </w:rPr>
        <w:br/>
        <w:t xml:space="preserve">        for i in range(message_count):</w:t>
      </w:r>
      <w:r>
        <w:rPr>
          <w:rFonts w:ascii="Consolas" w:hAnsi="Consolas"/>
          <w:color w:val="333333"/>
          <w:sz w:val="16"/>
        </w:rPr>
        <w:br/>
        <w:t xml:space="preserve">            start = time.time_ns()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# Compute checksum on original data</w:t>
      </w:r>
      <w:r>
        <w:rPr>
          <w:rFonts w:ascii="Consolas" w:hAnsi="Consolas"/>
          <w:color w:val="333333"/>
          <w:sz w:val="16"/>
        </w:rPr>
        <w:br/>
        <w:t xml:space="preserve">            checksum = compute_checksum(data)</w:t>
      </w:r>
      <w:r>
        <w:rPr>
          <w:rFonts w:ascii="Consolas" w:hAnsi="Consolas"/>
          <w:color w:val="333333"/>
          <w:sz w:val="16"/>
        </w:rPr>
        <w:br/>
        <w:t xml:space="preserve">            checksum_bytes = struct.pack('&gt;I', checksum)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# Wire format: [4B header = messageSize+4] [data] [4B checksum]</w:t>
      </w:r>
      <w:r>
        <w:rPr>
          <w:rFonts w:ascii="Consolas" w:hAnsi="Consolas"/>
          <w:color w:val="333333"/>
          <w:sz w:val="16"/>
        </w:rPr>
        <w:br/>
        <w:t xml:space="preserve">            total_payload = message_size + 4</w:t>
      </w:r>
      <w:r>
        <w:rPr>
          <w:rFonts w:ascii="Consolas" w:hAnsi="Consolas"/>
          <w:color w:val="333333"/>
          <w:sz w:val="16"/>
        </w:rPr>
        <w:br/>
        <w:t xml:space="preserve">            header_bytes = struct.pack('&gt;I', total_payload)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# Error injection: corrupt 1 byte in data with ERROR_RATE probability</w:t>
      </w:r>
      <w:r>
        <w:rPr>
          <w:rFonts w:ascii="Consolas" w:hAnsi="Consolas"/>
          <w:color w:val="333333"/>
          <w:sz w:val="16"/>
        </w:rPr>
        <w:br/>
        <w:t xml:space="preserve">            send_data = bytearray(data)</w:t>
      </w:r>
      <w:r>
        <w:rPr>
          <w:rFonts w:ascii="Consolas" w:hAnsi="Consolas"/>
          <w:color w:val="333333"/>
          <w:sz w:val="16"/>
        </w:rPr>
        <w:br/>
        <w:t xml:space="preserve">            if random.random() &lt; ERROR_RATE:</w:t>
      </w:r>
      <w:r>
        <w:rPr>
          <w:rFonts w:ascii="Consolas" w:hAnsi="Consolas"/>
          <w:color w:val="333333"/>
          <w:sz w:val="16"/>
        </w:rPr>
        <w:br/>
        <w:t xml:space="preserve">                corrupt_pos = random.randint(0, message_size - 1)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send_data[corrupt_pos] ^= 0xFF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# Pre-allocate merged wire buffer: [4B header][data][4B checksum]</w:t>
      </w:r>
      <w:r>
        <w:rPr>
          <w:rFonts w:ascii="Consolas" w:hAnsi="Consolas"/>
          <w:color w:val="333333"/>
          <w:sz w:val="16"/>
        </w:rPr>
        <w:br/>
        <w:t xml:space="preserve">            wire_buf = bytearray(4 + message_size + 4)</w:t>
      </w:r>
      <w:r>
        <w:rPr>
          <w:rFonts w:ascii="Consolas" w:hAnsi="Consolas"/>
          <w:color w:val="333333"/>
          <w:sz w:val="16"/>
        </w:rPr>
        <w:br/>
        <w:t xml:space="preserve">            wire_buf[0:4] = header_bytes</w:t>
      </w:r>
      <w:r>
        <w:rPr>
          <w:rFonts w:ascii="Consolas" w:hAnsi="Consolas"/>
          <w:color w:val="333333"/>
          <w:sz w:val="16"/>
        </w:rPr>
        <w:br/>
        <w:t xml:space="preserve">            wire_buf[4 + message_size:] = checksum_bytes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# Retransmission loop</w:t>
      </w:r>
      <w:r>
        <w:rPr>
          <w:rFonts w:ascii="Consolas" w:hAnsi="Consolas"/>
          <w:color w:val="333333"/>
          <w:sz w:val="16"/>
        </w:rPr>
        <w:br/>
        <w:t xml:space="preserve">            delivered = False</w:t>
      </w:r>
      <w:r>
        <w:rPr>
          <w:rFonts w:ascii="Consolas" w:hAnsi="Consolas"/>
          <w:color w:val="333333"/>
          <w:sz w:val="16"/>
        </w:rPr>
        <w:br/>
        <w:t xml:space="preserve">            retransmits = 0</w:t>
      </w:r>
      <w:r>
        <w:rPr>
          <w:rFonts w:ascii="Consolas" w:hAnsi="Consolas"/>
          <w:color w:val="333333"/>
          <w:sz w:val="16"/>
        </w:rPr>
        <w:br/>
        <w:t xml:space="preserve">            for attempt in range(MAX_RETRANSMIT + 1):</w:t>
      </w:r>
      <w:r>
        <w:rPr>
          <w:rFonts w:ascii="Consolas" w:hAnsi="Consolas"/>
          <w:color w:val="333333"/>
          <w:sz w:val="16"/>
        </w:rPr>
        <w:br/>
        <w:t xml:space="preserve">                if attempt &gt; 0:</w:t>
      </w:r>
      <w:r>
        <w:rPr>
          <w:rFonts w:ascii="Consolas" w:hAnsi="Consolas"/>
          <w:color w:val="333333"/>
          <w:sz w:val="16"/>
        </w:rPr>
        <w:br/>
        <w:t xml:space="preserve">                    # Retransmit: send original (correct) data</w:t>
      </w:r>
      <w:r>
        <w:rPr>
          <w:rFonts w:ascii="Consolas" w:hAnsi="Consolas"/>
          <w:color w:val="333333"/>
          <w:sz w:val="16"/>
        </w:rPr>
        <w:br/>
        <w:t xml:space="preserve">                    send_data = bytearray(data)</w:t>
      </w:r>
      <w:r>
        <w:rPr>
          <w:rFonts w:ascii="Consolas" w:hAnsi="Consolas"/>
          <w:color w:val="333333"/>
          <w:sz w:val="16"/>
        </w:rPr>
        <w:br/>
        <w:t xml:space="preserve">                    retransmits += 1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# Copy data into merged buffer and send everything at once</w:t>
      </w:r>
      <w:r>
        <w:rPr>
          <w:rFonts w:ascii="Consolas" w:hAnsi="Consolas"/>
          <w:color w:val="333333"/>
          <w:sz w:val="16"/>
        </w:rPr>
        <w:br/>
        <w:t xml:space="preserve">                wire_buf[4:4 + message_size] = send_data</w:t>
      </w:r>
      <w:r>
        <w:rPr>
          <w:rFonts w:ascii="Consolas" w:hAnsi="Consolas"/>
          <w:color w:val="333333"/>
          <w:sz w:val="16"/>
        </w:rPr>
        <w:br/>
        <w:t xml:space="preserve">                conn.sendall(wire_buf)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# Receive ACK/NACK (1 byte)</w:t>
      </w:r>
      <w:r>
        <w:rPr>
          <w:rFonts w:ascii="Consolas" w:hAnsi="Consolas"/>
          <w:color w:val="333333"/>
          <w:sz w:val="16"/>
        </w:rPr>
        <w:br/>
        <w:t xml:space="preserve">                try:</w:t>
      </w:r>
      <w:r>
        <w:rPr>
          <w:rFonts w:ascii="Consolas" w:hAnsi="Consolas"/>
          <w:color w:val="333333"/>
          <w:sz w:val="16"/>
        </w:rPr>
        <w:br/>
        <w:t xml:space="preserve">                    ack = conn.recv(1)</w:t>
      </w:r>
      <w:r>
        <w:rPr>
          <w:rFonts w:ascii="Consolas" w:hAnsi="Consolas"/>
          <w:color w:val="333333"/>
          <w:sz w:val="16"/>
        </w:rPr>
        <w:br/>
        <w:t xml:space="preserve">                    if len(ack) == 0:</w:t>
      </w:r>
      <w:r>
        <w:rPr>
          <w:rFonts w:ascii="Consolas" w:hAnsi="Consolas"/>
          <w:color w:val="333333"/>
          <w:sz w:val="16"/>
        </w:rPr>
        <w:br/>
        <w:t xml:space="preserve">                        break</w:t>
      </w:r>
      <w:r>
        <w:rPr>
          <w:rFonts w:ascii="Consolas" w:hAnsi="Consolas"/>
          <w:color w:val="333333"/>
          <w:sz w:val="16"/>
        </w:rPr>
        <w:br/>
        <w:t xml:space="preserve">                    if ack[0] == 0x01:</w:t>
      </w:r>
      <w:r>
        <w:rPr>
          <w:rFonts w:ascii="Consolas" w:hAnsi="Consolas"/>
          <w:color w:val="333333"/>
          <w:sz w:val="16"/>
        </w:rPr>
        <w:br/>
        <w:t xml:space="preserve">                        delivered = True</w:t>
      </w:r>
      <w:r>
        <w:rPr>
          <w:rFonts w:ascii="Consolas" w:hAnsi="Consolas"/>
          <w:color w:val="333333"/>
          <w:sz w:val="16"/>
        </w:rPr>
        <w:br/>
        <w:t xml:space="preserve">                        break</w:t>
      </w:r>
      <w:r>
        <w:rPr>
          <w:rFonts w:ascii="Consolas" w:hAnsi="Consolas"/>
          <w:color w:val="333333"/>
          <w:sz w:val="16"/>
        </w:rPr>
        <w:br/>
        <w:t xml:space="preserve">                except Exception:</w:t>
      </w:r>
      <w:r>
        <w:rPr>
          <w:rFonts w:ascii="Consolas" w:hAnsi="Consolas"/>
          <w:color w:val="333333"/>
          <w:sz w:val="16"/>
        </w:rPr>
        <w:br/>
        <w:t xml:space="preserve">                    break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if retransmits &gt; 0:</w:t>
      </w:r>
      <w:r>
        <w:rPr>
          <w:rFonts w:ascii="Consolas" w:hAnsi="Consolas"/>
          <w:color w:val="333333"/>
          <w:sz w:val="16"/>
        </w:rPr>
        <w:br/>
        <w:t xml:space="preserve">                with retransmit_lock:</w:t>
      </w:r>
      <w:r>
        <w:rPr>
          <w:rFonts w:ascii="Consolas" w:hAnsi="Consolas"/>
          <w:color w:val="333333"/>
          <w:sz w:val="16"/>
        </w:rPr>
        <w:br/>
        <w:t xml:space="preserve">                    retransmit_count[0] += retransmits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elapsed = (time.time_ns() - start) / 1000  # </w:t>
      </w:r>
      <w:r>
        <w:rPr>
          <w:rFonts w:ascii="Consolas" w:hAnsi="Consolas"/>
          <w:color w:val="333333"/>
          <w:sz w:val="16"/>
        </w:rPr>
        <w:t>转换为微秒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with latencies_lock:</w:t>
      </w:r>
      <w:r>
        <w:rPr>
          <w:rFonts w:ascii="Consolas" w:hAnsi="Consolas"/>
          <w:color w:val="333333"/>
          <w:sz w:val="16"/>
        </w:rPr>
        <w:br/>
        <w:t xml:space="preserve">                latencies.append(elapsed)</w:t>
      </w:r>
      <w:r>
        <w:rPr>
          <w:rFonts w:ascii="Consolas" w:hAnsi="Consolas"/>
          <w:color w:val="333333"/>
          <w:sz w:val="16"/>
        </w:rPr>
        <w:br/>
        <w:t xml:space="preserve">    except Exception as e:</w:t>
      </w:r>
      <w:r>
        <w:rPr>
          <w:rFonts w:ascii="Consolas" w:hAnsi="Consolas"/>
          <w:color w:val="333333"/>
          <w:sz w:val="16"/>
        </w:rPr>
        <w:br/>
        <w:t xml:space="preserve">        print(f"Producer {id} send failed: {e}")</w:t>
      </w:r>
      <w:r>
        <w:rPr>
          <w:rFonts w:ascii="Consolas" w:hAnsi="Consolas"/>
          <w:color w:val="333333"/>
          <w:sz w:val="16"/>
        </w:rPr>
        <w:br/>
        <w:t xml:space="preserve">    finally:</w:t>
      </w:r>
      <w:r>
        <w:rPr>
          <w:rFonts w:ascii="Consolas" w:hAnsi="Consolas"/>
          <w:color w:val="333333"/>
          <w:sz w:val="16"/>
        </w:rPr>
        <w:br/>
        <w:t xml:space="preserve">        conn.close()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handle_connection(conn, message_size, received_count, received_lock,</w:t>
      </w:r>
      <w:r>
        <w:rPr>
          <w:rFonts w:ascii="Consolas" w:hAnsi="Consolas"/>
          <w:color w:val="333333"/>
          <w:sz w:val="16"/>
        </w:rPr>
        <w:br/>
        <w:t xml:space="preserve">                      error_count, error_lock, expected_messages):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处理单个连接：接收消息，校验</w:t>
      </w:r>
      <w:r>
        <w:rPr>
          <w:rFonts w:ascii="Consolas" w:hAnsi="Consolas"/>
          <w:color w:val="333333"/>
          <w:sz w:val="16"/>
        </w:rPr>
        <w:t>checksum</w:t>
      </w:r>
      <w:r>
        <w:rPr>
          <w:rFonts w:ascii="Consolas" w:hAnsi="Consolas"/>
          <w:color w:val="333333"/>
          <w:sz w:val="16"/>
        </w:rPr>
        <w:t>，发送</w:t>
      </w:r>
      <w:r>
        <w:rPr>
          <w:rFonts w:ascii="Consolas" w:hAnsi="Consolas"/>
          <w:color w:val="333333"/>
          <w:sz w:val="16"/>
        </w:rPr>
        <w:t>ACK/NACK"""</w:t>
      </w:r>
      <w:r>
        <w:rPr>
          <w:rFonts w:ascii="Consolas" w:hAnsi="Consolas"/>
          <w:color w:val="333333"/>
          <w:sz w:val="16"/>
        </w:rPr>
        <w:br/>
        <w:t xml:space="preserve">    try: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success_count = 0</w:t>
      </w:r>
      <w:r>
        <w:rPr>
          <w:rFonts w:ascii="Consolas" w:hAnsi="Consolas"/>
          <w:color w:val="333333"/>
          <w:sz w:val="16"/>
        </w:rPr>
        <w:br/>
        <w:t xml:space="preserve">        while success_count &lt; expected_messages:</w:t>
      </w:r>
      <w:r>
        <w:rPr>
          <w:rFonts w:ascii="Consolas" w:hAnsi="Consolas"/>
          <w:color w:val="333333"/>
          <w:sz w:val="16"/>
        </w:rPr>
        <w:br/>
        <w:t xml:space="preserve">            # Read 4-byte header: total payload size = messageSize + 4</w:t>
      </w:r>
      <w:r>
        <w:rPr>
          <w:rFonts w:ascii="Consolas" w:hAnsi="Consolas"/>
          <w:color w:val="333333"/>
          <w:sz w:val="16"/>
        </w:rPr>
        <w:br/>
        <w:t xml:space="preserve">            header_buf = b''</w:t>
      </w:r>
      <w:r>
        <w:rPr>
          <w:rFonts w:ascii="Consolas" w:hAnsi="Consolas"/>
          <w:color w:val="333333"/>
          <w:sz w:val="16"/>
        </w:rPr>
        <w:br/>
        <w:t xml:space="preserve">            while len(header_buf) &lt; 4:</w:t>
      </w:r>
      <w:r>
        <w:rPr>
          <w:rFonts w:ascii="Consolas" w:hAnsi="Consolas"/>
          <w:color w:val="333333"/>
          <w:sz w:val="16"/>
        </w:rPr>
        <w:br/>
        <w:t xml:space="preserve">                chunk = conn.recv(4 - len(header_buf))</w:t>
      </w:r>
      <w:r>
        <w:rPr>
          <w:rFonts w:ascii="Consolas" w:hAnsi="Consolas"/>
          <w:color w:val="333333"/>
          <w:sz w:val="16"/>
        </w:rPr>
        <w:br/>
        <w:t xml:space="preserve">                if not chunk:</w:t>
      </w:r>
      <w:r>
        <w:rPr>
          <w:rFonts w:ascii="Consolas" w:hAnsi="Consolas"/>
          <w:color w:val="333333"/>
          <w:sz w:val="16"/>
        </w:rPr>
        <w:br/>
        <w:t xml:space="preserve">                    return</w:t>
      </w:r>
      <w:r>
        <w:rPr>
          <w:rFonts w:ascii="Consolas" w:hAnsi="Consolas"/>
          <w:color w:val="333333"/>
          <w:sz w:val="16"/>
        </w:rPr>
        <w:br/>
        <w:t xml:space="preserve">                header_buf += chunk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total_payload = struct.unpack('&gt;I', header_buf)[0]</w:t>
      </w:r>
      <w:r>
        <w:rPr>
          <w:rFonts w:ascii="Consolas" w:hAnsi="Consolas"/>
          <w:color w:val="333333"/>
          <w:sz w:val="16"/>
        </w:rPr>
        <w:br/>
        <w:t xml:space="preserve">            data_len = total_payload - 4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# Read data + checksum</w:t>
      </w:r>
      <w:r>
        <w:rPr>
          <w:rFonts w:ascii="Consolas" w:hAnsi="Consolas"/>
          <w:color w:val="333333"/>
          <w:sz w:val="16"/>
        </w:rPr>
        <w:br/>
        <w:t xml:space="preserve">            payload = b''</w:t>
      </w:r>
      <w:r>
        <w:rPr>
          <w:rFonts w:ascii="Consolas" w:hAnsi="Consolas"/>
          <w:color w:val="333333"/>
          <w:sz w:val="16"/>
        </w:rPr>
        <w:br/>
        <w:t xml:space="preserve">            while len(payload) &lt; total_payload:</w:t>
      </w:r>
      <w:r>
        <w:rPr>
          <w:rFonts w:ascii="Consolas" w:hAnsi="Consolas"/>
          <w:color w:val="333333"/>
          <w:sz w:val="16"/>
        </w:rPr>
        <w:br/>
        <w:t xml:space="preserve">                chunk = conn.recv(total_payload - len(payload))</w:t>
      </w:r>
      <w:r>
        <w:rPr>
          <w:rFonts w:ascii="Consolas" w:hAnsi="Consolas"/>
          <w:color w:val="333333"/>
          <w:sz w:val="16"/>
        </w:rPr>
        <w:br/>
        <w:t xml:space="preserve">                if not chunk:</w:t>
      </w:r>
      <w:r>
        <w:rPr>
          <w:rFonts w:ascii="Consolas" w:hAnsi="Consolas"/>
          <w:color w:val="333333"/>
          <w:sz w:val="16"/>
        </w:rPr>
        <w:br/>
        <w:t xml:space="preserve">                    return</w:t>
      </w:r>
      <w:r>
        <w:rPr>
          <w:rFonts w:ascii="Consolas" w:hAnsi="Consolas"/>
          <w:color w:val="333333"/>
          <w:sz w:val="16"/>
        </w:rPr>
        <w:br/>
        <w:t xml:space="preserve">                payload += chunk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# Extract checksum (last 4 bytes) and validate</w:t>
      </w:r>
      <w:r>
        <w:rPr>
          <w:rFonts w:ascii="Consolas" w:hAnsi="Consolas"/>
          <w:color w:val="333333"/>
          <w:sz w:val="16"/>
        </w:rPr>
        <w:br/>
        <w:t xml:space="preserve">            received_checksum = struct.unpack('&gt;I', payload[data_len:])[0]</w:t>
      </w:r>
      <w:r>
        <w:rPr>
          <w:rFonts w:ascii="Consolas" w:hAnsi="Consolas"/>
          <w:color w:val="333333"/>
          <w:sz w:val="16"/>
        </w:rPr>
        <w:br/>
        <w:t xml:space="preserve">            computed_checksum = compute_checksum(payload[:data_len])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if computed_checksum == received_checksum:</w:t>
      </w:r>
      <w:r>
        <w:rPr>
          <w:rFonts w:ascii="Consolas" w:hAnsi="Consolas"/>
          <w:color w:val="333333"/>
          <w:sz w:val="16"/>
        </w:rPr>
        <w:br/>
        <w:t xml:space="preserve">                ack = b'\x01'  # ACK</w:t>
      </w:r>
      <w:r>
        <w:rPr>
          <w:rFonts w:ascii="Consolas" w:hAnsi="Consolas"/>
          <w:color w:val="333333"/>
          <w:sz w:val="16"/>
        </w:rPr>
        <w:br/>
        <w:t xml:space="preserve">                with received_lock:</w:t>
      </w:r>
      <w:r>
        <w:rPr>
          <w:rFonts w:ascii="Consolas" w:hAnsi="Consolas"/>
          <w:color w:val="333333"/>
          <w:sz w:val="16"/>
        </w:rPr>
        <w:br/>
        <w:t xml:space="preserve">                    received_count[0] += 1</w:t>
      </w:r>
      <w:r>
        <w:rPr>
          <w:rFonts w:ascii="Consolas" w:hAnsi="Consolas"/>
          <w:color w:val="333333"/>
          <w:sz w:val="16"/>
        </w:rPr>
        <w:br/>
        <w:t xml:space="preserve">                success_count += 1</w:t>
      </w:r>
      <w:r>
        <w:rPr>
          <w:rFonts w:ascii="Consolas" w:hAnsi="Consolas"/>
          <w:color w:val="333333"/>
          <w:sz w:val="16"/>
        </w:rPr>
        <w:br/>
        <w:t xml:space="preserve">            else:</w:t>
      </w:r>
      <w:r>
        <w:rPr>
          <w:rFonts w:ascii="Consolas" w:hAnsi="Consolas"/>
          <w:color w:val="333333"/>
          <w:sz w:val="16"/>
        </w:rPr>
        <w:br/>
        <w:t xml:space="preserve">                ack = b'\x00'  # NACK</w:t>
      </w:r>
      <w:r>
        <w:rPr>
          <w:rFonts w:ascii="Consolas" w:hAnsi="Consolas"/>
          <w:color w:val="333333"/>
          <w:sz w:val="16"/>
        </w:rPr>
        <w:br/>
        <w:t xml:space="preserve">                with error_lock:</w:t>
      </w:r>
      <w:r>
        <w:rPr>
          <w:rFonts w:ascii="Consolas" w:hAnsi="Consolas"/>
          <w:color w:val="333333"/>
          <w:sz w:val="16"/>
        </w:rPr>
        <w:br/>
        <w:t xml:space="preserve">                    error_count[0] += 1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# Send ACK/NACK</w:t>
      </w:r>
      <w:r>
        <w:rPr>
          <w:rFonts w:ascii="Consolas" w:hAnsi="Consolas"/>
          <w:color w:val="333333"/>
          <w:sz w:val="16"/>
        </w:rPr>
        <w:br/>
        <w:t xml:space="preserve">            conn.sendall(ack)</w:t>
      </w:r>
      <w:r>
        <w:rPr>
          <w:rFonts w:ascii="Consolas" w:hAnsi="Consolas"/>
          <w:color w:val="333333"/>
          <w:sz w:val="16"/>
        </w:rPr>
        <w:br/>
        <w:t xml:space="preserve">    except Exception:</w:t>
      </w:r>
      <w:r>
        <w:rPr>
          <w:rFonts w:ascii="Consolas" w:hAnsi="Consolas"/>
          <w:color w:val="333333"/>
          <w:sz w:val="16"/>
        </w:rPr>
        <w:br/>
        <w:t xml:space="preserve">        pass</w:t>
      </w:r>
      <w:r>
        <w:rPr>
          <w:rFonts w:ascii="Consolas" w:hAnsi="Consolas"/>
          <w:color w:val="333333"/>
          <w:sz w:val="16"/>
        </w:rPr>
        <w:br/>
        <w:t xml:space="preserve">    finally:</w:t>
      </w:r>
      <w:r>
        <w:rPr>
          <w:rFonts w:ascii="Consolas" w:hAnsi="Consolas"/>
          <w:color w:val="333333"/>
          <w:sz w:val="16"/>
        </w:rPr>
        <w:br/>
        <w:t xml:space="preserve">        conn.close()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run_test(producers, consumers, messages_per_producer, message_size):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运行</w:t>
      </w:r>
      <w:r>
        <w:rPr>
          <w:rFonts w:ascii="Consolas" w:hAnsi="Consolas"/>
          <w:color w:val="333333"/>
          <w:sz w:val="16"/>
        </w:rPr>
        <w:t>TCP IPC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print("\n=== TCP Socket Test ===")</w:t>
      </w:r>
      <w:r>
        <w:rPr>
          <w:rFonts w:ascii="Consolas" w:hAnsi="Consolas"/>
          <w:color w:val="333333"/>
          <w:sz w:val="16"/>
        </w:rPr>
        <w:br/>
        <w:t xml:space="preserve">    print(f"Producers: {producers}, Consumers: {consumers}, Messages per Producer: {messages_per_producer}, Message Size: {message_size} bytes")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tcp_ipc = TcpIPC(message_size)</w:t>
      </w:r>
      <w:r>
        <w:rPr>
          <w:rFonts w:ascii="Consolas" w:hAnsi="Consolas"/>
          <w:color w:val="333333"/>
          <w:sz w:val="16"/>
        </w:rPr>
        <w:br/>
        <w:t xml:space="preserve">    total_messages = producers * messages_per_producer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listener = tcp_ipc.start_server()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latencies = []</w:t>
      </w:r>
      <w:r>
        <w:rPr>
          <w:rFonts w:ascii="Consolas" w:hAnsi="Consolas"/>
          <w:color w:val="333333"/>
          <w:sz w:val="16"/>
        </w:rPr>
        <w:br/>
        <w:t xml:space="preserve">    latencies_lock = threading.Lock()</w:t>
      </w:r>
      <w:r>
        <w:rPr>
          <w:rFonts w:ascii="Consolas" w:hAnsi="Consolas"/>
          <w:color w:val="333333"/>
          <w:sz w:val="16"/>
        </w:rPr>
        <w:br/>
        <w:t xml:space="preserve">    received_count = [0]</w:t>
      </w:r>
      <w:r>
        <w:rPr>
          <w:rFonts w:ascii="Consolas" w:hAnsi="Consolas"/>
          <w:color w:val="333333"/>
          <w:sz w:val="16"/>
        </w:rPr>
        <w:br/>
        <w:t xml:space="preserve">    received_lock = threading.Lock()</w:t>
      </w:r>
      <w:r>
        <w:rPr>
          <w:rFonts w:ascii="Consolas" w:hAnsi="Consolas"/>
          <w:color w:val="333333"/>
          <w:sz w:val="16"/>
        </w:rPr>
        <w:br/>
        <w:t xml:space="preserve">    error_count = [0]</w:t>
      </w:r>
      <w:r>
        <w:rPr>
          <w:rFonts w:ascii="Consolas" w:hAnsi="Consolas"/>
          <w:color w:val="333333"/>
          <w:sz w:val="16"/>
        </w:rPr>
        <w:br/>
        <w:t xml:space="preserve">    error_lock = threading.Lock()</w:t>
      </w:r>
      <w:r>
        <w:rPr>
          <w:rFonts w:ascii="Consolas" w:hAnsi="Consolas"/>
          <w:color w:val="333333"/>
          <w:sz w:val="16"/>
        </w:rPr>
        <w:br/>
        <w:t xml:space="preserve">    retransmit_count = [0]</w:t>
      </w:r>
      <w:r>
        <w:rPr>
          <w:rFonts w:ascii="Consolas" w:hAnsi="Consolas"/>
          <w:color w:val="333333"/>
          <w:sz w:val="16"/>
        </w:rPr>
        <w:br/>
        <w:t xml:space="preserve">    retransmit_lock = threading.Lock()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start_time = time.time_ns()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启动服务器接受连接</w:t>
      </w:r>
      <w:r>
        <w:rPr>
          <w:rFonts w:ascii="Consolas" w:hAnsi="Consolas"/>
          <w:color w:val="333333"/>
          <w:sz w:val="16"/>
        </w:rPr>
        <w:br/>
        <w:t xml:space="preserve">    accept_done = threading.Event()</w:t>
      </w:r>
      <w:r>
        <w:rPr>
          <w:rFonts w:ascii="Consolas" w:hAnsi="Consolas"/>
          <w:color w:val="333333"/>
          <w:sz w:val="16"/>
        </w:rPr>
        <w:br/>
        <w:t xml:space="preserve">    server_ready = threading.Event()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def accept_connections():</w:t>
      </w:r>
      <w:r>
        <w:rPr>
          <w:rFonts w:ascii="Consolas" w:hAnsi="Consolas"/>
          <w:color w:val="333333"/>
          <w:sz w:val="16"/>
        </w:rPr>
        <w:br/>
        <w:t xml:space="preserve">        server_ready.set()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i in range(producers):</w:t>
      </w:r>
      <w:r>
        <w:rPr>
          <w:rFonts w:ascii="Consolas" w:hAnsi="Consolas"/>
          <w:color w:val="333333"/>
          <w:sz w:val="16"/>
        </w:rPr>
        <w:br/>
        <w:t xml:space="preserve">            try:</w:t>
      </w:r>
      <w:r>
        <w:rPr>
          <w:rFonts w:ascii="Consolas" w:hAnsi="Consolas"/>
          <w:color w:val="333333"/>
          <w:sz w:val="16"/>
        </w:rPr>
        <w:br/>
        <w:t xml:space="preserve">                conn, addr = listener.accept()</w:t>
      </w:r>
      <w:r>
        <w:rPr>
          <w:rFonts w:ascii="Consolas" w:hAnsi="Consolas"/>
          <w:color w:val="333333"/>
          <w:sz w:val="16"/>
        </w:rPr>
        <w:br/>
        <w:t xml:space="preserve">                t = threading.Thread(target=handle_connection, </w:t>
      </w:r>
      <w:r>
        <w:rPr>
          <w:rFonts w:ascii="Consolas" w:hAnsi="Consolas"/>
          <w:color w:val="333333"/>
          <w:sz w:val="16"/>
        </w:rPr>
        <w:br/>
        <w:t xml:space="preserve">                                   args=(conn, message_size, received_count, received_lock,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error_count, error_lock, messages_per_producer))</w:t>
      </w:r>
      <w:r>
        <w:rPr>
          <w:rFonts w:ascii="Consolas" w:hAnsi="Consolas"/>
          <w:color w:val="333333"/>
          <w:sz w:val="16"/>
        </w:rPr>
        <w:br/>
        <w:t xml:space="preserve">                t.start()</w:t>
      </w:r>
      <w:r>
        <w:rPr>
          <w:rFonts w:ascii="Consolas" w:hAnsi="Consolas"/>
          <w:color w:val="333333"/>
          <w:sz w:val="16"/>
        </w:rPr>
        <w:br/>
        <w:t xml:space="preserve">            except Exception as e:</w:t>
      </w:r>
      <w:r>
        <w:rPr>
          <w:rFonts w:ascii="Consolas" w:hAnsi="Consolas"/>
          <w:color w:val="333333"/>
          <w:sz w:val="16"/>
        </w:rPr>
        <w:br/>
        <w:t xml:space="preserve">                print(f"Accept error (accepted {i}/{producers} connections): {e}")</w:t>
      </w:r>
      <w:r>
        <w:rPr>
          <w:rFonts w:ascii="Consolas" w:hAnsi="Consolas"/>
          <w:color w:val="333333"/>
          <w:sz w:val="16"/>
        </w:rPr>
        <w:br/>
        <w:t xml:space="preserve">                break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accept_done.set()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accept_thread = threading.Thread(target=accept_connections)</w:t>
      </w:r>
      <w:r>
        <w:rPr>
          <w:rFonts w:ascii="Consolas" w:hAnsi="Consolas"/>
          <w:color w:val="333333"/>
          <w:sz w:val="16"/>
        </w:rPr>
        <w:br/>
        <w:t xml:space="preserve">    accept_thread.start()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等待服务器准备好</w:t>
      </w:r>
      <w:r>
        <w:rPr>
          <w:rFonts w:ascii="Consolas" w:hAnsi="Consolas"/>
          <w:color w:val="333333"/>
          <w:sz w:val="16"/>
        </w:rPr>
        <w:br/>
        <w:t xml:space="preserve">    server_ready.wait()</w:t>
      </w:r>
      <w:r>
        <w:rPr>
          <w:rFonts w:ascii="Consolas" w:hAnsi="Consolas"/>
          <w:color w:val="333333"/>
          <w:sz w:val="16"/>
        </w:rPr>
        <w:br/>
        <w:t xml:space="preserve">    time.sleep(0.05)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启动生产者</w:t>
      </w:r>
      <w:r>
        <w:rPr>
          <w:rFonts w:ascii="Consolas" w:hAnsi="Consolas"/>
          <w:color w:val="333333"/>
          <w:sz w:val="16"/>
        </w:rPr>
        <w:br/>
        <w:t xml:space="preserve">    producer_threads = []</w:t>
      </w:r>
      <w:r>
        <w:rPr>
          <w:rFonts w:ascii="Consolas" w:hAnsi="Consolas"/>
          <w:color w:val="333333"/>
          <w:sz w:val="16"/>
        </w:rPr>
        <w:br/>
        <w:t xml:space="preserve">    for i in range(producers):</w:t>
      </w:r>
      <w:r>
        <w:rPr>
          <w:rFonts w:ascii="Consolas" w:hAnsi="Consolas"/>
          <w:color w:val="333333"/>
          <w:sz w:val="16"/>
        </w:rPr>
        <w:br/>
        <w:t xml:space="preserve">        t = threading.Thread(target=producer, </w:t>
      </w:r>
      <w:r>
        <w:rPr>
          <w:rFonts w:ascii="Consolas" w:hAnsi="Consolas"/>
          <w:color w:val="333333"/>
          <w:sz w:val="16"/>
        </w:rPr>
        <w:br/>
        <w:t xml:space="preserve">                           args=(i, "127.0.0.1", tcp_ipc.port, </w:t>
      </w:r>
      <w:r>
        <w:rPr>
          <w:rFonts w:ascii="Consolas" w:hAnsi="Consolas"/>
          <w:color w:val="333333"/>
          <w:sz w:val="16"/>
        </w:rPr>
        <w:br/>
        <w:t xml:space="preserve">                                messages_per_producer, message_size,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                latencies, latencies_lock,</w:t>
      </w:r>
      <w:r>
        <w:rPr>
          <w:rFonts w:ascii="Consolas" w:hAnsi="Consolas"/>
          <w:color w:val="333333"/>
          <w:sz w:val="16"/>
        </w:rPr>
        <w:br/>
        <w:t xml:space="preserve">                                error_count, error_lock,</w:t>
      </w:r>
      <w:r>
        <w:rPr>
          <w:rFonts w:ascii="Consolas" w:hAnsi="Consolas"/>
          <w:color w:val="333333"/>
          <w:sz w:val="16"/>
        </w:rPr>
        <w:br/>
        <w:t xml:space="preserve">                                retransmit_count, retransmit_lock))</w:t>
      </w:r>
      <w:r>
        <w:rPr>
          <w:rFonts w:ascii="Consolas" w:hAnsi="Consolas"/>
          <w:color w:val="333333"/>
          <w:sz w:val="16"/>
        </w:rPr>
        <w:br/>
        <w:t xml:space="preserve">        t.start()</w:t>
      </w:r>
      <w:r>
        <w:rPr>
          <w:rFonts w:ascii="Consolas" w:hAnsi="Consolas"/>
          <w:color w:val="333333"/>
          <w:sz w:val="16"/>
        </w:rPr>
        <w:br/>
        <w:t xml:space="preserve">        producer_threads.append(t)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等待所有生产者完成</w:t>
      </w:r>
      <w:r>
        <w:rPr>
          <w:rFonts w:ascii="Consolas" w:hAnsi="Consolas"/>
          <w:color w:val="333333"/>
          <w:sz w:val="16"/>
        </w:rPr>
        <w:br/>
        <w:t xml:space="preserve">    for t in producer_threads:</w:t>
      </w:r>
      <w:r>
        <w:rPr>
          <w:rFonts w:ascii="Consolas" w:hAnsi="Consolas"/>
          <w:color w:val="333333"/>
          <w:sz w:val="16"/>
        </w:rPr>
        <w:br/>
        <w:t xml:space="preserve">        t.join()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给最后的消息一些时间被</w:t>
      </w:r>
      <w:r>
        <w:rPr>
          <w:rFonts w:ascii="Consolas" w:hAnsi="Consolas"/>
          <w:color w:val="333333"/>
          <w:sz w:val="16"/>
        </w:rPr>
        <w:t>Accept</w:t>
      </w:r>
      <w:r>
        <w:rPr>
          <w:rFonts w:ascii="Consolas" w:hAnsi="Consolas"/>
          <w:color w:val="333333"/>
          <w:sz w:val="16"/>
        </w:rPr>
        <w:br/>
        <w:t xml:space="preserve">    time.sleep(0.1)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关闭</w:t>
      </w:r>
      <w:r>
        <w:rPr>
          <w:rFonts w:ascii="Consolas" w:hAnsi="Consolas"/>
          <w:color w:val="333333"/>
          <w:sz w:val="16"/>
        </w:rPr>
        <w:t>listener</w:t>
      </w:r>
      <w:r>
        <w:rPr>
          <w:rFonts w:ascii="Consolas" w:hAnsi="Consolas"/>
          <w:color w:val="333333"/>
          <w:sz w:val="16"/>
        </w:rPr>
        <w:br/>
        <w:t xml:space="preserve">    listener.close()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等待</w:t>
      </w:r>
      <w:r>
        <w:rPr>
          <w:rFonts w:ascii="Consolas" w:hAnsi="Consolas"/>
          <w:color w:val="333333"/>
          <w:sz w:val="16"/>
        </w:rPr>
        <w:t>Accept</w:t>
      </w:r>
      <w:r>
        <w:rPr>
          <w:rFonts w:ascii="Consolas" w:hAnsi="Consolas"/>
          <w:color w:val="333333"/>
          <w:sz w:val="16"/>
        </w:rPr>
        <w:t>线程结束</w:t>
      </w:r>
      <w:r>
        <w:rPr>
          <w:rFonts w:ascii="Consolas" w:hAnsi="Consolas"/>
          <w:color w:val="333333"/>
          <w:sz w:val="16"/>
        </w:rPr>
        <w:br/>
        <w:t xml:space="preserve">    accept_done.wait(timeout=30)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end_time = time.time_ns()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total_time = (end_time - start_time) / 1_000_000_000.0</w:t>
      </w:r>
      <w:r>
        <w:rPr>
          <w:rFonts w:ascii="Consolas" w:hAnsi="Consolas"/>
          <w:color w:val="333333"/>
          <w:sz w:val="16"/>
        </w:rPr>
        <w:br/>
        <w:t xml:space="preserve">    throughput = total_messages / total_time if total_time &gt; 0 else 0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avg_latency = 0</w:t>
      </w:r>
      <w:r>
        <w:rPr>
          <w:rFonts w:ascii="Consolas" w:hAnsi="Consolas"/>
          <w:color w:val="333333"/>
          <w:sz w:val="16"/>
        </w:rPr>
        <w:br/>
        <w:t xml:space="preserve">    if latencies:</w:t>
      </w:r>
      <w:r>
        <w:rPr>
          <w:rFonts w:ascii="Consolas" w:hAnsi="Consolas"/>
          <w:color w:val="333333"/>
          <w:sz w:val="16"/>
        </w:rPr>
        <w:br/>
        <w:t xml:space="preserve">        avg_latency = sum(latencies) / len(latencies)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p95_latency = calculate_percentile(latencies, 95)</w:t>
      </w:r>
      <w:r>
        <w:rPr>
          <w:rFonts w:ascii="Consolas" w:hAnsi="Consolas"/>
          <w:color w:val="333333"/>
          <w:sz w:val="16"/>
        </w:rPr>
        <w:br/>
        <w:t xml:space="preserve">    p99_latency = calculate_percentile(latencies, 99)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metrics = PerformanceMetrics()</w:t>
      </w:r>
      <w:r>
        <w:rPr>
          <w:rFonts w:ascii="Consolas" w:hAnsi="Consolas"/>
          <w:color w:val="333333"/>
          <w:sz w:val="16"/>
        </w:rPr>
        <w:br/>
        <w:t xml:space="preserve">    metrics.ipc_type = "tcp"</w:t>
      </w:r>
      <w:r>
        <w:rPr>
          <w:rFonts w:ascii="Consolas" w:hAnsi="Consolas"/>
          <w:color w:val="333333"/>
          <w:sz w:val="16"/>
        </w:rPr>
        <w:br/>
        <w:t xml:space="preserve">    metrics.pattern = f"{producers}_{consumers}"</w:t>
      </w:r>
      <w:r>
        <w:rPr>
          <w:rFonts w:ascii="Consolas" w:hAnsi="Consolas"/>
          <w:color w:val="333333"/>
          <w:sz w:val="16"/>
        </w:rPr>
        <w:br/>
        <w:t xml:space="preserve">    metrics.producer_count = producers</w:t>
      </w:r>
      <w:r>
        <w:rPr>
          <w:rFonts w:ascii="Consolas" w:hAnsi="Consolas"/>
          <w:color w:val="333333"/>
          <w:sz w:val="16"/>
        </w:rPr>
        <w:br/>
        <w:t xml:space="preserve">    metrics.consumer_count = consumers</w:t>
      </w:r>
      <w:r>
        <w:rPr>
          <w:rFonts w:ascii="Consolas" w:hAnsi="Consolas"/>
          <w:color w:val="333333"/>
          <w:sz w:val="16"/>
        </w:rPr>
        <w:br/>
        <w:t xml:space="preserve">    metrics.message_count = total_messages</w:t>
      </w:r>
      <w:r>
        <w:rPr>
          <w:rFonts w:ascii="Consolas" w:hAnsi="Consolas"/>
          <w:color w:val="333333"/>
          <w:sz w:val="16"/>
        </w:rPr>
        <w:br/>
        <w:t xml:space="preserve">    metrics.message_size = message_size</w:t>
      </w:r>
      <w:r>
        <w:rPr>
          <w:rFonts w:ascii="Consolas" w:hAnsi="Consolas"/>
          <w:color w:val="333333"/>
          <w:sz w:val="16"/>
        </w:rPr>
        <w:br/>
        <w:t xml:space="preserve">    metrics.total_time = total_time</w:t>
      </w:r>
      <w:r>
        <w:rPr>
          <w:rFonts w:ascii="Consolas" w:hAnsi="Consolas"/>
          <w:color w:val="333333"/>
          <w:sz w:val="16"/>
        </w:rPr>
        <w:br/>
        <w:t xml:space="preserve">    metrics.throughput = throughput</w:t>
      </w:r>
      <w:r>
        <w:rPr>
          <w:rFonts w:ascii="Consolas" w:hAnsi="Consolas"/>
          <w:color w:val="333333"/>
          <w:sz w:val="16"/>
        </w:rPr>
        <w:br/>
        <w:t xml:space="preserve">    metrics.avg_latency = avg_latency</w:t>
      </w:r>
      <w:r>
        <w:rPr>
          <w:rFonts w:ascii="Consolas" w:hAnsi="Consolas"/>
          <w:color w:val="333333"/>
          <w:sz w:val="16"/>
        </w:rPr>
        <w:br/>
        <w:t xml:space="preserve">    metrics.p95_latency = p95_latency</w:t>
      </w:r>
      <w:r>
        <w:rPr>
          <w:rFonts w:ascii="Consolas" w:hAnsi="Consolas"/>
          <w:color w:val="333333"/>
          <w:sz w:val="16"/>
        </w:rPr>
        <w:br/>
        <w:t xml:space="preserve">    metrics.p99_latency = p99_latency</w:t>
      </w:r>
      <w:r>
        <w:rPr>
          <w:rFonts w:ascii="Consolas" w:hAnsi="Consolas"/>
          <w:color w:val="333333"/>
          <w:sz w:val="16"/>
        </w:rPr>
        <w:br/>
        <w:t xml:space="preserve">    metrics.error_count = error_count[0]</w:t>
      </w:r>
      <w:r>
        <w:rPr>
          <w:rFonts w:ascii="Consolas" w:hAnsi="Consolas"/>
          <w:color w:val="333333"/>
          <w:sz w:val="16"/>
        </w:rPr>
        <w:br/>
        <w:t xml:space="preserve">    metrics.retransmit_count = retransmit_count[0]</w:t>
      </w:r>
      <w:r>
        <w:rPr>
          <w:rFonts w:ascii="Consolas" w:hAnsi="Consolas"/>
          <w:color w:val="333333"/>
          <w:sz w:val="16"/>
        </w:rPr>
        <w:br/>
        <w:t xml:space="preserve">    metrics.accuracy = ((total_messages - error_count[0]) * 100.0 / total_messages) if total_messages &gt; 0 else 100.0</w:t>
      </w:r>
      <w:r>
        <w:rPr>
          <w:rFonts w:ascii="Consolas" w:hAnsi="Consolas"/>
          <w:color w:val="333333"/>
          <w:sz w:val="16"/>
        </w:rPr>
        <w:br/>
        <w:t xml:space="preserve">    metrics.timestamp = get_current_timestamp()</w:t>
      </w:r>
      <w:r>
        <w:rPr>
          <w:rFonts w:ascii="Consolas" w:hAnsi="Consolas"/>
          <w:color w:val="333333"/>
          <w:sz w:val="16"/>
        </w:rPr>
        <w:br/>
        <w:t xml:space="preserve">    metrics.success = True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print(f"Total Time: {total_time:.6f} seconds")</w:t>
      </w:r>
      <w:r>
        <w:rPr>
          <w:rFonts w:ascii="Consolas" w:hAnsi="Consolas"/>
          <w:color w:val="333333"/>
          <w:sz w:val="16"/>
        </w:rPr>
        <w:br/>
        <w:t xml:space="preserve">    print(f"Throughput: {throughput:.2f} messages/sec")</w:t>
      </w:r>
      <w:r>
        <w:rPr>
          <w:rFonts w:ascii="Consolas" w:hAnsi="Consolas"/>
          <w:color w:val="333333"/>
          <w:sz w:val="16"/>
        </w:rPr>
        <w:br/>
        <w:t xml:space="preserve">    print(f"Average Latency: {avg_latency:.2f} microseconds")</w:t>
      </w:r>
      <w:r>
        <w:rPr>
          <w:rFonts w:ascii="Consolas" w:hAnsi="Consolas"/>
          <w:color w:val="333333"/>
          <w:sz w:val="16"/>
        </w:rPr>
        <w:br/>
        <w:t xml:space="preserve">    print(f"P95 Latency: {p95_latency:.2f} microseconds")</w:t>
      </w:r>
      <w:r>
        <w:rPr>
          <w:rFonts w:ascii="Consolas" w:hAnsi="Consolas"/>
          <w:color w:val="333333"/>
          <w:sz w:val="16"/>
        </w:rPr>
        <w:br/>
        <w:t xml:space="preserve">    print(f"P99 Latency: {p99_latency:.2f} microseconds")</w:t>
      </w:r>
      <w:r>
        <w:rPr>
          <w:rFonts w:ascii="Consolas" w:hAnsi="Consolas"/>
          <w:color w:val="333333"/>
          <w:sz w:val="16"/>
        </w:rPr>
        <w:br/>
        <w:t xml:space="preserve">    print(f"Error Count: {metrics.error_count}, Retransmit Count: {metrics.retransmit_count}")</w:t>
      </w:r>
      <w:r>
        <w:rPr>
          <w:rFonts w:ascii="Consolas" w:hAnsi="Consolas"/>
          <w:color w:val="333333"/>
          <w:sz w:val="16"/>
        </w:rPr>
        <w:br/>
        <w:t xml:space="preserve">    error_rate = (metrics.error_count * 100.0 / total_messages) if total_messages &gt; 0 else 0.0</w:t>
      </w:r>
      <w:r>
        <w:rPr>
          <w:rFonts w:ascii="Consolas" w:hAnsi="Consolas"/>
          <w:color w:val="333333"/>
          <w:sz w:val="16"/>
        </w:rPr>
        <w:br/>
        <w:t xml:space="preserve">    print(f"Error Rate: {error_rate:.2f}%\n")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return metrics</w:t>
      </w:r>
      <w:r>
        <w:rPr>
          <w:rFonts w:ascii="Consolas" w:hAnsi="Consolas"/>
          <w:color w:val="333333"/>
          <w:sz w:val="16"/>
        </w:rPr>
        <w:br/>
      </w:r>
    </w:p>
    <w:p w14:paraId="0B1CE999" w14:textId="77777777" w:rsidR="007F012D" w:rsidRDefault="00000000">
      <w:pPr>
        <w:pStyle w:val="21"/>
        <w:ind w:firstLine="562"/>
        <w:rPr>
          <w:rFonts w:hint="eastAsia"/>
        </w:rPr>
      </w:pPr>
      <w:bookmarkStart w:id="40" w:name="_Toc234183734"/>
      <w:r>
        <w:t>A.6 Python - metrics.py</w:t>
      </w:r>
      <w:bookmarkEnd w:id="40"/>
    </w:p>
    <w:p w14:paraId="6F3A4A7A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import os</w:t>
      </w:r>
      <w:r>
        <w:rPr>
          <w:rFonts w:ascii="Consolas" w:hAnsi="Consolas"/>
          <w:color w:val="333333"/>
          <w:sz w:val="16"/>
        </w:rPr>
        <w:br/>
        <w:t>import csv</w:t>
      </w:r>
      <w:r>
        <w:rPr>
          <w:rFonts w:ascii="Consolas" w:hAnsi="Consolas"/>
          <w:color w:val="333333"/>
          <w:sz w:val="16"/>
        </w:rPr>
        <w:br/>
        <w:t>import random</w:t>
      </w:r>
      <w:r>
        <w:rPr>
          <w:rFonts w:ascii="Consolas" w:hAnsi="Consolas"/>
          <w:color w:val="333333"/>
          <w:sz w:val="16"/>
        </w:rPr>
        <w:br/>
        <w:t>import struct</w:t>
      </w:r>
      <w:r>
        <w:rPr>
          <w:rFonts w:ascii="Consolas" w:hAnsi="Consolas"/>
          <w:color w:val="333333"/>
          <w:sz w:val="16"/>
        </w:rPr>
        <w:br/>
        <w:t>from datetime import datetime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 Error injection constants</w:t>
      </w:r>
      <w:r>
        <w:rPr>
          <w:rFonts w:ascii="Consolas" w:hAnsi="Consolas"/>
          <w:color w:val="333333"/>
          <w:sz w:val="16"/>
        </w:rPr>
        <w:br/>
        <w:t>ERROR_RATE = 0.01</w:t>
      </w:r>
      <w:r>
        <w:rPr>
          <w:rFonts w:ascii="Consolas" w:hAnsi="Consolas"/>
          <w:color w:val="333333"/>
          <w:sz w:val="16"/>
        </w:rPr>
        <w:br/>
        <w:t>MAX_RETRANSMIT = 3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class PerformanceMetrics: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性能指标类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def __init__(self):</w:t>
      </w:r>
      <w:r>
        <w:rPr>
          <w:rFonts w:ascii="Consolas" w:hAnsi="Consolas"/>
          <w:color w:val="333333"/>
          <w:sz w:val="16"/>
        </w:rPr>
        <w:br/>
        <w:t xml:space="preserve">        self.ipc_type = ""        # IPC</w:t>
      </w:r>
      <w:r>
        <w:rPr>
          <w:rFonts w:ascii="Consolas" w:hAnsi="Consolas"/>
          <w:color w:val="333333"/>
          <w:sz w:val="16"/>
        </w:rPr>
        <w:t>类型</w:t>
      </w:r>
      <w:r>
        <w:rPr>
          <w:rFonts w:ascii="Consolas" w:hAnsi="Consolas"/>
          <w:color w:val="333333"/>
          <w:sz w:val="16"/>
        </w:rPr>
        <w:t>: shared_memory, socket, tcp</w:t>
      </w:r>
      <w:r>
        <w:rPr>
          <w:rFonts w:ascii="Consolas" w:hAnsi="Consolas"/>
          <w:color w:val="333333"/>
          <w:sz w:val="16"/>
        </w:rPr>
        <w:br/>
        <w:t xml:space="preserve">        self.pattern = ""         # </w:t>
      </w:r>
      <w:r>
        <w:rPr>
          <w:rFonts w:ascii="Consolas" w:hAnsi="Consolas"/>
          <w:color w:val="333333"/>
          <w:sz w:val="16"/>
        </w:rPr>
        <w:t>模式</w:t>
      </w:r>
      <w:r>
        <w:rPr>
          <w:rFonts w:ascii="Consolas" w:hAnsi="Consolas"/>
          <w:color w:val="333333"/>
          <w:sz w:val="16"/>
        </w:rPr>
        <w:t>: 1_1, N_1, 1_N, N_N</w:t>
      </w:r>
      <w:r>
        <w:rPr>
          <w:rFonts w:ascii="Consolas" w:hAnsi="Consolas"/>
          <w:color w:val="333333"/>
          <w:sz w:val="16"/>
        </w:rPr>
        <w:br/>
        <w:t xml:space="preserve">        self.producer_count = 0   # </w:t>
      </w:r>
      <w:r>
        <w:rPr>
          <w:rFonts w:ascii="Consolas" w:hAnsi="Consolas"/>
          <w:color w:val="333333"/>
          <w:sz w:val="16"/>
        </w:rPr>
        <w:t>生产者数量</w:t>
      </w:r>
      <w:r>
        <w:rPr>
          <w:rFonts w:ascii="Consolas" w:hAnsi="Consolas"/>
          <w:color w:val="333333"/>
          <w:sz w:val="16"/>
        </w:rPr>
        <w:br/>
        <w:t xml:space="preserve">        self.consumer_count = 0   # </w:t>
      </w:r>
      <w:r>
        <w:rPr>
          <w:rFonts w:ascii="Consolas" w:hAnsi="Consolas"/>
          <w:color w:val="333333"/>
          <w:sz w:val="16"/>
        </w:rPr>
        <w:t>消费者数量</w:t>
      </w:r>
      <w:r>
        <w:rPr>
          <w:rFonts w:ascii="Consolas" w:hAnsi="Consolas"/>
          <w:color w:val="333333"/>
          <w:sz w:val="16"/>
        </w:rPr>
        <w:br/>
        <w:t xml:space="preserve">        self.message_count = 0    # </w:t>
      </w:r>
      <w:r>
        <w:rPr>
          <w:rFonts w:ascii="Consolas" w:hAnsi="Consolas"/>
          <w:color w:val="333333"/>
          <w:sz w:val="16"/>
        </w:rPr>
        <w:t>总消息数</w:t>
      </w:r>
      <w:r>
        <w:rPr>
          <w:rFonts w:ascii="Consolas" w:hAnsi="Consolas"/>
          <w:color w:val="333333"/>
          <w:sz w:val="16"/>
        </w:rPr>
        <w:br/>
        <w:t xml:space="preserve">        self.message_size = 0     # </w:t>
      </w:r>
      <w:r>
        <w:rPr>
          <w:rFonts w:ascii="Consolas" w:hAnsi="Consolas"/>
          <w:color w:val="333333"/>
          <w:sz w:val="16"/>
        </w:rPr>
        <w:t>消息大小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字节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  <w:t xml:space="preserve">        self.total_time = 0.0     # </w:t>
      </w:r>
      <w:r>
        <w:rPr>
          <w:rFonts w:ascii="Consolas" w:hAnsi="Consolas"/>
          <w:color w:val="333333"/>
          <w:sz w:val="16"/>
        </w:rPr>
        <w:t>总耗时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秒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  <w:t xml:space="preserve">        self.throughput = 0.0     # </w:t>
      </w:r>
      <w:r>
        <w:rPr>
          <w:rFonts w:ascii="Consolas" w:hAnsi="Consolas"/>
          <w:color w:val="333333"/>
          <w:sz w:val="16"/>
        </w:rPr>
        <w:t>吞吐量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消息</w:t>
      </w:r>
      <w:r>
        <w:rPr>
          <w:rFonts w:ascii="Consolas" w:hAnsi="Consolas"/>
          <w:color w:val="333333"/>
          <w:sz w:val="16"/>
        </w:rPr>
        <w:t>/</w:t>
      </w:r>
      <w:r>
        <w:rPr>
          <w:rFonts w:ascii="Consolas" w:hAnsi="Consolas"/>
          <w:color w:val="333333"/>
          <w:sz w:val="16"/>
        </w:rPr>
        <w:t>秒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  <w:t xml:space="preserve">        self.avg_latency = 0.0    # </w:t>
      </w:r>
      <w:r>
        <w:rPr>
          <w:rFonts w:ascii="Consolas" w:hAnsi="Consolas"/>
          <w:color w:val="333333"/>
          <w:sz w:val="16"/>
        </w:rPr>
        <w:t>平均延迟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微秒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  <w:t xml:space="preserve">        self.p95_latency = 0.0    # P95</w:t>
      </w:r>
      <w:r>
        <w:rPr>
          <w:rFonts w:ascii="Consolas" w:hAnsi="Consolas"/>
          <w:color w:val="333333"/>
          <w:sz w:val="16"/>
        </w:rPr>
        <w:t>延迟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微秒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  <w:t xml:space="preserve">        self.p99_latency = 0.0    # P99</w:t>
      </w:r>
      <w:r>
        <w:rPr>
          <w:rFonts w:ascii="Consolas" w:hAnsi="Consolas"/>
          <w:color w:val="333333"/>
          <w:sz w:val="16"/>
        </w:rPr>
        <w:t>延迟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微秒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  <w:t xml:space="preserve">        self.error_count = 0      # </w:t>
      </w:r>
      <w:r>
        <w:rPr>
          <w:rFonts w:ascii="Consolas" w:hAnsi="Consolas"/>
          <w:color w:val="333333"/>
          <w:sz w:val="16"/>
        </w:rPr>
        <w:t>检测到的错误消息数</w:t>
      </w:r>
      <w:r>
        <w:rPr>
          <w:rFonts w:ascii="Consolas" w:hAnsi="Consolas"/>
          <w:color w:val="333333"/>
          <w:sz w:val="16"/>
        </w:rPr>
        <w:br/>
        <w:t xml:space="preserve">        self.retransmit_count = 0 # </w:t>
      </w:r>
      <w:r>
        <w:rPr>
          <w:rFonts w:ascii="Consolas" w:hAnsi="Consolas"/>
          <w:color w:val="333333"/>
          <w:sz w:val="16"/>
        </w:rPr>
        <w:t>重传次数</w:t>
      </w:r>
      <w:r>
        <w:rPr>
          <w:rFonts w:ascii="Consolas" w:hAnsi="Consolas"/>
          <w:color w:val="333333"/>
          <w:sz w:val="16"/>
        </w:rPr>
        <w:br/>
        <w:t xml:space="preserve">        self.accuracy = 0.0      # </w:t>
      </w:r>
      <w:r>
        <w:rPr>
          <w:rFonts w:ascii="Consolas" w:hAnsi="Consolas"/>
          <w:color w:val="333333"/>
          <w:sz w:val="16"/>
        </w:rPr>
        <w:t>数据传输准确率</w:t>
      </w:r>
      <w:r>
        <w:rPr>
          <w:rFonts w:ascii="Consolas" w:hAnsi="Consolas"/>
          <w:color w:val="333333"/>
          <w:sz w:val="16"/>
        </w:rPr>
        <w:t xml:space="preserve">(%): </w:t>
      </w:r>
      <w:r>
        <w:rPr>
          <w:rFonts w:ascii="Consolas" w:hAnsi="Consolas"/>
          <w:color w:val="333333"/>
          <w:sz w:val="16"/>
        </w:rPr>
        <w:t>无错误传输的消息百分比</w:t>
      </w:r>
      <w:r>
        <w:rPr>
          <w:rFonts w:ascii="Consolas" w:hAnsi="Consolas"/>
          <w:color w:val="333333"/>
          <w:sz w:val="16"/>
        </w:rPr>
        <w:br/>
        <w:t xml:space="preserve">        self.timestamp = ""       # </w:t>
      </w:r>
      <w:r>
        <w:rPr>
          <w:rFonts w:ascii="Consolas" w:hAnsi="Consolas"/>
          <w:color w:val="333333"/>
          <w:sz w:val="16"/>
        </w:rPr>
        <w:t>时间戳</w:t>
      </w:r>
      <w:r>
        <w:rPr>
          <w:rFonts w:ascii="Consolas" w:hAnsi="Consolas"/>
          <w:color w:val="333333"/>
          <w:sz w:val="16"/>
        </w:rPr>
        <w:br/>
        <w:t xml:space="preserve">        self.success = False      # </w:t>
      </w:r>
      <w:r>
        <w:rPr>
          <w:rFonts w:ascii="Consolas" w:hAnsi="Consolas"/>
          <w:color w:val="333333"/>
          <w:sz w:val="16"/>
        </w:rPr>
        <w:t>测试是否成功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br/>
        <w:t>def compute_checksum(data):</w:t>
      </w:r>
      <w:r>
        <w:rPr>
          <w:rFonts w:ascii="Consolas" w:hAnsi="Consolas"/>
          <w:color w:val="333333"/>
          <w:sz w:val="16"/>
        </w:rPr>
        <w:br/>
        <w:t xml:space="preserve">    """Compute additive checksum (sum of all bytes modulo 2^32)"""</w:t>
      </w:r>
      <w:r>
        <w:rPr>
          <w:rFonts w:ascii="Consolas" w:hAnsi="Consolas"/>
          <w:color w:val="333333"/>
          <w:sz w:val="16"/>
        </w:rPr>
        <w:br/>
        <w:t xml:space="preserve">    return sum(data) &amp; 0xFFFFFFFF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ensure_data_dir():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确保数据目录存在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data_dir = "../csv"</w:t>
      </w:r>
      <w:r>
        <w:rPr>
          <w:rFonts w:ascii="Consolas" w:hAnsi="Consolas"/>
          <w:color w:val="333333"/>
          <w:sz w:val="16"/>
        </w:rPr>
        <w:br/>
        <w:t xml:space="preserve">    try:</w:t>
      </w:r>
      <w:r>
        <w:rPr>
          <w:rFonts w:ascii="Consolas" w:hAnsi="Consolas"/>
          <w:color w:val="333333"/>
          <w:sz w:val="16"/>
        </w:rPr>
        <w:br/>
        <w:t xml:space="preserve">        os.makedirs(data_dir, exist_ok=True)</w:t>
      </w:r>
      <w:r>
        <w:rPr>
          <w:rFonts w:ascii="Consolas" w:hAnsi="Consolas"/>
          <w:color w:val="333333"/>
          <w:sz w:val="16"/>
        </w:rPr>
        <w:br/>
        <w:t xml:space="preserve">        return True</w:t>
      </w:r>
      <w:r>
        <w:rPr>
          <w:rFonts w:ascii="Consolas" w:hAnsi="Consolas"/>
          <w:color w:val="333333"/>
          <w:sz w:val="16"/>
        </w:rPr>
        <w:br/>
        <w:t xml:space="preserve">    except Exception as e:</w:t>
      </w:r>
      <w:r>
        <w:rPr>
          <w:rFonts w:ascii="Consolas" w:hAnsi="Consolas"/>
          <w:color w:val="333333"/>
          <w:sz w:val="16"/>
        </w:rPr>
        <w:br/>
        <w:t xml:space="preserve">        print(f"Failed to create data directory: {e}")</w:t>
      </w:r>
      <w:r>
        <w:rPr>
          <w:rFonts w:ascii="Consolas" w:hAnsi="Consolas"/>
          <w:color w:val="333333"/>
          <w:sz w:val="16"/>
        </w:rPr>
        <w:br/>
        <w:t xml:space="preserve">        return False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get_current_timestamp():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获取当前时间戳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return datetime.now().strftime("%Y-%m-%d %H:%M:%S")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calculate_percentile(latencies, percentile):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计算百分位数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if not latencies:</w:t>
      </w:r>
      <w:r>
        <w:rPr>
          <w:rFonts w:ascii="Consolas" w:hAnsi="Consolas"/>
          <w:color w:val="333333"/>
          <w:sz w:val="16"/>
        </w:rPr>
        <w:br/>
        <w:t xml:space="preserve">        return 0.0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sorted_latencies = sorted(latencies)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index = int(len(sorted_latencies) * percentile / 100.0)</w:t>
      </w:r>
      <w:r>
        <w:rPr>
          <w:rFonts w:ascii="Consolas" w:hAnsi="Consolas"/>
          <w:color w:val="333333"/>
          <w:sz w:val="16"/>
        </w:rPr>
        <w:br/>
        <w:t xml:space="preserve">    if index &gt;= len(sorted_latencies):</w:t>
      </w:r>
      <w:r>
        <w:rPr>
          <w:rFonts w:ascii="Consolas" w:hAnsi="Consolas"/>
          <w:color w:val="333333"/>
          <w:sz w:val="16"/>
        </w:rPr>
        <w:br/>
        <w:t xml:space="preserve">        index = len(sorted_latencies) - 1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return sorted_latencies[index]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save_to_csv(metrics, filename):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将性能指标保存到</w:t>
      </w:r>
      <w:r>
        <w:rPr>
          <w:rFonts w:ascii="Consolas" w:hAnsi="Consolas"/>
          <w:color w:val="333333"/>
          <w:sz w:val="16"/>
        </w:rPr>
        <w:t>CSV</w:t>
      </w:r>
      <w:r>
        <w:rPr>
          <w:rFonts w:ascii="Consolas" w:hAnsi="Consolas"/>
          <w:color w:val="333333"/>
          <w:sz w:val="16"/>
        </w:rPr>
        <w:t>文件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if not ensure_data_dir():</w:t>
      </w:r>
      <w:r>
        <w:rPr>
          <w:rFonts w:ascii="Consolas" w:hAnsi="Consolas"/>
          <w:color w:val="333333"/>
          <w:sz w:val="16"/>
        </w:rPr>
        <w:br/>
        <w:t xml:space="preserve">        return False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file_path = os.path.join("../csv", filename)</w:t>
      </w:r>
      <w:r>
        <w:rPr>
          <w:rFonts w:ascii="Consolas" w:hAnsi="Consolas"/>
          <w:color w:val="333333"/>
          <w:sz w:val="16"/>
        </w:rPr>
        <w:br/>
        <w:t xml:space="preserve">    file_exists = os.path.exists(file_path)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try:</w:t>
      </w:r>
      <w:r>
        <w:rPr>
          <w:rFonts w:ascii="Consolas" w:hAnsi="Consolas"/>
          <w:color w:val="333333"/>
          <w:sz w:val="16"/>
        </w:rPr>
        <w:br/>
        <w:t xml:space="preserve">        with open(file_path, 'a', newline='', encoding='utf-8') as f:</w:t>
      </w:r>
      <w:r>
        <w:rPr>
          <w:rFonts w:ascii="Consolas" w:hAnsi="Consolas"/>
          <w:color w:val="333333"/>
          <w:sz w:val="16"/>
        </w:rPr>
        <w:br/>
        <w:t xml:space="preserve">            writer = csv.writer(f)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if not file_exists: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writer.writerow([</w:t>
      </w:r>
      <w:r>
        <w:rPr>
          <w:rFonts w:ascii="Consolas" w:hAnsi="Consolas"/>
          <w:color w:val="333333"/>
          <w:sz w:val="16"/>
        </w:rPr>
        <w:br/>
        <w:t xml:space="preserve">                    "Timestamp", "IPC_Type", "Pattern",</w:t>
      </w:r>
      <w:r>
        <w:rPr>
          <w:rFonts w:ascii="Consolas" w:hAnsi="Consolas"/>
          <w:color w:val="333333"/>
          <w:sz w:val="16"/>
        </w:rPr>
        <w:br/>
        <w:t xml:space="preserve">                    "Producer_Count", "Consumer_Count",</w:t>
      </w:r>
      <w:r>
        <w:rPr>
          <w:rFonts w:ascii="Consolas" w:hAnsi="Consolas"/>
          <w:color w:val="333333"/>
          <w:sz w:val="16"/>
        </w:rPr>
        <w:br/>
        <w:t xml:space="preserve">                    "Message_Count", "Message_Size",</w:t>
      </w:r>
      <w:r>
        <w:rPr>
          <w:rFonts w:ascii="Consolas" w:hAnsi="Consolas"/>
          <w:color w:val="333333"/>
          <w:sz w:val="16"/>
        </w:rPr>
        <w:br/>
        <w:t xml:space="preserve">                    "Total_Time_Seconds", "Throughput_Msg_Per_Sec",</w:t>
      </w:r>
      <w:r>
        <w:rPr>
          <w:rFonts w:ascii="Consolas" w:hAnsi="Consolas"/>
          <w:color w:val="333333"/>
          <w:sz w:val="16"/>
        </w:rPr>
        <w:br/>
        <w:t xml:space="preserve">                    "Avg_Latency_Microseconds", "P95_Latency_Microseconds",</w:t>
      </w:r>
      <w:r>
        <w:rPr>
          <w:rFonts w:ascii="Consolas" w:hAnsi="Consolas"/>
          <w:color w:val="333333"/>
          <w:sz w:val="16"/>
        </w:rPr>
        <w:br/>
        <w:t xml:space="preserve">                    "P99_Latency_Microseconds", "Error_Count", "Retransmit_Count",</w:t>
      </w:r>
      <w:r>
        <w:rPr>
          <w:rFonts w:ascii="Consolas" w:hAnsi="Consolas"/>
          <w:color w:val="333333"/>
          <w:sz w:val="16"/>
        </w:rPr>
        <w:br/>
        <w:t xml:space="preserve">                    "Accuracy", "Success"</w:t>
      </w:r>
      <w:r>
        <w:rPr>
          <w:rFonts w:ascii="Consolas" w:hAnsi="Consolas"/>
          <w:color w:val="333333"/>
          <w:sz w:val="16"/>
        </w:rPr>
        <w:br/>
        <w:t xml:space="preserve">                ])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success_str = "true" if metrics.success else "false"</w:t>
      </w:r>
      <w:r>
        <w:rPr>
          <w:rFonts w:ascii="Consolas" w:hAnsi="Consolas"/>
          <w:color w:val="333333"/>
          <w:sz w:val="16"/>
        </w:rPr>
        <w:br/>
        <w:t xml:space="preserve">            writer.writerow([</w:t>
      </w:r>
      <w:r>
        <w:rPr>
          <w:rFonts w:ascii="Consolas" w:hAnsi="Consolas"/>
          <w:color w:val="333333"/>
          <w:sz w:val="16"/>
        </w:rPr>
        <w:br/>
        <w:t xml:space="preserve">                metrics.timestamp,</w:t>
      </w:r>
      <w:r>
        <w:rPr>
          <w:rFonts w:ascii="Consolas" w:hAnsi="Consolas"/>
          <w:color w:val="333333"/>
          <w:sz w:val="16"/>
        </w:rPr>
        <w:br/>
        <w:t xml:space="preserve">                metrics.ipc_type,</w:t>
      </w:r>
      <w:r>
        <w:rPr>
          <w:rFonts w:ascii="Consolas" w:hAnsi="Consolas"/>
          <w:color w:val="333333"/>
          <w:sz w:val="16"/>
        </w:rPr>
        <w:br/>
        <w:t xml:space="preserve">                metrics.pattern,</w:t>
      </w:r>
      <w:r>
        <w:rPr>
          <w:rFonts w:ascii="Consolas" w:hAnsi="Consolas"/>
          <w:color w:val="333333"/>
          <w:sz w:val="16"/>
        </w:rPr>
        <w:br/>
        <w:t xml:space="preserve">                metrics.producer_count,</w:t>
      </w:r>
      <w:r>
        <w:rPr>
          <w:rFonts w:ascii="Consolas" w:hAnsi="Consolas"/>
          <w:color w:val="333333"/>
          <w:sz w:val="16"/>
        </w:rPr>
        <w:br/>
        <w:t xml:space="preserve">                metrics.consumer_count,</w:t>
      </w:r>
      <w:r>
        <w:rPr>
          <w:rFonts w:ascii="Consolas" w:hAnsi="Consolas"/>
          <w:color w:val="333333"/>
          <w:sz w:val="16"/>
        </w:rPr>
        <w:br/>
        <w:t xml:space="preserve">                metrics.message_count,</w:t>
      </w:r>
      <w:r>
        <w:rPr>
          <w:rFonts w:ascii="Consolas" w:hAnsi="Consolas"/>
          <w:color w:val="333333"/>
          <w:sz w:val="16"/>
        </w:rPr>
        <w:br/>
        <w:t xml:space="preserve">                metrics.message_size,</w:t>
      </w:r>
      <w:r>
        <w:rPr>
          <w:rFonts w:ascii="Consolas" w:hAnsi="Consolas"/>
          <w:color w:val="333333"/>
          <w:sz w:val="16"/>
        </w:rPr>
        <w:br/>
        <w:t xml:space="preserve">                f"{metrics.total_time:.6f}",</w:t>
      </w:r>
      <w:r>
        <w:rPr>
          <w:rFonts w:ascii="Consolas" w:hAnsi="Consolas"/>
          <w:color w:val="333333"/>
          <w:sz w:val="16"/>
        </w:rPr>
        <w:br/>
        <w:t xml:space="preserve">                f"{metrics.throughput:.2f}",</w:t>
      </w:r>
      <w:r>
        <w:rPr>
          <w:rFonts w:ascii="Consolas" w:hAnsi="Consolas"/>
          <w:color w:val="333333"/>
          <w:sz w:val="16"/>
        </w:rPr>
        <w:br/>
        <w:t xml:space="preserve">                f"{metrics.avg_latency:.2f}",</w:t>
      </w:r>
      <w:r>
        <w:rPr>
          <w:rFonts w:ascii="Consolas" w:hAnsi="Consolas"/>
          <w:color w:val="333333"/>
          <w:sz w:val="16"/>
        </w:rPr>
        <w:br/>
        <w:t xml:space="preserve">                f"{metrics.p95_latency:.2f}",</w:t>
      </w:r>
      <w:r>
        <w:rPr>
          <w:rFonts w:ascii="Consolas" w:hAnsi="Consolas"/>
          <w:color w:val="333333"/>
          <w:sz w:val="16"/>
        </w:rPr>
        <w:br/>
        <w:t xml:space="preserve">                f"{metrics.p99_latency:.2f}",</w:t>
      </w:r>
      <w:r>
        <w:rPr>
          <w:rFonts w:ascii="Consolas" w:hAnsi="Consolas"/>
          <w:color w:val="333333"/>
          <w:sz w:val="16"/>
        </w:rPr>
        <w:br/>
        <w:t xml:space="preserve">                str(metrics.error_count),</w:t>
      </w:r>
      <w:r>
        <w:rPr>
          <w:rFonts w:ascii="Consolas" w:hAnsi="Consolas"/>
          <w:color w:val="333333"/>
          <w:sz w:val="16"/>
        </w:rPr>
        <w:br/>
        <w:t xml:space="preserve">                str(metrics.retransmit_count),</w:t>
      </w:r>
      <w:r>
        <w:rPr>
          <w:rFonts w:ascii="Consolas" w:hAnsi="Consolas"/>
          <w:color w:val="333333"/>
          <w:sz w:val="16"/>
        </w:rPr>
        <w:br/>
        <w:t xml:space="preserve">                f"{metrics.accuracy:.2f}",</w:t>
      </w:r>
      <w:r>
        <w:rPr>
          <w:rFonts w:ascii="Consolas" w:hAnsi="Consolas"/>
          <w:color w:val="333333"/>
          <w:sz w:val="16"/>
        </w:rPr>
        <w:br/>
        <w:t xml:space="preserve">                success_str</w:t>
      </w:r>
      <w:r>
        <w:rPr>
          <w:rFonts w:ascii="Consolas" w:hAnsi="Consolas"/>
          <w:color w:val="333333"/>
          <w:sz w:val="16"/>
        </w:rPr>
        <w:br/>
        <w:t xml:space="preserve">            ])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return True</w:t>
      </w:r>
      <w:r>
        <w:rPr>
          <w:rFonts w:ascii="Consolas" w:hAnsi="Consolas"/>
          <w:color w:val="333333"/>
          <w:sz w:val="16"/>
        </w:rPr>
        <w:br/>
        <w:t xml:space="preserve">    except Exception as e:</w:t>
      </w:r>
      <w:r>
        <w:rPr>
          <w:rFonts w:ascii="Consolas" w:hAnsi="Consolas"/>
          <w:color w:val="333333"/>
          <w:sz w:val="16"/>
        </w:rPr>
        <w:br/>
        <w:t xml:space="preserve">        print(f"Failed to write CSV file: {e}")</w:t>
      </w:r>
      <w:r>
        <w:rPr>
          <w:rFonts w:ascii="Consolas" w:hAnsi="Consolas"/>
          <w:color w:val="333333"/>
          <w:sz w:val="16"/>
        </w:rPr>
        <w:br/>
        <w:t xml:space="preserve">        return False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append_statistics(filename, total_tests, success_tests, failed_tests):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追加统计信息到</w:t>
      </w:r>
      <w:r>
        <w:rPr>
          <w:rFonts w:ascii="Consolas" w:hAnsi="Consolas"/>
          <w:color w:val="333333"/>
          <w:sz w:val="16"/>
        </w:rPr>
        <w:t>CSV</w:t>
      </w:r>
      <w:r>
        <w:rPr>
          <w:rFonts w:ascii="Consolas" w:hAnsi="Consolas"/>
          <w:color w:val="333333"/>
          <w:sz w:val="16"/>
        </w:rPr>
        <w:t>文件末尾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if not ensure_data_dir():</w:t>
      </w:r>
      <w:r>
        <w:rPr>
          <w:rFonts w:ascii="Consolas" w:hAnsi="Consolas"/>
          <w:color w:val="333333"/>
          <w:sz w:val="16"/>
        </w:rPr>
        <w:br/>
        <w:t xml:space="preserve">        return False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file_path = os.path.join("../csv", filename)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try:</w:t>
      </w:r>
      <w:r>
        <w:rPr>
          <w:rFonts w:ascii="Consolas" w:hAnsi="Consolas"/>
          <w:color w:val="333333"/>
          <w:sz w:val="16"/>
        </w:rPr>
        <w:br/>
        <w:t xml:space="preserve">        with open(file_path, 'a', newline='', encoding='utf-8') as f:</w:t>
      </w:r>
      <w:r>
        <w:rPr>
          <w:rFonts w:ascii="Consolas" w:hAnsi="Consolas"/>
          <w:color w:val="333333"/>
          <w:sz w:val="16"/>
        </w:rPr>
        <w:br/>
        <w:t xml:space="preserve">            writer = csv.writer(f)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writer.writerow([])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success_rate = (success_tests / total_tests * 100.0) if total_tests &gt; 0 else 0.0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writer.writerow(["=== Test Statistics ==="])</w:t>
      </w:r>
      <w:r>
        <w:rPr>
          <w:rFonts w:ascii="Consolas" w:hAnsi="Consolas"/>
          <w:color w:val="333333"/>
          <w:sz w:val="16"/>
        </w:rPr>
        <w:br/>
        <w:t xml:space="preserve">            writer.writerow(["Total Tests", total_tests])</w:t>
      </w:r>
      <w:r>
        <w:rPr>
          <w:rFonts w:ascii="Consolas" w:hAnsi="Consolas"/>
          <w:color w:val="333333"/>
          <w:sz w:val="16"/>
        </w:rPr>
        <w:br/>
        <w:t xml:space="preserve">            writer.writerow(["Successful Tests", success_tests])</w:t>
      </w:r>
      <w:r>
        <w:rPr>
          <w:rFonts w:ascii="Consolas" w:hAnsi="Consolas"/>
          <w:color w:val="333333"/>
          <w:sz w:val="16"/>
        </w:rPr>
        <w:br/>
        <w:t xml:space="preserve">            writer.writerow(["Failed Tests", failed_tests])</w:t>
      </w:r>
      <w:r>
        <w:rPr>
          <w:rFonts w:ascii="Consolas" w:hAnsi="Consolas"/>
          <w:color w:val="333333"/>
          <w:sz w:val="16"/>
        </w:rPr>
        <w:br/>
        <w:t xml:space="preserve">            writer.writerow(["Success Rate", f"{success_rate:.2f}%"])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return True</w:t>
      </w:r>
      <w:r>
        <w:rPr>
          <w:rFonts w:ascii="Consolas" w:hAnsi="Consolas"/>
          <w:color w:val="333333"/>
          <w:sz w:val="16"/>
        </w:rPr>
        <w:br/>
        <w:t xml:space="preserve">    except Exception as e:</w:t>
      </w:r>
      <w:r>
        <w:rPr>
          <w:rFonts w:ascii="Consolas" w:hAnsi="Consolas"/>
          <w:color w:val="333333"/>
          <w:sz w:val="16"/>
        </w:rPr>
        <w:br/>
        <w:t xml:space="preserve">        print(f"Failed to write statistics: {e}")</w:t>
      </w:r>
      <w:r>
        <w:rPr>
          <w:rFonts w:ascii="Consolas" w:hAnsi="Consolas"/>
          <w:color w:val="333333"/>
          <w:sz w:val="16"/>
        </w:rPr>
        <w:br/>
        <w:t xml:space="preserve">        return False</w:t>
      </w:r>
      <w:r>
        <w:rPr>
          <w:rFonts w:ascii="Consolas" w:hAnsi="Consolas"/>
          <w:color w:val="333333"/>
          <w:sz w:val="16"/>
        </w:rPr>
        <w:br/>
      </w:r>
    </w:p>
    <w:p w14:paraId="2A48177E" w14:textId="77777777" w:rsidR="007F012D" w:rsidRDefault="00000000">
      <w:pPr>
        <w:pStyle w:val="21"/>
        <w:ind w:firstLine="562"/>
        <w:rPr>
          <w:rFonts w:hint="eastAsia"/>
        </w:rPr>
      </w:pPr>
      <w:bookmarkStart w:id="41" w:name="_Toc234183735"/>
      <w:r>
        <w:t>A.7 Go - main.go</w:t>
      </w:r>
      <w:bookmarkEnd w:id="41"/>
    </w:p>
    <w:p w14:paraId="2ABA0947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package main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import (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"encoding/json"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"fmt"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"io/ioutil"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"os"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"time"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"ipc/shared_memory"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"ipc/socket"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"ipc/tcp_ipc"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"ipc/utils"</w:t>
      </w:r>
      <w:r>
        <w:rPr>
          <w:rFonts w:ascii="Consolas" w:hAnsi="Consolas"/>
          <w:color w:val="333333"/>
          <w:sz w:val="16"/>
        </w:rPr>
        <w:br/>
        <w:t>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TestConfig </w:t>
      </w:r>
      <w:r>
        <w:rPr>
          <w:rFonts w:ascii="Consolas" w:hAnsi="Consolas"/>
          <w:color w:val="333333"/>
          <w:sz w:val="16"/>
        </w:rPr>
        <w:t>测试配置</w:t>
      </w:r>
      <w:r>
        <w:rPr>
          <w:rFonts w:ascii="Consolas" w:hAnsi="Consolas"/>
          <w:color w:val="333333"/>
          <w:sz w:val="16"/>
        </w:rPr>
        <w:br/>
        <w:t>type TestConfig struct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MessageSizes    []int `json:"message_sizes"`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ProducerCounts  []int `json:"producer_counts"`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ConsumerCounts  []int `json:"consumer_counts"`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MessagesPerProd int   `json:"messages_per_producer"`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// loadConfig loads test configuration from a JSON file</w:t>
      </w:r>
      <w:r>
        <w:rPr>
          <w:rFonts w:ascii="Consolas" w:hAnsi="Consolas"/>
          <w:color w:val="333333"/>
          <w:sz w:val="16"/>
        </w:rPr>
        <w:br/>
        <w:t>func loadConfig(path string) TestConfig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config := TestConfig{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MessageSizes:    []int{64, 1024},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ProducerCounts:  []int{1, 2, 4},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ConsumerCounts:  []int{1, 2, 4},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MessagesPerProd: 500,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data, err := ioutil.ReadFile(path)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</w:r>
      <w:r>
        <w:rPr>
          <w:rFonts w:ascii="Consolas" w:hAnsi="Consolas"/>
          <w:color w:val="333333"/>
          <w:sz w:val="16"/>
        </w:rPr>
        <w:tab/>
        <w:t>fmt.Printf("Warning: cannot open %s, using defaults\n", path)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config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err := json.Unmarshal(data, &amp;config);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fmt.Printf("Warning: failed to parse %s, using defaults\n", path)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config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func main()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fmt.Println("========================================")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fmt.Println("  Inter-Process Communication (IPC) Performance Testing Program")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fmt.Println("========================================")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fmt.Printf("Start Time: %s\n\n", time.Now().Format("2006-01-02 15:04:05"))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确保数据目录存在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err := utils.EnsureDataDir();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fmt.Printf("Failed to create data directory: %v\n",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// Remove old CSV file for clean overwrite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os.Remove("../csv/ipc_performance_go.csv")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从共享配置文件加载测试参数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config := loadConfig("../config.json")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fmt.Println("Test Configuration:")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fmt.Printf("- Message Sizes: %v bytes\n", config.MessageSizes)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fmt.Printf("- Producer Counts: %v\n", config.ProducerCounts)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fmt.Printf("- Consumer Counts: %v\n", config.ConsumerCounts)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fmt.Printf("- Messages per Producer: %d\n\n", config.MessagesPerProd)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allMetrics []*utils.PerformanceMetrics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testCount := 0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totalTests := len(config.MessageSizes) * len(config.ProducerCounts) * len(config.ConsumerCounts) * 3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遍历所有测试组合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successCount int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failedCount int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_, msgSize := range config.MessageSizes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fmt.Printf("\n########## Message Size: %d bytes ##########\n", msgSize)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for _, producers := range config.ProducerCounts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for _, consumers := range config.ConsumerCounts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跳过不合理的组合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producers*consumers &gt; 32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continue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fmt.Printf("\n--- Test Pattern: %d Producers -&gt; %d Consumers ---\n", producers, consumers)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t xml:space="preserve">1: </w:t>
      </w:r>
      <w:r>
        <w:rPr>
          <w:rFonts w:ascii="Consolas" w:hAnsi="Consolas"/>
          <w:color w:val="333333"/>
          <w:sz w:val="16"/>
        </w:rPr>
        <w:t>共享内存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fmt.Println("\n[1/3] Testing Shared Memory IPC...")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testCount++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fmt.Printf("[%d/%d] ", testCount, totalTests)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metrics, err := shared_memory.RunTest(producers, consumers, config.MessagesPerProd, msgSize); err ==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metrics.Success = true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successCount++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allMetrics = append(allMetrics, metrics)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:= utils.SaveToCSV(metrics, "ipc_performance_go.csv");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fmt.Printf("Failed to save data: %v\n",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 else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failedCount++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fmt.Printf("Shared Memory test failed: %v\n",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保存失败的测试记录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failedMetrics := &amp;utils.PerformanceMetrics{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IPCType:       "shared_memory",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Pattern:       fmt.Sprintf("%d_%d", producers, consumers),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ProducerCount: producers,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ConsumerCount: consumers,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MessageCount:  producers * config.MessagesPerProd,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MessageSize:   msgSize,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Timestamp:     time.Now().Format("2006-01-02 15:04:05"),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Success:       false,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utils.SaveToCSV(failedMetrics, "ipc_performance_go.csv")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短暂等待，避免资源竞争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time.Sleep(200 * time.Millisecond)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t>2: Socket IPC (Unix Socket / Named Pipe)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fmt.Println("[2/3] Testing Socket IPC...")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testCount++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fmt.Printf("[%d/%d] ", testCount, totalTests)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metrics, err := socket.RunTest(producers, consumers, config.MessagesPerProd, msgSize); err ==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metrics.Success = true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successCount++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allMetrics = append(allMetrics, metrics)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:= utils.SaveToCSV(metrics, "ipc_performance_go.csv");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fmt.Printf("Failed to save data: %v\n",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 else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failedCount++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fmt.Printf("Socket IPC test failed: %v\n",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保存失败的测试记录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failedMetrics := &amp;utils.PerformanceMetrics{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IPCType:       "socket",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Pattern:       fmt.Sprintf("%d_%d", producers, consumers),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ProducerCount: producers,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ConsumerCount: consumers,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MessageCount:  producers * config.MessagesPerProd,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MessageSize:   msgSize,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Timestamp:     time.Now().Format("2006-01-02 15:04:05"),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Success:       false,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utils.SaveToCSV(failedMetrics, "ipc_performance_go.csv")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短暂等待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time.Sleep(200 * time.Millisecond)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t>3: TCP Socket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fmt.Println("[3/3] Testing TCP Socket...")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testCount++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fmt.Printf("[%d/%d] ", testCount, totalTests)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metrics, err := tcp_ipc.RunTest(producers, consumers, config.MessagesPerProd, msgSize); err ==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metrics.Success = true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successCount++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allMetrics = append(allMetrics, metrics)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:= utils.SaveToCSV(metrics, "ipc_performance_go.csv");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fmt.Printf("Failed to save data: %v\n",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 else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failedCount++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fmt.Printf("TCP Socket test failed: %v\n",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保存失败的测试记录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failedMetrics := &amp;utils.PerformanceMetrics{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IPCType:       "tcp",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Pattern:       fmt.Sprintf("%d_%d", producers, consumers),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ProducerCount: producers,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ConsumerCount: consumers,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MessageCount:  producers * config.MessagesPerProd,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MessageSize:   msgSize,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Timestamp:     time.Now().Format("2006-01-02 15:04:05"),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Success:       false,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utils.SaveToCSV(failedMetrics, "ipc_performance_go.csv")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每次完整测试后等待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time.Sleep(500 * time.Millisecond)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在</w:t>
      </w:r>
      <w:r>
        <w:rPr>
          <w:rFonts w:ascii="Consolas" w:hAnsi="Consolas"/>
          <w:color w:val="333333"/>
          <w:sz w:val="16"/>
        </w:rPr>
        <w:t>CSV</w:t>
      </w:r>
      <w:r>
        <w:rPr>
          <w:rFonts w:ascii="Consolas" w:hAnsi="Consolas"/>
          <w:color w:val="333333"/>
          <w:sz w:val="16"/>
        </w:rPr>
        <w:t>文件末尾添加统计信息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actualTotalTests := successCount + failedCount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err := utils.AppendStatistics("ipc_performance_go.csv", actualTotalTests, successCount, failedCount);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fmt.Printf("Failed to save statistics: %v\n",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打印总结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printSummary(allMetrics)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fmt.Printf("\n========================================\n")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fmt.Printf("Testing Complete! End Time: %s\n", time.Now().Format("2006-01-02 15:04:05"))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fmt.Printf("Total Tests: %d | Successful: %d | Failed: %d | Success Rate: %.2f%%\n",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actualTotalTests, successCount, failedCount, float64(successCount)/float64(actualTotalTests)*100)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fmt.Printf("Data saved to: ../csv/ipc_performance_go.csv\n")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fmt.Println("========================================")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printSummary </w:t>
      </w:r>
      <w:r>
        <w:rPr>
          <w:rFonts w:ascii="Consolas" w:hAnsi="Consolas"/>
          <w:color w:val="333333"/>
          <w:sz w:val="16"/>
        </w:rPr>
        <w:t>打印测试总结</w:t>
      </w:r>
      <w:r>
        <w:rPr>
          <w:rFonts w:ascii="Consolas" w:hAnsi="Consolas"/>
          <w:color w:val="333333"/>
          <w:sz w:val="16"/>
        </w:rPr>
        <w:br/>
        <w:t>func printSummary(metrics []*utils.PerformanceMetrics)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fmt.Println("\n\n========================================")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fmt.Println("         Test Summary Report")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fmt.Println("========================================")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len(metrics) == 0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</w:r>
      <w:r>
        <w:rPr>
          <w:rFonts w:ascii="Consolas" w:hAnsi="Consolas"/>
          <w:color w:val="333333"/>
          <w:sz w:val="16"/>
        </w:rPr>
        <w:tab/>
        <w:t>fmt.Println("No available test data")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// Group statistics by IPC type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typeStats := make(map[string][]*utils.PerformanceMetrics)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_, m := range metrics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typeStats[m.IPCType] = append(typeStats[m.IPCType], m)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ipcType, typeMetrics := range typeStats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fmt.Printf("\n[%s] Performance Statistics:\n", ipcType)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var totalThroughput float64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var totalAvgLatency float64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count := len(typeMetrics)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for _, m := range typeMetrics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totalThroughput += m.Throughput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totalAvgLatency += m.AvgLatency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count &gt; 0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  Average Throughput: %.2f messages/sec\n", totalThroughput/float64(count))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  Average Latency: %.2f microseconds\n", totalAvgLatency/float64(count))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  Test Count: %d\n", count)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// Find best performance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bestThroughput *utils.PerformanceMetrics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lowestLatency *utils.PerformanceMetrics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_, m := range metrics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bestThroughput == nil || m.Throughput &gt; bestThroughput.Throughput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bestThroughput = m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lowestLatency == nil || m.AvgLatency &lt; lowestLatency.AvgLatency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lowestLatency = m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fmt.Println("\n[Best Performance]")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bestThroughput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  Highest Throughput: %.2f messages/sec (%s, %s, %d bytes)\n",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bestThroughput.Throughput, bestThroughput.IPCType,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bestThroughput.Pattern, bestThroughput.MessageSize)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  <w:t>if lowestLatency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  Lowest Latency: %.2f microseconds (%s, %s, %d bytes)\n",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lowestLatency.AvgLatency, lowestLatency.IPCType,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lowestLatency.Pattern, lowestLatency.MessageSize)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</w:p>
    <w:p w14:paraId="3E02ADBA" w14:textId="77777777" w:rsidR="007F012D" w:rsidRDefault="00000000">
      <w:pPr>
        <w:pStyle w:val="21"/>
        <w:ind w:firstLine="562"/>
        <w:rPr>
          <w:rFonts w:hint="eastAsia"/>
        </w:rPr>
      </w:pPr>
      <w:bookmarkStart w:id="42" w:name="_Toc234183736"/>
      <w:r>
        <w:t>A.8 Go - shared_memory.go</w:t>
      </w:r>
      <w:bookmarkEnd w:id="42"/>
    </w:p>
    <w:p w14:paraId="07CF969C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package shared_memory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import (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"encoding/binary"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"fmt"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"math/rand"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"sync"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"sync/atomic"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"time"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"ipc/utils"</w:t>
      </w:r>
      <w:r>
        <w:rPr>
          <w:rFonts w:ascii="Consolas" w:hAnsi="Consolas"/>
          <w:color w:val="333333"/>
          <w:sz w:val="16"/>
        </w:rPr>
        <w:br/>
        <w:t>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MessageQueue </w:t>
      </w:r>
      <w:r>
        <w:rPr>
          <w:rFonts w:ascii="Consolas" w:hAnsi="Consolas"/>
          <w:color w:val="333333"/>
          <w:sz w:val="16"/>
        </w:rPr>
        <w:t>消息队列，用于生产者和消费者之间的通信</w:t>
      </w:r>
      <w:r>
        <w:rPr>
          <w:rFonts w:ascii="Consolas" w:hAnsi="Consolas"/>
          <w:color w:val="333333"/>
          <w:sz w:val="16"/>
        </w:rPr>
        <w:br/>
        <w:t>type MessageQueue struct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messages chan []byte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closed   chan struct{}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NewMessageQueue </w:t>
      </w:r>
      <w:r>
        <w:rPr>
          <w:rFonts w:ascii="Consolas" w:hAnsi="Consolas"/>
          <w:color w:val="333333"/>
          <w:sz w:val="16"/>
        </w:rPr>
        <w:t>创建消息队列</w:t>
      </w:r>
      <w:r>
        <w:rPr>
          <w:rFonts w:ascii="Consolas" w:hAnsi="Consolas"/>
          <w:color w:val="333333"/>
          <w:sz w:val="16"/>
        </w:rPr>
        <w:br/>
        <w:t>func NewMessageQueue(bufferSize int) *MessageQueue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&amp;MessageQueue{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messages: make(chan []byte, bufferSize),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closed:   make(chan struct{}),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Send </w:t>
      </w:r>
      <w:r>
        <w:rPr>
          <w:rFonts w:ascii="Consolas" w:hAnsi="Consolas"/>
          <w:color w:val="333333"/>
          <w:sz w:val="16"/>
        </w:rPr>
        <w:t>发送消息</w:t>
      </w:r>
      <w:r>
        <w:rPr>
          <w:rFonts w:ascii="Consolas" w:hAnsi="Consolas"/>
          <w:color w:val="333333"/>
          <w:sz w:val="16"/>
        </w:rPr>
        <w:br/>
        <w:t>func (mq *MessageQueue) Send(data []byte) error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select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case mq.messages &lt;- data: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nil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case &lt;-mq.closed: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fmt.Errorf("</w:t>
      </w:r>
      <w:r>
        <w:rPr>
          <w:rFonts w:ascii="Consolas" w:hAnsi="Consolas"/>
          <w:color w:val="333333"/>
          <w:sz w:val="16"/>
        </w:rPr>
        <w:t>队列已关闭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Receive </w:t>
      </w:r>
      <w:r>
        <w:rPr>
          <w:rFonts w:ascii="Consolas" w:hAnsi="Consolas"/>
          <w:color w:val="333333"/>
          <w:sz w:val="16"/>
        </w:rPr>
        <w:t>接收消息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>func (mq *MessageQueue) Receive() ([]byte, error)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select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case data, ok := &lt;-mq.messages: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!ok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nil, fmt.Errorf("</w:t>
      </w:r>
      <w:r>
        <w:rPr>
          <w:rFonts w:ascii="Consolas" w:hAnsi="Consolas"/>
          <w:color w:val="333333"/>
          <w:sz w:val="16"/>
        </w:rPr>
        <w:t>队列已关闭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data, nil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case &lt;-mq.closed: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nil, fmt.Errorf("</w:t>
      </w:r>
      <w:r>
        <w:rPr>
          <w:rFonts w:ascii="Consolas" w:hAnsi="Consolas"/>
          <w:color w:val="333333"/>
          <w:sz w:val="16"/>
        </w:rPr>
        <w:t>队列已关闭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Close </w:t>
      </w:r>
      <w:r>
        <w:rPr>
          <w:rFonts w:ascii="Consolas" w:hAnsi="Consolas"/>
          <w:color w:val="333333"/>
          <w:sz w:val="16"/>
        </w:rPr>
        <w:t>关闭队列</w:t>
      </w:r>
      <w:r>
        <w:rPr>
          <w:rFonts w:ascii="Consolas" w:hAnsi="Consolas"/>
          <w:color w:val="333333"/>
          <w:sz w:val="16"/>
        </w:rPr>
        <w:br/>
        <w:t>func (mq *MessageQueue) Close()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close(mq.closed)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close(mq.messages)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// SharedMemory IPC</w:t>
      </w:r>
      <w:r>
        <w:rPr>
          <w:rFonts w:ascii="Consolas" w:hAnsi="Consolas"/>
          <w:color w:val="333333"/>
          <w:sz w:val="16"/>
        </w:rPr>
        <w:t>使用共享内存实现（基于</w:t>
      </w:r>
      <w:r>
        <w:rPr>
          <w:rFonts w:ascii="Consolas" w:hAnsi="Consolas"/>
          <w:color w:val="333333"/>
          <w:sz w:val="16"/>
        </w:rPr>
        <w:t>channel</w:t>
      </w:r>
      <w:r>
        <w:rPr>
          <w:rFonts w:ascii="Consolas" w:hAnsi="Consolas"/>
          <w:color w:val="333333"/>
          <w:sz w:val="16"/>
        </w:rPr>
        <w:t>的消息队列）</w:t>
      </w:r>
      <w:r>
        <w:rPr>
          <w:rFonts w:ascii="Consolas" w:hAnsi="Consolas"/>
          <w:color w:val="333333"/>
          <w:sz w:val="16"/>
        </w:rPr>
        <w:br/>
        <w:t>type SharedMemory struct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queue       *MessageQueue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messageSize int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bufferPool  sync.Pool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NewSharedMemory </w:t>
      </w:r>
      <w:r>
        <w:rPr>
          <w:rFonts w:ascii="Consolas" w:hAnsi="Consolas"/>
          <w:color w:val="333333"/>
          <w:sz w:val="16"/>
        </w:rPr>
        <w:t>创建共享内存实例</w:t>
      </w:r>
      <w:r>
        <w:rPr>
          <w:rFonts w:ascii="Consolas" w:hAnsi="Consolas"/>
          <w:color w:val="333333"/>
          <w:sz w:val="16"/>
        </w:rPr>
        <w:br/>
        <w:t>func NewSharedMemory(messageSize int) *SharedMemory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消息包含</w:t>
      </w:r>
      <w:r>
        <w:rPr>
          <w:rFonts w:ascii="Consolas" w:hAnsi="Consolas"/>
          <w:color w:val="333333"/>
          <w:sz w:val="16"/>
        </w:rPr>
        <w:t xml:space="preserve"> data(messageSize) + 4</w:t>
      </w:r>
      <w:r>
        <w:rPr>
          <w:rFonts w:ascii="Consolas" w:hAnsi="Consolas"/>
          <w:color w:val="333333"/>
          <w:sz w:val="16"/>
        </w:rPr>
        <w:t>字节</w:t>
      </w:r>
      <w:r>
        <w:rPr>
          <w:rFonts w:ascii="Consolas" w:hAnsi="Consolas"/>
          <w:color w:val="333333"/>
          <w:sz w:val="16"/>
        </w:rPr>
        <w:t>checksum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totalMsgSize := messageSize + 4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queueSize := 1000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&amp;SharedMemory{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queue:       NewMessageQueue(queueSize),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messageSize: messageSize,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bufferPool: sync.Pool{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New: func() interface{}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buf := make([]byte, totalMsgSize)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buf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Write </w:t>
      </w:r>
      <w:r>
        <w:rPr>
          <w:rFonts w:ascii="Consolas" w:hAnsi="Consolas"/>
          <w:color w:val="333333"/>
          <w:sz w:val="16"/>
        </w:rPr>
        <w:t>写入数据到共享内存</w:t>
      </w:r>
      <w:r>
        <w:rPr>
          <w:rFonts w:ascii="Consolas" w:hAnsi="Consolas"/>
          <w:color w:val="333333"/>
          <w:sz w:val="16"/>
        </w:rPr>
        <w:t xml:space="preserve"> (data should be messageSize+4 bytes: data + checksum)</w:t>
      </w:r>
      <w:r>
        <w:rPr>
          <w:rFonts w:ascii="Consolas" w:hAnsi="Consolas"/>
          <w:color w:val="333333"/>
          <w:sz w:val="16"/>
        </w:rPr>
        <w:br/>
        <w:t>func (sm *SharedMemory) Write(data []byte) error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totalMsgSize := sm.messageSize + 4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buf := sm.bufferPool.Get().([]byte)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copy(buf, data[:totalMsgSize])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sm.queue.Send(buf)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Read </w:t>
      </w:r>
      <w:r>
        <w:rPr>
          <w:rFonts w:ascii="Consolas" w:hAnsi="Consolas"/>
          <w:color w:val="333333"/>
          <w:sz w:val="16"/>
        </w:rPr>
        <w:t>从共享内存读取数据</w:t>
      </w:r>
      <w:r>
        <w:rPr>
          <w:rFonts w:ascii="Consolas" w:hAnsi="Consolas"/>
          <w:color w:val="333333"/>
          <w:sz w:val="16"/>
        </w:rPr>
        <w:br/>
        <w:t>func (sm *SharedMemory) Read() ([]byte, error)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data, err := sm.queue.Receive()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nil, err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totalMsgSize := sm.messageSize + 4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返回数据副本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result := make([]byte, totalMsgSize)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copy(result, data[:totalMsgSize])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将缓冲区返回到对象池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sm.bufferPool.Put(data)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result, nil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Producer </w:t>
      </w:r>
      <w:r>
        <w:rPr>
          <w:rFonts w:ascii="Consolas" w:hAnsi="Consolas"/>
          <w:color w:val="333333"/>
          <w:sz w:val="16"/>
        </w:rPr>
        <w:t>生产者函数</w:t>
      </w:r>
      <w:r>
        <w:rPr>
          <w:rFonts w:ascii="Consolas" w:hAnsi="Consolas"/>
          <w:color w:val="333333"/>
          <w:sz w:val="16"/>
        </w:rPr>
        <w:br/>
        <w:t>func Producer(id int, sm *SharedMemory, messageCount int, messageSize int,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wg *sync.WaitGroup, latencies *[]float64, mu *sync.Mutex,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errorCount *int64, retransmitCount *int64)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defer wg.Done()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data := make([]byte, 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i := 0; i &lt; messageSize; i++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data[i] = byte(i % 256)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// Per-goroutine random number generator (thread-safe)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rng := rand.New(rand.NewSource(time.Now().UnixNano()))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i := 0; i &lt; messageCount; i++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start := time.Now()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Compute checksum on original data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checksum := utils.ComputeChecksum(data)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checksumBuf := make([]byte, 4)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binary.BigEndian.PutUint32(checksumBuf, checksum)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Build message: data + checksum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msgData := make([]byte, messageSize+4)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copy(msgData, data)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copy(msgData[messageSize:], checksumBuf)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Error injection: corrupt 1 byte in data portion with ErrorRate probability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rng.Float64() &lt; utils.ErrorRate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corruptPos := rng.Intn(messageSize)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msgData[corruptPos] ^= 0xFF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atomic.AddInt64(errorCount, 1)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:= sm.Write(msgData);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fmt.Printf("Producer %d write failed: %v\n", id,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continue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elapsed := time.Since(start).Seconds() * 1000000 // </w:t>
      </w:r>
      <w:r>
        <w:rPr>
          <w:rFonts w:ascii="Consolas" w:hAnsi="Consolas"/>
          <w:color w:val="333333"/>
          <w:sz w:val="16"/>
        </w:rPr>
        <w:t>转换为微秒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mu.Lock()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*latencies = append(*latencies, elapsed)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mu.Unlock()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// retransmitCount stays 0 for shared_memory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Consumer </w:t>
      </w:r>
      <w:r>
        <w:rPr>
          <w:rFonts w:ascii="Consolas" w:hAnsi="Consolas"/>
          <w:color w:val="333333"/>
          <w:sz w:val="16"/>
        </w:rPr>
        <w:t>消费者函数</w:t>
      </w:r>
      <w:r>
        <w:rPr>
          <w:rFonts w:ascii="Consolas" w:hAnsi="Consolas"/>
          <w:color w:val="333333"/>
          <w:sz w:val="16"/>
        </w:rPr>
        <w:t xml:space="preserve"> - validates checksum</w:t>
      </w:r>
      <w:r>
        <w:rPr>
          <w:rFonts w:ascii="Consolas" w:hAnsi="Consolas"/>
          <w:color w:val="333333"/>
          <w:sz w:val="16"/>
        </w:rPr>
        <w:br/>
        <w:t>func Consumer(id int, sm *SharedMemory, messageCount int, messageSize int,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wg *sync.WaitGroup, errorCount *int64)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defer wg.Done()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i := 0; i &lt; messageCount; i++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msgData, err := sm.Read()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fmt.Printf("Consumer %d read failed: %v\n", id,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continue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Validate checksum: last 4 bytes are checksum, rest is data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dataLen := len(msgData) - 4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receivedChecksum := binary.BigEndian.Uint32(msgData[dataLen:])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computedChecksum := utils.ComputeChecksum(msgData[:dataLen])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computedChecksum != receivedChecksum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atomic.AddInt64(errorCount, 1)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RunTest </w:t>
      </w:r>
      <w:r>
        <w:rPr>
          <w:rFonts w:ascii="Consolas" w:hAnsi="Consolas"/>
          <w:color w:val="333333"/>
          <w:sz w:val="16"/>
        </w:rPr>
        <w:t>运行共享内存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br/>
        <w:t>func RunTest(producers, consumers, messagesPerProducer, messageSize int) (*utils.PerformanceMetrics, error)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fmt.Printf("\n=== Shared Memory Test ===\n")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fmt.Printf("Producers: %d, Consumers: %d, Messages per Producer: %d, Message Size: %d bytes\n",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producers, consumers, messagesPerProducer, 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  <w:t>sm := NewSharedMemory(messageSize)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totalMessages := producers * messagesPerProducer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messagesPerConsumer := totalMessages / consumers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wg sync.WaitGroup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latencies []float64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mu sync.Mutex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errorCount int64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retransmitCount int64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startTime := time.Now()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启动消费者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i := 0; i &lt; consumers; i++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wg.Add(1)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go Consumer(i, sm, messagesPerConsumer, messageSize, &amp;wg, &amp;errorCount)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短暂等待让消费者准备好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time.Sleep(10 * time.Millisecond)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启动生产者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i := 0; i &lt; producers; i++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wg.Add(1)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go Producer(i, sm, messagesPerProducer, messageSize, &amp;wg, &amp;latencies, &amp;mu, &amp;errorCount, &amp;retransmitCount)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等待所有</w:t>
      </w:r>
      <w:r>
        <w:rPr>
          <w:rFonts w:ascii="Consolas" w:hAnsi="Consolas"/>
          <w:color w:val="333333"/>
          <w:sz w:val="16"/>
        </w:rPr>
        <w:t>goroutine</w:t>
      </w:r>
      <w:r>
        <w:rPr>
          <w:rFonts w:ascii="Consolas" w:hAnsi="Consolas"/>
          <w:color w:val="333333"/>
          <w:sz w:val="16"/>
        </w:rPr>
        <w:t>完成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wg.Wait()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endTime := time.Now()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totalTime := endTime.Sub(startTime).Seconds()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throughput := float64(totalMessages) / totalTime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计算延迟统计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avgLatency float64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_, lat := range latencies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avgLatency += lat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len(latencies) &gt; 0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avgLatency /= float64(len(latencies))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p95Latency := utils.CalculatePercentile(latencies, 95)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p99Latency := utils.CalculatePercentile(latencies, 99)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metrics := &amp;utils.PerformanceMetrics{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</w:r>
      <w:r>
        <w:rPr>
          <w:rFonts w:ascii="Consolas" w:hAnsi="Consolas"/>
          <w:color w:val="333333"/>
          <w:sz w:val="16"/>
        </w:rPr>
        <w:tab/>
        <w:t>IPCType:         "shared_memory",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Pattern:         fmt.Sprintf("%d_%d", producers, consumers),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ProducerCount:   producers,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ConsumerCount:   consumers,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MessageCount:    totalMessages,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MessageSize:     messageSize,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TotalTime:       totalTime,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Throughput:      throughput,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AvgLatency:      avgLatency,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P95Latency:      p95Latency,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P99Latency:      p99Latency,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ErrorCount:      int(atomic.LoadInt64(&amp;errorCount)),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RetransmitCount: int(atomic.LoadInt64(&amp;retransmitCount)),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Accuracy:       float64(totalMessages-int(atomic.LoadInt64(&amp;errorCount)))*100.0/float64(totalMessages),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Timestamp:       time.Now().Format("2006-01-02 15:04:05"),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fmt.Printf("Total Time: %.6f seconds\n", totalTime)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fmt.Printf("Throughput: %.2f messages/sec\n", throughput)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fmt.Printf("Average Latency: %.2f microseconds\n", avgLatency)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fmt.Printf("P95 Latency: %.2f microseconds\n", p95Latency)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fmt.Printf("P99 Latency: %.2f microseconds\n", p99Latency)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fmt.Printf("Error Count: %d, Retransmit Count: %d\n", metrics.ErrorCount, metrics.RetransmitCount)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fmt.Printf("Error Rate: %.2f%%\n\n", float64(metrics.ErrorCount)*100.0/float64(totalMessages))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metrics, nil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</w:p>
    <w:p w14:paraId="41D19093" w14:textId="77777777" w:rsidR="007F012D" w:rsidRDefault="00000000">
      <w:pPr>
        <w:pStyle w:val="21"/>
        <w:ind w:firstLine="562"/>
        <w:rPr>
          <w:rFonts w:hint="eastAsia"/>
        </w:rPr>
      </w:pPr>
      <w:bookmarkStart w:id="43" w:name="_Toc234183737"/>
      <w:r>
        <w:t>A.9 Go - socket_ipc.go</w:t>
      </w:r>
      <w:bookmarkEnd w:id="43"/>
    </w:p>
    <w:p w14:paraId="1FA43032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package socket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import (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"encoding/binary"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"fmt"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"io"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"math/rand"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"net"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"os"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"runtime"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"sync"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"sync/atomic"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"time"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"ipc/utils"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>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SocketIPC </w:t>
      </w:r>
      <w:r>
        <w:rPr>
          <w:rFonts w:ascii="Consolas" w:hAnsi="Consolas"/>
          <w:color w:val="333333"/>
          <w:sz w:val="16"/>
        </w:rPr>
        <w:t>使用</w:t>
      </w:r>
      <w:r>
        <w:rPr>
          <w:rFonts w:ascii="Consolas" w:hAnsi="Consolas"/>
          <w:color w:val="333333"/>
          <w:sz w:val="16"/>
        </w:rPr>
        <w:t>Socket</w:t>
      </w:r>
      <w:r>
        <w:rPr>
          <w:rFonts w:ascii="Consolas" w:hAnsi="Consolas"/>
          <w:color w:val="333333"/>
          <w:sz w:val="16"/>
        </w:rPr>
        <w:t>进行进程间通信</w:t>
      </w:r>
      <w:r>
        <w:rPr>
          <w:rFonts w:ascii="Consolas" w:hAnsi="Consolas"/>
          <w:color w:val="333333"/>
          <w:sz w:val="16"/>
        </w:rPr>
        <w:br/>
        <w:t>type SocketIPC struct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network     string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address     string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messageSize int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NewSocketIPC </w:t>
      </w:r>
      <w:r>
        <w:rPr>
          <w:rFonts w:ascii="Consolas" w:hAnsi="Consolas"/>
          <w:color w:val="333333"/>
          <w:sz w:val="16"/>
        </w:rPr>
        <w:t>创建</w:t>
      </w:r>
      <w:r>
        <w:rPr>
          <w:rFonts w:ascii="Consolas" w:hAnsi="Consolas"/>
          <w:color w:val="333333"/>
          <w:sz w:val="16"/>
        </w:rPr>
        <w:t>Socket IPC</w:t>
      </w:r>
      <w:r>
        <w:rPr>
          <w:rFonts w:ascii="Consolas" w:hAnsi="Consolas"/>
          <w:color w:val="333333"/>
          <w:sz w:val="16"/>
        </w:rPr>
        <w:t>实例</w:t>
      </w:r>
      <w:r>
        <w:rPr>
          <w:rFonts w:ascii="Consolas" w:hAnsi="Consolas"/>
          <w:color w:val="333333"/>
          <w:sz w:val="16"/>
        </w:rPr>
        <w:br/>
        <w:t>func NewSocketIPC(messageSize int) *SocketIPC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network, address string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runtime.GOOS == "windows"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Windows</w:t>
      </w:r>
      <w:r>
        <w:rPr>
          <w:rFonts w:ascii="Consolas" w:hAnsi="Consolas"/>
          <w:color w:val="333333"/>
          <w:sz w:val="16"/>
        </w:rPr>
        <w:t>使用</w:t>
      </w:r>
      <w:r>
        <w:rPr>
          <w:rFonts w:ascii="Consolas" w:hAnsi="Consolas"/>
          <w:color w:val="333333"/>
          <w:sz w:val="16"/>
        </w:rPr>
        <w:t>TCP localhost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network = "tcp"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address = "127.0.0.1:0" // </w:t>
      </w:r>
      <w:r>
        <w:rPr>
          <w:rFonts w:ascii="Consolas" w:hAnsi="Consolas"/>
          <w:color w:val="333333"/>
          <w:sz w:val="16"/>
        </w:rPr>
        <w:t>端口</w:t>
      </w:r>
      <w:r>
        <w:rPr>
          <w:rFonts w:ascii="Consolas" w:hAnsi="Consolas"/>
          <w:color w:val="333333"/>
          <w:sz w:val="16"/>
        </w:rPr>
        <w:t>0</w:t>
      </w:r>
      <w:r>
        <w:rPr>
          <w:rFonts w:ascii="Consolas" w:hAnsi="Consolas"/>
          <w:color w:val="333333"/>
          <w:sz w:val="16"/>
        </w:rPr>
        <w:t>表示自动分配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 else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Unix/Linux/Mac</w:t>
      </w:r>
      <w:r>
        <w:rPr>
          <w:rFonts w:ascii="Consolas" w:hAnsi="Consolas"/>
          <w:color w:val="333333"/>
          <w:sz w:val="16"/>
        </w:rPr>
        <w:t>使用</w:t>
      </w:r>
      <w:r>
        <w:rPr>
          <w:rFonts w:ascii="Consolas" w:hAnsi="Consolas"/>
          <w:color w:val="333333"/>
          <w:sz w:val="16"/>
        </w:rPr>
        <w:t>Unix Socket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network = "unix"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address = fmt.Sprintf("/tmp/ipc_test_%d.sock", time.Now().UnixNano())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&amp;SocketIPC{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network:     network,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address:     address,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messageSize: messageSize,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StartServer </w:t>
      </w:r>
      <w:r>
        <w:rPr>
          <w:rFonts w:ascii="Consolas" w:hAnsi="Consolas"/>
          <w:color w:val="333333"/>
          <w:sz w:val="16"/>
        </w:rPr>
        <w:t>启动服务器监听</w:t>
      </w:r>
      <w:r>
        <w:rPr>
          <w:rFonts w:ascii="Consolas" w:hAnsi="Consolas"/>
          <w:color w:val="333333"/>
          <w:sz w:val="16"/>
        </w:rPr>
        <w:br/>
        <w:t>func (s *SocketIPC) StartServer() (net.Listener, error)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listener, err := net.Listen(s.network, s.address)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nil, fmt.Errorf("failed to start listener: %v",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获取实际监听的地址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s.address == "127.0.0.1:0"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s.address = listener.Addr().String()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fmt.Printf("Server listening address: %s\n", s.address)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listener, nil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// sendAll sends exactly len(data) bytes</w:t>
      </w:r>
      <w:r>
        <w:rPr>
          <w:rFonts w:ascii="Consolas" w:hAnsi="Consolas"/>
          <w:color w:val="333333"/>
          <w:sz w:val="16"/>
        </w:rPr>
        <w:br/>
        <w:t>func sendAll(conn net.Conn, data []byte) error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total := 0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  <w:t>for total &lt; len(data)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n, err := conn.Write(data[total:])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err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total += 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nil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// recvAll receives exactly n bytes</w:t>
      </w:r>
      <w:r>
        <w:rPr>
          <w:rFonts w:ascii="Consolas" w:hAnsi="Consolas"/>
          <w:color w:val="333333"/>
          <w:sz w:val="16"/>
        </w:rPr>
        <w:br/>
        <w:t>func recvAll(conn net.Conn, n int) ([]byte, error)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buf := make([]byte, n)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_, err := io.ReadFull(conn, buf)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buf, err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Producer </w:t>
      </w:r>
      <w:r>
        <w:rPr>
          <w:rFonts w:ascii="Consolas" w:hAnsi="Consolas"/>
          <w:color w:val="333333"/>
          <w:sz w:val="16"/>
        </w:rPr>
        <w:t>生产者函数（使用长连接</w:t>
      </w:r>
      <w:r>
        <w:rPr>
          <w:rFonts w:ascii="Consolas" w:hAnsi="Consolas"/>
          <w:color w:val="333333"/>
          <w:sz w:val="16"/>
        </w:rPr>
        <w:t xml:space="preserve"> + ACK/NACK</w:t>
      </w:r>
      <w:r>
        <w:rPr>
          <w:rFonts w:ascii="Consolas" w:hAnsi="Consolas"/>
          <w:color w:val="333333"/>
          <w:sz w:val="16"/>
        </w:rPr>
        <w:t>重传）</w:t>
      </w:r>
      <w:r>
        <w:rPr>
          <w:rFonts w:ascii="Consolas" w:hAnsi="Consolas"/>
          <w:color w:val="333333"/>
          <w:sz w:val="16"/>
        </w:rPr>
        <w:br/>
        <w:t>func Producer(id int, address string, network string, messageCount int, messageSize int,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wg *sync.WaitGroup, latencies *[]float64, mu *sync.Mutex,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errorCount *int64, retransmitCount *int64)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defer wg.Done()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data := make([]byte, 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i := 0; i &lt; messageSize; i++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data[i] = byte(i % 256)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建立长连接，复用整个测试过程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conn net.Conn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err error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maxRetries := 10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retry := 0; retry &lt; maxRetries; retry++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conn, err = net.Dial(network, address)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==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break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time.Sleep(time.Duration(retry+1) * 10 * time.Millisecond)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fmt.Printf("Producer %d connection failed: %v\n", id,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defer conn.Close()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// Per-goroutine random number generator (thread-safe)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rng := rand.New(rand.NewSource(time.Now().UnixNano()))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复用同一个连接发送所有消息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i := 0; i &lt; messageCount; i++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start := time.Now()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Compute checksum on original data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checksum := utils.ComputeChecksum(data)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totalPayload := uint32(messageSize + 4)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Error injection: corrupt 1 byte in data with ErrorRate probability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sendData := make([]byte, 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copy(sendData, data)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rng.Float64() &lt; utils.ErrorRate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corruptPos := rng.Intn(messageSize)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sendData[corruptPos] ^= 0xFF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Pre-allocate merged wire buffer: [4B header][data][4B checksum]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wireBuf := make([]byte, 4+messageSize+4)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Pre-fill header and checksum (unchanged across retransmissions)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binary.BigEndian.PutUint32(wireBuf[0:4], totalPayload)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binary.BigEndian.PutUint32(wireBuf[4+messageSize:], checksum)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Retransmission loop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delivered := false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retransmits := 0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for attempt := 0; attempt &lt;= utils.MaxRetransmit &amp;&amp; !delivered; attempt++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attempt &gt; 0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Retransmit: send original (correct) data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copy(sendData, data)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retransmits++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Copy data into merged buffer and send everything once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copy(wireBuf[4:4+messageSize], sendData)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:= sendAll(conn, wireBuf);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break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Receive ACK/NACK (1 byte)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ackBuf, err := recvAll(conn, 1)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break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ackBuf[0] == 0x01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delivered = true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If NACK (0x00), loop will retry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retransmits &gt; 0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atomic.AddInt64(retransmitCount, int64(retransmits))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elapsed := time.Since(start).Seconds() * 1000000 // </w:t>
      </w:r>
      <w:r>
        <w:rPr>
          <w:rFonts w:ascii="Consolas" w:hAnsi="Consolas"/>
          <w:color w:val="333333"/>
          <w:sz w:val="16"/>
        </w:rPr>
        <w:t>转换为微秒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mu.Lock()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*latencies = append(*latencies, elapsed)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mu.Unlock()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handleConnection </w:t>
      </w:r>
      <w:r>
        <w:rPr>
          <w:rFonts w:ascii="Consolas" w:hAnsi="Consolas"/>
          <w:color w:val="333333"/>
          <w:sz w:val="16"/>
        </w:rPr>
        <w:t>处理单个连接：接收消息，校验</w:t>
      </w:r>
      <w:r>
        <w:rPr>
          <w:rFonts w:ascii="Consolas" w:hAnsi="Consolas"/>
          <w:color w:val="333333"/>
          <w:sz w:val="16"/>
        </w:rPr>
        <w:t>checksum</w:t>
      </w:r>
      <w:r>
        <w:rPr>
          <w:rFonts w:ascii="Consolas" w:hAnsi="Consolas"/>
          <w:color w:val="333333"/>
          <w:sz w:val="16"/>
        </w:rPr>
        <w:t>，发送</w:t>
      </w:r>
      <w:r>
        <w:rPr>
          <w:rFonts w:ascii="Consolas" w:hAnsi="Consolas"/>
          <w:color w:val="333333"/>
          <w:sz w:val="16"/>
        </w:rPr>
        <w:t>ACK/NACK</w:t>
      </w:r>
      <w:r>
        <w:rPr>
          <w:rFonts w:ascii="Consolas" w:hAnsi="Consolas"/>
          <w:color w:val="333333"/>
          <w:sz w:val="16"/>
        </w:rPr>
        <w:br/>
        <w:t>func handleConnection(conn net.Conn, messageSize int, receivedCount *int64,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errorCount *int64, serverWg *sync.WaitGroup, expectedMessages int)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defer conn.Close()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defer serverWg.Done()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successCount := 0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successCount &lt; expectedMessages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Read 4-byte header: total payload size = messageSize + 4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headerBuf, err := recvAll(conn, 4)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totalPayload := binary.BigEndian.Uint32(headerBuf)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dataLen := int(totalPayload) - 4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Read data + checksum as one buffer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payload, err := recvAll(conn, int(totalPayload))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Extract checksum (last 4 bytes) and validate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receivedChecksum := binary.BigEndian.Uint32(payload[dataLen:])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computedChecksum := utils.ComputeChecksum(payload[:dataLen])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var ack byte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computedChecksum == receivedChecksum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ack = 0x01 // ACK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atomic.AddInt64(receivedCount, 1)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successCount++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 else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ack = 0x00 // NACK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atomic.AddInt64(errorCount, 1)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Send ACK/NACK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conn.Write([]byte{ack})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RunTest </w:t>
      </w:r>
      <w:r>
        <w:rPr>
          <w:rFonts w:ascii="Consolas" w:hAnsi="Consolas"/>
          <w:color w:val="333333"/>
          <w:sz w:val="16"/>
        </w:rPr>
        <w:t>运行</w:t>
      </w:r>
      <w:r>
        <w:rPr>
          <w:rFonts w:ascii="Consolas" w:hAnsi="Consolas"/>
          <w:color w:val="333333"/>
          <w:sz w:val="16"/>
        </w:rPr>
        <w:t>Socket IPC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br/>
        <w:t>func RunTest(producers, consumers, messagesPerProducer, messageSize int) (*utils.PerformanceMetrics, error)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fmt.Printf("\n=== Socket IPC Test ===\n")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fmt.Printf("Producers: %d, Consumers: %d, Messages per Producer: %d, Message Size: %d bytes\n",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producers, consumers, messagesPerProducer, 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socketIPC := NewSocketIPC(messageSize)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totalMessages := producers * messagesPerProducer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listener, err := socketIPC.StartServer()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nil, err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清理</w:t>
      </w:r>
      <w:r>
        <w:rPr>
          <w:rFonts w:ascii="Consolas" w:hAnsi="Consolas"/>
          <w:color w:val="333333"/>
          <w:sz w:val="16"/>
        </w:rPr>
        <w:t>Unix Socket</w:t>
      </w:r>
      <w:r>
        <w:rPr>
          <w:rFonts w:ascii="Consolas" w:hAnsi="Consolas"/>
          <w:color w:val="333333"/>
          <w:sz w:val="16"/>
        </w:rPr>
        <w:t>文件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runtime.GOOS != "windows"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defer os.Remove(socketIPC.address)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producerWg sync.WaitGroup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serverWg sync.WaitGroup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latencies []float64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mu sync.Mutex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receivedCount int64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errorCount int64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retransmitCount int64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startTime := time.Now()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启动服务器接受连接（在单独的</w:t>
      </w:r>
      <w:r>
        <w:rPr>
          <w:rFonts w:ascii="Consolas" w:hAnsi="Consolas"/>
          <w:color w:val="333333"/>
          <w:sz w:val="16"/>
        </w:rPr>
        <w:t>goroutine</w:t>
      </w:r>
      <w:r>
        <w:rPr>
          <w:rFonts w:ascii="Consolas" w:hAnsi="Consolas"/>
          <w:color w:val="333333"/>
          <w:sz w:val="16"/>
        </w:rPr>
        <w:t>中）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acceptDone := make(chan struct{})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serverReady := make(chan struct{}) // </w:t>
      </w:r>
      <w:r>
        <w:rPr>
          <w:rFonts w:ascii="Consolas" w:hAnsi="Consolas"/>
          <w:color w:val="333333"/>
          <w:sz w:val="16"/>
        </w:rPr>
        <w:t>信号：服务器已准备好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go func()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defer close(acceptDone)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close(serverReady) // </w:t>
      </w:r>
      <w:r>
        <w:rPr>
          <w:rFonts w:ascii="Consolas" w:hAnsi="Consolas"/>
          <w:color w:val="333333"/>
          <w:sz w:val="16"/>
        </w:rPr>
        <w:t>立即发出就绪信号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接受</w:t>
      </w:r>
      <w:r>
        <w:rPr>
          <w:rFonts w:ascii="Consolas" w:hAnsi="Consolas"/>
          <w:color w:val="333333"/>
          <w:sz w:val="16"/>
        </w:rPr>
        <w:t>producers</w:t>
      </w:r>
      <w:r>
        <w:rPr>
          <w:rFonts w:ascii="Consolas" w:hAnsi="Consolas"/>
          <w:color w:val="333333"/>
          <w:sz w:val="16"/>
        </w:rPr>
        <w:t>个连接（每个</w:t>
      </w:r>
      <w:r>
        <w:rPr>
          <w:rFonts w:ascii="Consolas" w:hAnsi="Consolas"/>
          <w:color w:val="333333"/>
          <w:sz w:val="16"/>
        </w:rPr>
        <w:t>Producer</w:t>
      </w:r>
      <w:r>
        <w:rPr>
          <w:rFonts w:ascii="Consolas" w:hAnsi="Consolas"/>
          <w:color w:val="333333"/>
          <w:sz w:val="16"/>
        </w:rPr>
        <w:t>一个连接）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for i := 0; i &lt; producers; i++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conn, err := listener.Accept()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fmt.Printf("Accept error (accepted %d/%d connections): %v\n", i, producers,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break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serverWg.Add(1)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go handleConnection(conn, messageSize, &amp;receivedCount, &amp;errorCount, &amp;serverWg, messagesPerProducer)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等待服务器准备好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&lt;-serverReady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额外等待确保完全就绪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time.Sleep(50 * time.Millisecond)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启动生产者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i := 0; i &lt; producers; i++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producerWg.Add(1)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go Producer(i, socketIPC.address, socketIPC.network, messagesPerProducer, messageSize,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&amp;producerWg, &amp;latencies, &amp;mu, &amp;errorCount, &amp;retransmitCount)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等待所有生产者完成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producerWg.Wait()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给最后的消息一些时间被</w:t>
      </w:r>
      <w:r>
        <w:rPr>
          <w:rFonts w:ascii="Consolas" w:hAnsi="Consolas"/>
          <w:color w:val="333333"/>
          <w:sz w:val="16"/>
        </w:rPr>
        <w:t>Accept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time.Sleep(100 * time.Millisecond)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关闭</w:t>
      </w:r>
      <w:r>
        <w:rPr>
          <w:rFonts w:ascii="Consolas" w:hAnsi="Consolas"/>
          <w:color w:val="333333"/>
          <w:sz w:val="16"/>
        </w:rPr>
        <w:t>listener</w:t>
      </w:r>
      <w:r>
        <w:rPr>
          <w:rFonts w:ascii="Consolas" w:hAnsi="Consolas"/>
          <w:color w:val="333333"/>
          <w:sz w:val="16"/>
        </w:rPr>
        <w:t>，停止接受新连接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listener.Close()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等待</w:t>
      </w:r>
      <w:r>
        <w:rPr>
          <w:rFonts w:ascii="Consolas" w:hAnsi="Consolas"/>
          <w:color w:val="333333"/>
          <w:sz w:val="16"/>
        </w:rPr>
        <w:t>Accept goroutine</w:t>
      </w:r>
      <w:r>
        <w:rPr>
          <w:rFonts w:ascii="Consolas" w:hAnsi="Consolas"/>
          <w:color w:val="333333"/>
          <w:sz w:val="16"/>
        </w:rPr>
        <w:t>结束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&lt;-acceptDone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等待所有已接受的连接处理完成（带超时）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done := make(chan struct{})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go func()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serverWg.Wait()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close(done)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select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case &lt;-done: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正常完成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case &lt;-time.After(30 * time.Second):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fmt.Printf("Warning: timeout, only received %d/%d messages\n", atomic.LoadInt64(&amp;receivedCount), totalMessages)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br/>
      </w:r>
      <w:r>
        <w:rPr>
          <w:rFonts w:ascii="Consolas" w:hAnsi="Consolas"/>
          <w:color w:val="333333"/>
          <w:sz w:val="16"/>
        </w:rPr>
        <w:tab/>
        <w:t>endTime := time.Now()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totalTime := endTime.Sub(startTime).Seconds()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throughput := float64(totalMessages) / totalTime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计算延迟统计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avgLatency float64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_, lat := range latencies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avgLatency += lat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len(latencies) &gt; 0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avgLatency /= float64(len(latencies))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p95Latency := utils.CalculatePercentile(latencies, 95)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p99Latency := utils.CalculatePercentile(latencies, 99)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metrics := &amp;utils.PerformanceMetrics{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IPCType:         "socket",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Pattern:         fmt.Sprintf("%d_%d", producers, consumers),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ProducerCount:   producers,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ConsumerCount:   consumers,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MessageCount:    totalMessages,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MessageSize:     messageSize,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TotalTime:       totalTime,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Throughput:      throughput,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AvgLatency:      avgLatency,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P95Latency:      p95Latency,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P99Latency:      p99Latency,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ErrorCount:      int(atomic.LoadInt64(&amp;errorCount)),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RetransmitCount: int(atomic.LoadInt64(&amp;retransmitCount)),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Accuracy:       float64(totalMessages-int(atomic.LoadInt64(&amp;errorCount)))*100.0/float64(totalMessages),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Timestamp:       time.Now().Format("2006-01-02 15:04:05"),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fmt.Printf("Total Time: %.6f seconds\n", totalTime)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fmt.Printf("Throughput: %.2f messages/sec\n", throughput)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fmt.Printf("Average Latency: %.2f microseconds\n", avgLatency)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fmt.Printf("P95 Latency: %.2f microseconds\n", p95Latency)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fmt.Printf("P99 Latency: %.2f microseconds\n", p99Latency)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fmt.Printf("Error Count: %d, Retransmit Count: %d\n", metrics.ErrorCount, metrics.RetransmitCount)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fmt.Printf("Error Rate: %.2f%%\n\n", float64(metrics.ErrorCount)*100.0/float64(totalMessages))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metrics, nil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>}</w:t>
      </w:r>
      <w:r>
        <w:rPr>
          <w:rFonts w:ascii="Consolas" w:hAnsi="Consolas"/>
          <w:color w:val="333333"/>
          <w:sz w:val="16"/>
        </w:rPr>
        <w:br/>
      </w:r>
    </w:p>
    <w:p w14:paraId="78D9AB01" w14:textId="77777777" w:rsidR="007F012D" w:rsidRDefault="00000000">
      <w:pPr>
        <w:pStyle w:val="21"/>
        <w:ind w:firstLine="562"/>
        <w:rPr>
          <w:rFonts w:hint="eastAsia"/>
        </w:rPr>
      </w:pPr>
      <w:bookmarkStart w:id="44" w:name="_Toc234183738"/>
      <w:r>
        <w:t>A.10 Go - tcp_ipc.go</w:t>
      </w:r>
      <w:bookmarkEnd w:id="44"/>
    </w:p>
    <w:p w14:paraId="51823215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package tcp_ipc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import (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"encoding/binary"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"fmt"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"io"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"math/rand"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"net"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"sync"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"sync/atomic"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"time"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"ipc/utils"</w:t>
      </w:r>
      <w:r>
        <w:rPr>
          <w:rFonts w:ascii="Consolas" w:hAnsi="Consolas"/>
          <w:color w:val="333333"/>
          <w:sz w:val="16"/>
        </w:rPr>
        <w:br/>
        <w:t>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TCPIPC </w:t>
      </w:r>
      <w:r>
        <w:rPr>
          <w:rFonts w:ascii="Consolas" w:hAnsi="Consolas"/>
          <w:color w:val="333333"/>
          <w:sz w:val="16"/>
        </w:rPr>
        <w:t>使用</w:t>
      </w:r>
      <w:r>
        <w:rPr>
          <w:rFonts w:ascii="Consolas" w:hAnsi="Consolas"/>
          <w:color w:val="333333"/>
          <w:sz w:val="16"/>
        </w:rPr>
        <w:t>TCP Socket</w:t>
      </w:r>
      <w:r>
        <w:rPr>
          <w:rFonts w:ascii="Consolas" w:hAnsi="Consolas"/>
          <w:color w:val="333333"/>
          <w:sz w:val="16"/>
        </w:rPr>
        <w:t>进行进程间通信</w:t>
      </w:r>
      <w:r>
        <w:rPr>
          <w:rFonts w:ascii="Consolas" w:hAnsi="Consolas"/>
          <w:color w:val="333333"/>
          <w:sz w:val="16"/>
        </w:rPr>
        <w:br/>
        <w:t>type TCPIPC struct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address     string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messageSize int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NewTCPIPC </w:t>
      </w:r>
      <w:r>
        <w:rPr>
          <w:rFonts w:ascii="Consolas" w:hAnsi="Consolas"/>
          <w:color w:val="333333"/>
          <w:sz w:val="16"/>
        </w:rPr>
        <w:t>创建</w:t>
      </w:r>
      <w:r>
        <w:rPr>
          <w:rFonts w:ascii="Consolas" w:hAnsi="Consolas"/>
          <w:color w:val="333333"/>
          <w:sz w:val="16"/>
        </w:rPr>
        <w:t>TCP IPC</w:t>
      </w:r>
      <w:r>
        <w:rPr>
          <w:rFonts w:ascii="Consolas" w:hAnsi="Consolas"/>
          <w:color w:val="333333"/>
          <w:sz w:val="16"/>
        </w:rPr>
        <w:t>实例</w:t>
      </w:r>
      <w:r>
        <w:rPr>
          <w:rFonts w:ascii="Consolas" w:hAnsi="Consolas"/>
          <w:color w:val="333333"/>
          <w:sz w:val="16"/>
        </w:rPr>
        <w:br/>
        <w:t>func NewTCPIPC(messageSize int) *TCPIPC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&amp;TCPIPC{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address:     "127.0.0.1:0", // </w:t>
      </w:r>
      <w:r>
        <w:rPr>
          <w:rFonts w:ascii="Consolas" w:hAnsi="Consolas"/>
          <w:color w:val="333333"/>
          <w:sz w:val="16"/>
        </w:rPr>
        <w:t>端口</w:t>
      </w:r>
      <w:r>
        <w:rPr>
          <w:rFonts w:ascii="Consolas" w:hAnsi="Consolas"/>
          <w:color w:val="333333"/>
          <w:sz w:val="16"/>
        </w:rPr>
        <w:t>0</w:t>
      </w:r>
      <w:r>
        <w:rPr>
          <w:rFonts w:ascii="Consolas" w:hAnsi="Consolas"/>
          <w:color w:val="333333"/>
          <w:sz w:val="16"/>
        </w:rPr>
        <w:t>表示自动分配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messageSize: messageSize,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StartServer </w:t>
      </w:r>
      <w:r>
        <w:rPr>
          <w:rFonts w:ascii="Consolas" w:hAnsi="Consolas"/>
          <w:color w:val="333333"/>
          <w:sz w:val="16"/>
        </w:rPr>
        <w:t>启动</w:t>
      </w:r>
      <w:r>
        <w:rPr>
          <w:rFonts w:ascii="Consolas" w:hAnsi="Consolas"/>
          <w:color w:val="333333"/>
          <w:sz w:val="16"/>
        </w:rPr>
        <w:t>TCP</w:t>
      </w:r>
      <w:r>
        <w:rPr>
          <w:rFonts w:ascii="Consolas" w:hAnsi="Consolas"/>
          <w:color w:val="333333"/>
          <w:sz w:val="16"/>
        </w:rPr>
        <w:t>服务器</w:t>
      </w:r>
      <w:r>
        <w:rPr>
          <w:rFonts w:ascii="Consolas" w:hAnsi="Consolas"/>
          <w:color w:val="333333"/>
          <w:sz w:val="16"/>
        </w:rPr>
        <w:br/>
        <w:t>func (t *TCPIPC) StartServer() (net.Listener, error)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listener, err := net.Listen("tcp", t.address)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nil, fmt.Errorf("failed to start TCP listener: %v",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获取实际监听的地址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t.address = listener.Addr().String()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fmt.Printf("TCP Server listening address: %s\n", t.address)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listener, nil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>// sendAll sends exactly len(data) bytes</w:t>
      </w:r>
      <w:r>
        <w:rPr>
          <w:rFonts w:ascii="Consolas" w:hAnsi="Consolas"/>
          <w:color w:val="333333"/>
          <w:sz w:val="16"/>
        </w:rPr>
        <w:br/>
        <w:t>func sendAll(conn net.Conn, data []byte) error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total := 0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total &lt; len(data)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n, err := conn.Write(data[total:])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err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total += 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nil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// recvAll receives exactly n bytes</w:t>
      </w:r>
      <w:r>
        <w:rPr>
          <w:rFonts w:ascii="Consolas" w:hAnsi="Consolas"/>
          <w:color w:val="333333"/>
          <w:sz w:val="16"/>
        </w:rPr>
        <w:br/>
        <w:t>func recvAll(conn net.Conn, n int) ([]byte, error)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buf := make([]byte, n)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_, err := io.ReadFull(conn, buf)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buf, err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Producer </w:t>
      </w:r>
      <w:r>
        <w:rPr>
          <w:rFonts w:ascii="Consolas" w:hAnsi="Consolas"/>
          <w:color w:val="333333"/>
          <w:sz w:val="16"/>
        </w:rPr>
        <w:t>生产者函数（使用长连接</w:t>
      </w:r>
      <w:r>
        <w:rPr>
          <w:rFonts w:ascii="Consolas" w:hAnsi="Consolas"/>
          <w:color w:val="333333"/>
          <w:sz w:val="16"/>
        </w:rPr>
        <w:t xml:space="preserve"> + ACK/NACK</w:t>
      </w:r>
      <w:r>
        <w:rPr>
          <w:rFonts w:ascii="Consolas" w:hAnsi="Consolas"/>
          <w:color w:val="333333"/>
          <w:sz w:val="16"/>
        </w:rPr>
        <w:t>重传）</w:t>
      </w:r>
      <w:r>
        <w:rPr>
          <w:rFonts w:ascii="Consolas" w:hAnsi="Consolas"/>
          <w:color w:val="333333"/>
          <w:sz w:val="16"/>
        </w:rPr>
        <w:br/>
        <w:t>func Producer(id int, address string, messageCount int, messageSize int,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wg *sync.WaitGroup, latencies *[]float64, mu *sync.Mutex,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errorCount *int64, retransmitCount *int64)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defer wg.Done()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data := make([]byte, 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i := 0; i &lt; messageSize; i++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data[i] = byte(i % 256)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建立长连接，复用整个测试过程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conn net.Conn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err error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带重试的连接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maxRetries := 10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retry := 0; retry &lt; maxRetries; retry++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conn, err = net.Dial("tcp", address)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==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break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time.Sleep(time.Duration(retry+1) * 10 * time.Millisecond)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fmt.Printf("Producer %d connection failed: %v\n", id,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  <w:t>defer conn.Close()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// Per-goroutine random number generator (thread-safe)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rng := rand.New(rand.NewSource(time.Now().UnixNano()))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复用同一个连接发送所有消息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i := 0; i &lt; messageCount; i++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start := time.Now()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Compute checksum on original data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checksum := utils.ComputeChecksum(data)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totalPayload := uint32(messageSize + 4)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Error injection: corrupt 1 byte in data with ErrorRate probability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sendData := make([]byte, 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copy(sendData, data)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rng.Float64() &lt; utils.ErrorRate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corruptPos := rng.Intn(messageSize)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sendData[corruptPos] ^= 0xFF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Pre-allocate merged wire buffer: [4B header][data][4B checksum]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wireBuf := make([]byte, 4+messageSize+4)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Pre-fill header and checksum (unchanged across retransmissions)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binary.BigEndian.PutUint32(wireBuf[0:4], totalPayload)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binary.BigEndian.PutUint32(wireBuf[4+messageSize:], checksum)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Retransmission loop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delivered := false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retransmits := 0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for attempt := 0; attempt &lt;= utils.MaxRetransmit &amp;&amp; !delivered; attempt++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attempt &gt; 0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Retransmit: send original (correct) data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copy(sendData, data)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retransmits++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Copy data into merged buffer and send everything once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copy(wireBuf[4:4+messageSize], sendData)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:= sendAll(conn, wireBuf);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break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Receive ACK/NACK (1 byte)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ackBuf, err := recvAll(conn, 1)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break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ackBuf[0] == 0x01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delivered = true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If NACK (0x00), loop will retry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retransmits &gt; 0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atomic.AddInt64(retransmitCount, int64(retransmits))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elapsed := time.Since(start).Seconds() * 1000000 // </w:t>
      </w:r>
      <w:r>
        <w:rPr>
          <w:rFonts w:ascii="Consolas" w:hAnsi="Consolas"/>
          <w:color w:val="333333"/>
          <w:sz w:val="16"/>
        </w:rPr>
        <w:t>转换为微秒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mu.Lock()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*latencies = append(*latencies, elapsed)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mu.Unlock()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handleConnection </w:t>
      </w:r>
      <w:r>
        <w:rPr>
          <w:rFonts w:ascii="Consolas" w:hAnsi="Consolas"/>
          <w:color w:val="333333"/>
          <w:sz w:val="16"/>
        </w:rPr>
        <w:t>处理单个连接：接收消息，校验</w:t>
      </w:r>
      <w:r>
        <w:rPr>
          <w:rFonts w:ascii="Consolas" w:hAnsi="Consolas"/>
          <w:color w:val="333333"/>
          <w:sz w:val="16"/>
        </w:rPr>
        <w:t>checksum</w:t>
      </w:r>
      <w:r>
        <w:rPr>
          <w:rFonts w:ascii="Consolas" w:hAnsi="Consolas"/>
          <w:color w:val="333333"/>
          <w:sz w:val="16"/>
        </w:rPr>
        <w:t>，发送</w:t>
      </w:r>
      <w:r>
        <w:rPr>
          <w:rFonts w:ascii="Consolas" w:hAnsi="Consolas"/>
          <w:color w:val="333333"/>
          <w:sz w:val="16"/>
        </w:rPr>
        <w:t>ACK/NACK</w:t>
      </w:r>
      <w:r>
        <w:rPr>
          <w:rFonts w:ascii="Consolas" w:hAnsi="Consolas"/>
          <w:color w:val="333333"/>
          <w:sz w:val="16"/>
        </w:rPr>
        <w:br/>
        <w:t>func handleConnection(conn net.Conn, messageSize int, receivedCount *int64,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errorCount *int64, serverWg *sync.WaitGroup, expectedMessages int)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defer conn.Close()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defer serverWg.Done()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successCount := 0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successCount &lt; expectedMessages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Read 4-byte header: total payload size = messageSize + 4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headerBuf, err := recvAll(conn, 4)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totalPayload := binary.BigEndian.Uint32(headerBuf)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dataLen := int(totalPayload) - 4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Read data + checksum as one buffer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payload, err := recvAll(conn, int(totalPayload))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Extract checksum (last 4 bytes) and validate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receivedChecksum := binary.BigEndian.Uint32(payload[dataLen:])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computedChecksum := utils.ComputeChecksum(payload[:dataLen])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var ack byte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computedChecksum == receivedChecksum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ack = 0x01 // ACK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atomic.AddInt64(receivedCount, 1)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successCount++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</w:r>
      <w:r>
        <w:rPr>
          <w:rFonts w:ascii="Consolas" w:hAnsi="Consolas"/>
          <w:color w:val="333333"/>
          <w:sz w:val="16"/>
        </w:rPr>
        <w:tab/>
        <w:t>} else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ack = 0x00 // NACK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atomic.AddInt64(errorCount, 1)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// Send ACK/NACK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conn.Write([]byte{ack})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RunTest </w:t>
      </w:r>
      <w:r>
        <w:rPr>
          <w:rFonts w:ascii="Consolas" w:hAnsi="Consolas"/>
          <w:color w:val="333333"/>
          <w:sz w:val="16"/>
        </w:rPr>
        <w:t>运行</w:t>
      </w:r>
      <w:r>
        <w:rPr>
          <w:rFonts w:ascii="Consolas" w:hAnsi="Consolas"/>
          <w:color w:val="333333"/>
          <w:sz w:val="16"/>
        </w:rPr>
        <w:t>TCP IPC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br/>
        <w:t>func RunTest(producers, consumers, messagesPerProducer, messageSize int) (*utils.PerformanceMetrics, error)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fmt.Printf("\n=== TCP Socket Test ===\n")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fmt.Printf("Producers: %d, Consumers: %d, Messages per Producer: %d, Message Size: %d bytes\n",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producers, consumers, messagesPerProducer, 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tcpIPC := NewTCPIPC(messageSize)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totalMessages := producers * messagesPerProducer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listener, err := tcpIPC.StartServer()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nil, err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producerWg sync.WaitGroup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serverWg sync.WaitGroup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latencies []float64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mu sync.Mutex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receivedCount int64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errorCount int64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retransmitCount int64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startTime := time.Now()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启动服务器接受连接（在单独的</w:t>
      </w:r>
      <w:r>
        <w:rPr>
          <w:rFonts w:ascii="Consolas" w:hAnsi="Consolas"/>
          <w:color w:val="333333"/>
          <w:sz w:val="16"/>
        </w:rPr>
        <w:t>goroutine</w:t>
      </w:r>
      <w:r>
        <w:rPr>
          <w:rFonts w:ascii="Consolas" w:hAnsi="Consolas"/>
          <w:color w:val="333333"/>
          <w:sz w:val="16"/>
        </w:rPr>
        <w:t>中）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acceptDone := make(chan struct{})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serverReady := make(chan struct{}) // </w:t>
      </w:r>
      <w:r>
        <w:rPr>
          <w:rFonts w:ascii="Consolas" w:hAnsi="Consolas"/>
          <w:color w:val="333333"/>
          <w:sz w:val="16"/>
        </w:rPr>
        <w:t>信号：服务器已准备好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go func()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defer close(acceptDone)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close(serverReady) // </w:t>
      </w:r>
      <w:r>
        <w:rPr>
          <w:rFonts w:ascii="Consolas" w:hAnsi="Consolas"/>
          <w:color w:val="333333"/>
          <w:sz w:val="16"/>
        </w:rPr>
        <w:t>立即发出就绪信号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接受</w:t>
      </w:r>
      <w:r>
        <w:rPr>
          <w:rFonts w:ascii="Consolas" w:hAnsi="Consolas"/>
          <w:color w:val="333333"/>
          <w:sz w:val="16"/>
        </w:rPr>
        <w:t>producers</w:t>
      </w:r>
      <w:r>
        <w:rPr>
          <w:rFonts w:ascii="Consolas" w:hAnsi="Consolas"/>
          <w:color w:val="333333"/>
          <w:sz w:val="16"/>
        </w:rPr>
        <w:t>个连接（每个</w:t>
      </w:r>
      <w:r>
        <w:rPr>
          <w:rFonts w:ascii="Consolas" w:hAnsi="Consolas"/>
          <w:color w:val="333333"/>
          <w:sz w:val="16"/>
        </w:rPr>
        <w:t>Producer</w:t>
      </w:r>
      <w:r>
        <w:rPr>
          <w:rFonts w:ascii="Consolas" w:hAnsi="Consolas"/>
          <w:color w:val="333333"/>
          <w:sz w:val="16"/>
        </w:rPr>
        <w:t>一个连接）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for i := 0; i &lt; producers; i++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conn, err := listener.Accept()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fmt.Printf("Accept error (accepted %d/%d connections): %v\n", </w:t>
      </w:r>
      <w:r>
        <w:rPr>
          <w:rFonts w:ascii="Consolas" w:hAnsi="Consolas"/>
          <w:color w:val="333333"/>
          <w:sz w:val="16"/>
        </w:rPr>
        <w:lastRenderedPageBreak/>
        <w:t>i, producers,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break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serverWg.Add(1)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go handleConnection(conn, messageSize, &amp;receivedCount, &amp;errorCount, &amp;serverWg, messagesPerProducer)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等待服务器准备好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&lt;-serverReady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额外等待确保完全就绪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time.Sleep(50 * time.Millisecond)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启动生产者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i := 0; i &lt; producers; i++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producerWg.Add(1)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go Producer(i, tcpIPC.address, messagesPerProducer, messageSize,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&amp;producerWg, &amp;latencies, &amp;mu, &amp;errorCount, &amp;retransmitCount)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等待所有生产者完成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producerWg.Wait()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给最后的消息一些时间被</w:t>
      </w:r>
      <w:r>
        <w:rPr>
          <w:rFonts w:ascii="Consolas" w:hAnsi="Consolas"/>
          <w:color w:val="333333"/>
          <w:sz w:val="16"/>
        </w:rPr>
        <w:t>Accept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time.Sleep(100 * time.Millisecond)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关闭</w:t>
      </w:r>
      <w:r>
        <w:rPr>
          <w:rFonts w:ascii="Consolas" w:hAnsi="Consolas"/>
          <w:color w:val="333333"/>
          <w:sz w:val="16"/>
        </w:rPr>
        <w:t>listener</w:t>
      </w:r>
      <w:r>
        <w:rPr>
          <w:rFonts w:ascii="Consolas" w:hAnsi="Consolas"/>
          <w:color w:val="333333"/>
          <w:sz w:val="16"/>
        </w:rPr>
        <w:t>，停止接受新连接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listener.Close()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等待</w:t>
      </w:r>
      <w:r>
        <w:rPr>
          <w:rFonts w:ascii="Consolas" w:hAnsi="Consolas"/>
          <w:color w:val="333333"/>
          <w:sz w:val="16"/>
        </w:rPr>
        <w:t>Accept goroutine</w:t>
      </w:r>
      <w:r>
        <w:rPr>
          <w:rFonts w:ascii="Consolas" w:hAnsi="Consolas"/>
          <w:color w:val="333333"/>
          <w:sz w:val="16"/>
        </w:rPr>
        <w:t>结束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&lt;-acceptDone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等待所有已接受的连接处理完成（带超时）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done := make(chan struct{})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go func()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serverWg.Wait()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close(done)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select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case &lt;-done: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正常完成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case &lt;-time.After(30 * time.Second):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fmt.Printf("Warning: timeout, only received %d/%d messages\n", atomic.LoadInt64(&amp;receivedCount), totalMessages)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endTime := time.Now()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br/>
      </w:r>
      <w:r>
        <w:rPr>
          <w:rFonts w:ascii="Consolas" w:hAnsi="Consolas"/>
          <w:color w:val="333333"/>
          <w:sz w:val="16"/>
        </w:rPr>
        <w:tab/>
        <w:t>totalTime := endTime.Sub(startTime).Seconds()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throughput := float64(totalMessages) / totalTime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计算延迟统计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avgLatency float64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_, lat := range latencies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avgLatency += lat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len(latencies) &gt; 0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avgLatency /= float64(len(latencies))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p95Latency := utils.CalculatePercentile(latencies, 95)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p99Latency := utils.CalculatePercentile(latencies, 99)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metrics := &amp;utils.PerformanceMetrics{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IPCType:         "tcp",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Pattern:         fmt.Sprintf("%d_%d", producers, consumers),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ProducerCount:   producers,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ConsumerCount:   consumers,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MessageCount:    totalMessages,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MessageSize:     messageSize,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TotalTime:       totalTime,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Throughput:      throughput,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AvgLatency:      avgLatency,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P95Latency:      p95Latency,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P99Latency:      p99Latency,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ErrorCount:      int(atomic.LoadInt64(&amp;errorCount)),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RetransmitCount: int(atomic.LoadInt64(&amp;retransmitCount)),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Accuracy:       float64(totalMessages-int(atomic.LoadInt64(&amp;errorCount)))*100.0/float64(totalMessages),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Timestamp:       time.Now().Format("2006-01-02 15:04:05"),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fmt.Printf("Total Time: %.6f seconds\n", totalTime)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fmt.Printf("Throughput: %.2f messages/sec\n", throughput)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fmt.Printf("Average Latency: %.2f microseconds\n", avgLatency)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fmt.Printf("P95 Latency: %.2f microseconds\n", p95Latency)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fmt.Printf("P99 Latency: %.2f microseconds\n", p99Latency)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fmt.Printf("Error Count: %d, Retransmit Count: %d\n", metrics.ErrorCount, metrics.RetransmitCount)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fmt.Printf("Error Rate: %.2f%%\n\n", float64(metrics.ErrorCount)*100.0/float64(totalMessages))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metrics, nil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</w:p>
    <w:p w14:paraId="0AC83F0D" w14:textId="77777777" w:rsidR="007F012D" w:rsidRDefault="00000000">
      <w:pPr>
        <w:pStyle w:val="21"/>
        <w:ind w:firstLine="562"/>
        <w:rPr>
          <w:rFonts w:hint="eastAsia"/>
        </w:rPr>
      </w:pPr>
      <w:bookmarkStart w:id="45" w:name="_Toc234183739"/>
      <w:r>
        <w:lastRenderedPageBreak/>
        <w:t>A.11 Go - metrics.go</w:t>
      </w:r>
      <w:bookmarkEnd w:id="45"/>
    </w:p>
    <w:p w14:paraId="3F278D05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package utils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import (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"encoding/csv"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"fmt"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"os"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"path/filepath"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"time"</w:t>
      </w:r>
      <w:r>
        <w:rPr>
          <w:rFonts w:ascii="Consolas" w:hAnsi="Consolas"/>
          <w:color w:val="333333"/>
          <w:sz w:val="16"/>
        </w:rPr>
        <w:br/>
        <w:t>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// Error injection constants</w:t>
      </w:r>
      <w:r>
        <w:rPr>
          <w:rFonts w:ascii="Consolas" w:hAnsi="Consolas"/>
          <w:color w:val="333333"/>
          <w:sz w:val="16"/>
        </w:rPr>
        <w:br/>
        <w:t>const (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ErrorRate      = 0.01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MaxRetransmit  = 3</w:t>
      </w:r>
      <w:r>
        <w:rPr>
          <w:rFonts w:ascii="Consolas" w:hAnsi="Consolas"/>
          <w:color w:val="333333"/>
          <w:sz w:val="16"/>
        </w:rPr>
        <w:br/>
        <w:t>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PerformanceMetrics </w:t>
      </w:r>
      <w:r>
        <w:rPr>
          <w:rFonts w:ascii="Consolas" w:hAnsi="Consolas"/>
          <w:color w:val="333333"/>
          <w:sz w:val="16"/>
        </w:rPr>
        <w:t>性能指标结构</w:t>
      </w:r>
      <w:r>
        <w:rPr>
          <w:rFonts w:ascii="Consolas" w:hAnsi="Consolas"/>
          <w:color w:val="333333"/>
          <w:sz w:val="16"/>
        </w:rPr>
        <w:br/>
        <w:t>type PerformanceMetrics struct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IPCType        string  // IPC</w:t>
      </w:r>
      <w:r>
        <w:rPr>
          <w:rFonts w:ascii="Consolas" w:hAnsi="Consolas"/>
          <w:color w:val="333333"/>
          <w:sz w:val="16"/>
        </w:rPr>
        <w:t>类型</w:t>
      </w:r>
      <w:r>
        <w:rPr>
          <w:rFonts w:ascii="Consolas" w:hAnsi="Consolas"/>
          <w:color w:val="333333"/>
          <w:sz w:val="16"/>
        </w:rPr>
        <w:t>: shared_memory, socket, tcp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Pattern        string  // </w:t>
      </w:r>
      <w:r>
        <w:rPr>
          <w:rFonts w:ascii="Consolas" w:hAnsi="Consolas"/>
          <w:color w:val="333333"/>
          <w:sz w:val="16"/>
        </w:rPr>
        <w:t>模式</w:t>
      </w:r>
      <w:r>
        <w:rPr>
          <w:rFonts w:ascii="Consolas" w:hAnsi="Consolas"/>
          <w:color w:val="333333"/>
          <w:sz w:val="16"/>
        </w:rPr>
        <w:t>: 1_1, N_1, 1_N, N_N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ProducerCount  int     // </w:t>
      </w:r>
      <w:r>
        <w:rPr>
          <w:rFonts w:ascii="Consolas" w:hAnsi="Consolas"/>
          <w:color w:val="333333"/>
          <w:sz w:val="16"/>
        </w:rPr>
        <w:t>生产者数量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ConsumerCount  int     // </w:t>
      </w:r>
      <w:r>
        <w:rPr>
          <w:rFonts w:ascii="Consolas" w:hAnsi="Consolas"/>
          <w:color w:val="333333"/>
          <w:sz w:val="16"/>
        </w:rPr>
        <w:t>消费者数量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MessageCount   int     // </w:t>
      </w:r>
      <w:r>
        <w:rPr>
          <w:rFonts w:ascii="Consolas" w:hAnsi="Consolas"/>
          <w:color w:val="333333"/>
          <w:sz w:val="16"/>
        </w:rPr>
        <w:t>总消息数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MessageSize    int     // </w:t>
      </w:r>
      <w:r>
        <w:rPr>
          <w:rFonts w:ascii="Consolas" w:hAnsi="Consolas"/>
          <w:color w:val="333333"/>
          <w:sz w:val="16"/>
        </w:rPr>
        <w:t>消息大小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字节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TotalTime      float64 // </w:t>
      </w:r>
      <w:r>
        <w:rPr>
          <w:rFonts w:ascii="Consolas" w:hAnsi="Consolas"/>
          <w:color w:val="333333"/>
          <w:sz w:val="16"/>
        </w:rPr>
        <w:t>总耗时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秒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Throughput     float64 // </w:t>
      </w:r>
      <w:r>
        <w:rPr>
          <w:rFonts w:ascii="Consolas" w:hAnsi="Consolas"/>
          <w:color w:val="333333"/>
          <w:sz w:val="16"/>
        </w:rPr>
        <w:t>吞吐量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消息</w:t>
      </w:r>
      <w:r>
        <w:rPr>
          <w:rFonts w:ascii="Consolas" w:hAnsi="Consolas"/>
          <w:color w:val="333333"/>
          <w:sz w:val="16"/>
        </w:rPr>
        <w:t>/</w:t>
      </w:r>
      <w:r>
        <w:rPr>
          <w:rFonts w:ascii="Consolas" w:hAnsi="Consolas"/>
          <w:color w:val="333333"/>
          <w:sz w:val="16"/>
        </w:rPr>
        <w:t>秒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AvgLatency     float64 // </w:t>
      </w:r>
      <w:r>
        <w:rPr>
          <w:rFonts w:ascii="Consolas" w:hAnsi="Consolas"/>
          <w:color w:val="333333"/>
          <w:sz w:val="16"/>
        </w:rPr>
        <w:t>平均延迟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微秒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P95Latency     float64 // P95</w:t>
      </w:r>
      <w:r>
        <w:rPr>
          <w:rFonts w:ascii="Consolas" w:hAnsi="Consolas"/>
          <w:color w:val="333333"/>
          <w:sz w:val="16"/>
        </w:rPr>
        <w:t>延迟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微秒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P99Latency     float64 // P99</w:t>
      </w:r>
      <w:r>
        <w:rPr>
          <w:rFonts w:ascii="Consolas" w:hAnsi="Consolas"/>
          <w:color w:val="333333"/>
          <w:sz w:val="16"/>
        </w:rPr>
        <w:t>延迟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微秒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ErrorCount     int     // </w:t>
      </w:r>
      <w:r>
        <w:rPr>
          <w:rFonts w:ascii="Consolas" w:hAnsi="Consolas"/>
          <w:color w:val="333333"/>
          <w:sz w:val="16"/>
        </w:rPr>
        <w:t>检测到的错误消息数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RetransmitCount int    // </w:t>
      </w:r>
      <w:r>
        <w:rPr>
          <w:rFonts w:ascii="Consolas" w:hAnsi="Consolas"/>
          <w:color w:val="333333"/>
          <w:sz w:val="16"/>
        </w:rPr>
        <w:t>重传次数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Accuracy       float64 // </w:t>
      </w:r>
      <w:r>
        <w:rPr>
          <w:rFonts w:ascii="Consolas" w:hAnsi="Consolas"/>
          <w:color w:val="333333"/>
          <w:sz w:val="16"/>
        </w:rPr>
        <w:t>数据传输准确率</w:t>
      </w:r>
      <w:r>
        <w:rPr>
          <w:rFonts w:ascii="Consolas" w:hAnsi="Consolas"/>
          <w:color w:val="333333"/>
          <w:sz w:val="16"/>
        </w:rPr>
        <w:t xml:space="preserve">(%): </w:t>
      </w:r>
      <w:r>
        <w:rPr>
          <w:rFonts w:ascii="Consolas" w:hAnsi="Consolas"/>
          <w:color w:val="333333"/>
          <w:sz w:val="16"/>
        </w:rPr>
        <w:t>无错误传输的消息百分比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Timestamp      string  // </w:t>
      </w:r>
      <w:r>
        <w:rPr>
          <w:rFonts w:ascii="Consolas" w:hAnsi="Consolas"/>
          <w:color w:val="333333"/>
          <w:sz w:val="16"/>
        </w:rPr>
        <w:t>时间戳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Success        bool    // </w:t>
      </w:r>
      <w:r>
        <w:rPr>
          <w:rFonts w:ascii="Consolas" w:hAnsi="Consolas"/>
          <w:color w:val="333333"/>
          <w:sz w:val="16"/>
        </w:rPr>
        <w:t>测试是否成功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// ComputeChecksum computes additive checksum (sum of all bytes modulo 2^32)</w:t>
      </w:r>
      <w:r>
        <w:rPr>
          <w:rFonts w:ascii="Consolas" w:hAnsi="Consolas"/>
          <w:color w:val="333333"/>
          <w:sz w:val="16"/>
        </w:rPr>
        <w:br/>
        <w:t>func ComputeChecksum(data []byte) uint32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var sum uint32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_, b := range data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sum += uint32(b)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sum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// EnsureDataDir </w:t>
      </w:r>
      <w:r>
        <w:rPr>
          <w:rFonts w:ascii="Consolas" w:hAnsi="Consolas"/>
          <w:color w:val="333333"/>
          <w:sz w:val="16"/>
        </w:rPr>
        <w:t>确保数据目录存在</w:t>
      </w:r>
      <w:r>
        <w:rPr>
          <w:rFonts w:ascii="Consolas" w:hAnsi="Consolas"/>
          <w:color w:val="333333"/>
          <w:sz w:val="16"/>
        </w:rPr>
        <w:br/>
        <w:t>func EnsureDataDir() error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dataDir := "../csv"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err := os.MkdirAll(dataDir, 0755);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fmt.Errorf("</w:t>
      </w:r>
      <w:r>
        <w:rPr>
          <w:rFonts w:ascii="Consolas" w:hAnsi="Consolas"/>
          <w:color w:val="333333"/>
          <w:sz w:val="16"/>
        </w:rPr>
        <w:t>创建数据目录失败</w:t>
      </w:r>
      <w:r>
        <w:rPr>
          <w:rFonts w:ascii="Consolas" w:hAnsi="Consolas"/>
          <w:color w:val="333333"/>
          <w:sz w:val="16"/>
        </w:rPr>
        <w:t>: %v",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nil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SaveToCSV </w:t>
      </w:r>
      <w:r>
        <w:rPr>
          <w:rFonts w:ascii="Consolas" w:hAnsi="Consolas"/>
          <w:color w:val="333333"/>
          <w:sz w:val="16"/>
        </w:rPr>
        <w:t>将性能指标保存到</w:t>
      </w:r>
      <w:r>
        <w:rPr>
          <w:rFonts w:ascii="Consolas" w:hAnsi="Consolas"/>
          <w:color w:val="333333"/>
          <w:sz w:val="16"/>
        </w:rPr>
        <w:t>CSV</w:t>
      </w:r>
      <w:r>
        <w:rPr>
          <w:rFonts w:ascii="Consolas" w:hAnsi="Consolas"/>
          <w:color w:val="333333"/>
          <w:sz w:val="16"/>
        </w:rPr>
        <w:t>文件</w:t>
      </w:r>
      <w:r>
        <w:rPr>
          <w:rFonts w:ascii="Consolas" w:hAnsi="Consolas"/>
          <w:color w:val="333333"/>
          <w:sz w:val="16"/>
        </w:rPr>
        <w:br/>
        <w:t>func SaveToCSV(metrics *PerformanceMetrics, filename string) error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err := EnsureDataDir();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err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filePath := filepath.Join("../csv", filename)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检查文件是否存在，不存在则创建并写入表头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fileExists := true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_, err := os.Stat(filePath); os.IsNotExist(err)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fileExists = false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file, err := os.OpenFile(filePath, os.O_APPEND|os.O_CREATE|os.O_WRONLY, 0644)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fmt.Errorf("</w:t>
      </w:r>
      <w:r>
        <w:rPr>
          <w:rFonts w:ascii="Consolas" w:hAnsi="Consolas"/>
          <w:color w:val="333333"/>
          <w:sz w:val="16"/>
        </w:rPr>
        <w:t>打开文件失败</w:t>
      </w:r>
      <w:r>
        <w:rPr>
          <w:rFonts w:ascii="Consolas" w:hAnsi="Consolas"/>
          <w:color w:val="333333"/>
          <w:sz w:val="16"/>
        </w:rPr>
        <w:t>: %v",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defer file.Close()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writer := csv.NewWriter(file)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defer writer.Flush()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如果文件不存在，写入表头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!fileExists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headers := []string{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"Timestamp", "IPC_Type", "Pattern",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"Producer_Count", "Consumer_Count",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"Message_Count", "Message_Size",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"Total_Time_Seconds", "Throughput_Msg_Per_Sec",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"Avg_Latency_Microseconds", "P95_Latency_Microseconds",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"P99_Latency_Microseconds", "Error_Count", "Retransmit_Count",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"Accuracy",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"Success",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:= writer.Write(headers);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fmt.Errorf("</w:t>
      </w:r>
      <w:r>
        <w:rPr>
          <w:rFonts w:ascii="Consolas" w:hAnsi="Consolas"/>
          <w:color w:val="333333"/>
          <w:sz w:val="16"/>
        </w:rPr>
        <w:t>写入表头失败</w:t>
      </w:r>
      <w:r>
        <w:rPr>
          <w:rFonts w:ascii="Consolas" w:hAnsi="Consolas"/>
          <w:color w:val="333333"/>
          <w:sz w:val="16"/>
        </w:rPr>
        <w:t>: %v",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  <w:t xml:space="preserve">// </w:t>
      </w:r>
      <w:r>
        <w:rPr>
          <w:rFonts w:ascii="Consolas" w:hAnsi="Consolas"/>
          <w:color w:val="333333"/>
          <w:sz w:val="16"/>
        </w:rPr>
        <w:t>写入数据行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successStr := "true"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!metrics.Success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successStr = "false"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record := []string{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metrics.Timestamp,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metrics.IPCType,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metrics.Pattern,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fmt.Sprintf("%d", metrics.ProducerCount),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fmt.Sprintf("%d", metrics.ConsumerCount),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fmt.Sprintf("%d", metrics.MessageCount),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fmt.Sprintf("%d", metrics.MessageSize),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fmt.Sprintf("%.6f", metrics.TotalTime),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fmt.Sprintf("%.2f", metrics.Throughput),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fmt.Sprintf("%.2f", metrics.AvgLatency),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fmt.Sprintf("%.2f", metrics.P95Latency),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fmt.Sprintf("%.2f", metrics.P99Latency),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fmt.Sprintf("%d", metrics.ErrorCount),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fmt.Sprintf("%d", metrics.RetransmitCount),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fmt.Sprintf("%.2f", metrics.Accuracy),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successStr,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err := writer.Write(record);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fmt.Errorf("</w:t>
      </w:r>
      <w:r>
        <w:rPr>
          <w:rFonts w:ascii="Consolas" w:hAnsi="Consolas"/>
          <w:color w:val="333333"/>
          <w:sz w:val="16"/>
        </w:rPr>
        <w:t>写入数据失败</w:t>
      </w:r>
      <w:r>
        <w:rPr>
          <w:rFonts w:ascii="Consolas" w:hAnsi="Consolas"/>
          <w:color w:val="333333"/>
          <w:sz w:val="16"/>
        </w:rPr>
        <w:t>: %v",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nil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// AppendStatistics appends statistics to the end of CSV file</w:t>
      </w:r>
      <w:r>
        <w:rPr>
          <w:rFonts w:ascii="Consolas" w:hAnsi="Consolas"/>
          <w:color w:val="333333"/>
          <w:sz w:val="16"/>
        </w:rPr>
        <w:br/>
        <w:t>func AppendStatistics(filename string, totalTests, successTests, failedTests int) error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err := EnsureDataDir();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err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filePath := filepath.Join("../csv", filename)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file, err := os.OpenFile(filePath, os.O_APPEND|os.O_CREATE|os.O_WRONLY, 0644)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fmt.Errorf("failed to open file: %v",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defer file.Close()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writer := csv.NewWriter(file)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defer writer.Flush()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ab/>
        <w:t>// Write blank line as separator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err := writer.Write([]string{""});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fmt.Errorf("failed to write separator: %v",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// Write statistics in English to avoid encoding issues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stats := [][]string{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{"=== Test Statistics ===", "", "", "", "", "", "", "", "", "", "", "", "", "", ""},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{"Total Tests", fmt.Sprintf("%d", totalTests), "", "", "", "", "", "", "", "", "", "", "", ""},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{"Successful Tests", fmt.Sprintf("%d", successTests), "", "", "", "", "", "", "", "", "", "", "", ""},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{"Failed Tests", fmt.Sprintf("%d", failedTests), "", "", "", "", "", "", "", "", "", "", "", ""},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{"Success Rate", fmt.Sprintf("%.2f%%", float64(successTests)/float64(totalTests)*100), "", "", "", "", "", "", "", "", "", "", "", ""},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_, row := range stats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err := writer.Write(row); err != nil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fmt.Errorf("failed to write statistics: %v", err)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nil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CalculatePercentile </w:t>
      </w:r>
      <w:r>
        <w:rPr>
          <w:rFonts w:ascii="Consolas" w:hAnsi="Consolas"/>
          <w:color w:val="333333"/>
          <w:sz w:val="16"/>
        </w:rPr>
        <w:t>计算百分位数</w:t>
      </w:r>
      <w:r>
        <w:rPr>
          <w:rFonts w:ascii="Consolas" w:hAnsi="Consolas"/>
          <w:color w:val="333333"/>
          <w:sz w:val="16"/>
        </w:rPr>
        <w:br/>
        <w:t>func CalculatePercentile(latencies []float64, percentile float64) float64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len(latencies) == 0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return 0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 xml:space="preserve">// </w:t>
      </w:r>
      <w:r>
        <w:rPr>
          <w:rFonts w:ascii="Consolas" w:hAnsi="Consolas"/>
          <w:color w:val="333333"/>
          <w:sz w:val="16"/>
        </w:rPr>
        <w:t>排序（简单实现）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for i := 0; i &lt; len(latencies); i++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for j := i + 1; j &lt; len(latencies); j++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if latencies[i] &gt; latencies[j]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latencies[i], latencies[j] = latencies[j], latencies[i]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index := int(float64(len(latencies)) * percentile / 100.0)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if index &gt;= len(latencies)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</w:r>
      <w:r>
        <w:rPr>
          <w:rFonts w:ascii="Consolas" w:hAnsi="Consolas"/>
          <w:color w:val="333333"/>
          <w:sz w:val="16"/>
        </w:rPr>
        <w:tab/>
        <w:t>index = len(latencies) - 1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latencies[index]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// FormatDuration </w:t>
      </w:r>
      <w:r>
        <w:rPr>
          <w:rFonts w:ascii="Consolas" w:hAnsi="Consolas"/>
          <w:color w:val="333333"/>
          <w:sz w:val="16"/>
        </w:rPr>
        <w:t>格式化时间间隔</w:t>
      </w:r>
      <w:r>
        <w:rPr>
          <w:rFonts w:ascii="Consolas" w:hAnsi="Consolas"/>
          <w:color w:val="333333"/>
          <w:sz w:val="16"/>
        </w:rPr>
        <w:br/>
        <w:t>func FormatDuration(start, end time.Time) string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duration := end.Sub(start)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ab/>
        <w:t>return fmt.Sprintf("%.6f", duration.Seconds())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</w:p>
    <w:p w14:paraId="6B59D49A" w14:textId="77777777" w:rsidR="007F012D" w:rsidRDefault="00000000">
      <w:pPr>
        <w:pStyle w:val="21"/>
        <w:ind w:firstLine="562"/>
        <w:rPr>
          <w:rFonts w:hint="eastAsia"/>
        </w:rPr>
      </w:pPr>
      <w:bookmarkStart w:id="46" w:name="_Toc234183740"/>
      <w:r>
        <w:t>A.12 Java - Main.java</w:t>
      </w:r>
      <w:bookmarkEnd w:id="46"/>
    </w:p>
    <w:p w14:paraId="703E0557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import ipc.shared_memory.SharedMemory;</w:t>
      </w:r>
      <w:r>
        <w:rPr>
          <w:rFonts w:ascii="Consolas" w:hAnsi="Consolas"/>
          <w:color w:val="333333"/>
          <w:sz w:val="16"/>
        </w:rPr>
        <w:br/>
        <w:t>import ipc.socket.SocketIPC;</w:t>
      </w:r>
      <w:r>
        <w:rPr>
          <w:rFonts w:ascii="Consolas" w:hAnsi="Consolas"/>
          <w:color w:val="333333"/>
          <w:sz w:val="16"/>
        </w:rPr>
        <w:br/>
        <w:t>import ipc.tcp_ipc.TcpIPC;</w:t>
      </w:r>
      <w:r>
        <w:rPr>
          <w:rFonts w:ascii="Consolas" w:hAnsi="Consolas"/>
          <w:color w:val="333333"/>
          <w:sz w:val="16"/>
        </w:rPr>
        <w:br/>
        <w:t>import ipc.utils.PerformanceMetrics;</w:t>
      </w:r>
      <w:r>
        <w:rPr>
          <w:rFonts w:ascii="Consolas" w:hAnsi="Consolas"/>
          <w:color w:val="333333"/>
          <w:sz w:val="16"/>
        </w:rPr>
        <w:br/>
        <w:t>import ipc.utils.MetricsUtils;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import java.io.File;</w:t>
      </w:r>
      <w:r>
        <w:rPr>
          <w:rFonts w:ascii="Consolas" w:hAnsi="Consolas"/>
          <w:color w:val="333333"/>
          <w:sz w:val="16"/>
        </w:rPr>
        <w:br/>
        <w:t>import java.io.IOException;</w:t>
      </w:r>
      <w:r>
        <w:rPr>
          <w:rFonts w:ascii="Consolas" w:hAnsi="Consolas"/>
          <w:color w:val="333333"/>
          <w:sz w:val="16"/>
        </w:rPr>
        <w:br/>
        <w:t>import java.nio.file.Files;</w:t>
      </w:r>
      <w:r>
        <w:rPr>
          <w:rFonts w:ascii="Consolas" w:hAnsi="Consolas"/>
          <w:color w:val="333333"/>
          <w:sz w:val="16"/>
        </w:rPr>
        <w:br/>
        <w:t>import java.nio.file.Paths;</w:t>
      </w:r>
      <w:r>
        <w:rPr>
          <w:rFonts w:ascii="Consolas" w:hAnsi="Consolas"/>
          <w:color w:val="333333"/>
          <w:sz w:val="16"/>
        </w:rPr>
        <w:br/>
        <w:t>import java.util.*;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public class Main {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测试配置</w:t>
      </w:r>
      <w:r>
        <w:rPr>
          <w:rFonts w:ascii="Consolas" w:hAnsi="Consolas"/>
          <w:color w:val="333333"/>
          <w:sz w:val="16"/>
        </w:rPr>
        <w:br/>
        <w:t xml:space="preserve">    static class TestConfig {</w:t>
      </w:r>
      <w:r>
        <w:rPr>
          <w:rFonts w:ascii="Consolas" w:hAnsi="Consolas"/>
          <w:color w:val="333333"/>
          <w:sz w:val="16"/>
        </w:rPr>
        <w:br/>
        <w:t xml:space="preserve">        List&lt;Integer&gt; messageSizes;     // </w:t>
      </w:r>
      <w:r>
        <w:rPr>
          <w:rFonts w:ascii="Consolas" w:hAnsi="Consolas"/>
          <w:color w:val="333333"/>
          <w:sz w:val="16"/>
        </w:rPr>
        <w:t>消息大小列表（字节）</w:t>
      </w:r>
      <w:r>
        <w:rPr>
          <w:rFonts w:ascii="Consolas" w:hAnsi="Consolas"/>
          <w:color w:val="333333"/>
          <w:sz w:val="16"/>
        </w:rPr>
        <w:br/>
        <w:t xml:space="preserve">        List&lt;Integer&gt; producerCounts;   // </w:t>
      </w:r>
      <w:r>
        <w:rPr>
          <w:rFonts w:ascii="Consolas" w:hAnsi="Consolas"/>
          <w:color w:val="333333"/>
          <w:sz w:val="16"/>
        </w:rPr>
        <w:t>生产者数量列表</w:t>
      </w:r>
      <w:r>
        <w:rPr>
          <w:rFonts w:ascii="Consolas" w:hAnsi="Consolas"/>
          <w:color w:val="333333"/>
          <w:sz w:val="16"/>
        </w:rPr>
        <w:br/>
        <w:t xml:space="preserve">        List&lt;Integer&gt; consumerCounts;   // </w:t>
      </w:r>
      <w:r>
        <w:rPr>
          <w:rFonts w:ascii="Consolas" w:hAnsi="Consolas"/>
          <w:color w:val="333333"/>
          <w:sz w:val="16"/>
        </w:rPr>
        <w:t>消费者数量列表</w:t>
      </w:r>
      <w:r>
        <w:rPr>
          <w:rFonts w:ascii="Consolas" w:hAnsi="Consolas"/>
          <w:color w:val="333333"/>
          <w:sz w:val="16"/>
        </w:rPr>
        <w:br/>
        <w:t xml:space="preserve">        int messagesPerProd;            // </w:t>
      </w:r>
      <w:r>
        <w:rPr>
          <w:rFonts w:ascii="Consolas" w:hAnsi="Consolas"/>
          <w:color w:val="333333"/>
          <w:sz w:val="16"/>
        </w:rPr>
        <w:t>每个生产者的消息数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public TestConfig() {</w:t>
      </w:r>
      <w:r>
        <w:rPr>
          <w:rFonts w:ascii="Consolas" w:hAnsi="Consolas"/>
          <w:color w:val="333333"/>
          <w:sz w:val="16"/>
        </w:rPr>
        <w:br/>
        <w:t xml:space="preserve">            this.messageSizes = new ArrayList&lt;&gt;();</w:t>
      </w:r>
      <w:r>
        <w:rPr>
          <w:rFonts w:ascii="Consolas" w:hAnsi="Consolas"/>
          <w:color w:val="333333"/>
          <w:sz w:val="16"/>
        </w:rPr>
        <w:br/>
        <w:t xml:space="preserve">            this.producerCounts = new ArrayList&lt;&gt;();</w:t>
      </w:r>
      <w:r>
        <w:rPr>
          <w:rFonts w:ascii="Consolas" w:hAnsi="Consolas"/>
          <w:color w:val="333333"/>
          <w:sz w:val="16"/>
        </w:rPr>
        <w:br/>
        <w:t xml:space="preserve">            this.consumerCounts = new ArrayList&lt;&gt;();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从</w:t>
      </w:r>
      <w:r>
        <w:rPr>
          <w:rFonts w:ascii="Consolas" w:hAnsi="Consolas"/>
          <w:color w:val="333333"/>
          <w:sz w:val="16"/>
        </w:rPr>
        <w:t>JSON</w:t>
      </w:r>
      <w:r>
        <w:rPr>
          <w:rFonts w:ascii="Consolas" w:hAnsi="Consolas"/>
          <w:color w:val="333333"/>
          <w:sz w:val="16"/>
        </w:rPr>
        <w:t>文件加载测试配置（手动解析，无需第三方库）</w:t>
      </w:r>
      <w:r>
        <w:rPr>
          <w:rFonts w:ascii="Consolas" w:hAnsi="Consolas"/>
          <w:color w:val="333333"/>
          <w:sz w:val="16"/>
        </w:rPr>
        <w:br/>
        <w:t xml:space="preserve">    private static TestConfig loadConfig(String path) {</w:t>
      </w:r>
      <w:r>
        <w:rPr>
          <w:rFonts w:ascii="Consolas" w:hAnsi="Consolas"/>
          <w:color w:val="333333"/>
          <w:sz w:val="16"/>
        </w:rPr>
        <w:br/>
        <w:t xml:space="preserve">        TestConfig config = new TestConfig();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String json = new String(Files.readAllBytes(Paths.get(path)));</w:t>
      </w:r>
      <w:r>
        <w:rPr>
          <w:rFonts w:ascii="Consolas" w:hAnsi="Consolas"/>
          <w:color w:val="333333"/>
          <w:sz w:val="16"/>
        </w:rPr>
        <w:br/>
        <w:t xml:space="preserve">            config.messageSizes = parseIntArray(json, "message_sizes");</w:t>
      </w:r>
      <w:r>
        <w:rPr>
          <w:rFonts w:ascii="Consolas" w:hAnsi="Consolas"/>
          <w:color w:val="333333"/>
          <w:sz w:val="16"/>
        </w:rPr>
        <w:br/>
        <w:t xml:space="preserve">            config.producerCounts = parseIntArray(json, "producer_counts");</w:t>
      </w:r>
      <w:r>
        <w:rPr>
          <w:rFonts w:ascii="Consolas" w:hAnsi="Consolas"/>
          <w:color w:val="333333"/>
          <w:sz w:val="16"/>
        </w:rPr>
        <w:br/>
        <w:t xml:space="preserve">            config.consumerCounts = parseIntArray(json, "consumer_counts");</w:t>
      </w:r>
      <w:r>
        <w:rPr>
          <w:rFonts w:ascii="Consolas" w:hAnsi="Consolas"/>
          <w:color w:val="333333"/>
          <w:sz w:val="16"/>
        </w:rPr>
        <w:br/>
        <w:t xml:space="preserve">            config.messagesPerProd = parseInt(json, "messages_per_producer");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return config;</w:t>
      </w:r>
      <w:r>
        <w:rPr>
          <w:rFonts w:ascii="Consolas" w:hAnsi="Consolas"/>
          <w:color w:val="333333"/>
          <w:sz w:val="16"/>
        </w:rPr>
        <w:br/>
        <w:t xml:space="preserve">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System.err.println("Warning: cannot open " + path + ", using defaults");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默认配置</w:t>
      </w:r>
      <w:r>
        <w:rPr>
          <w:rFonts w:ascii="Consolas" w:hAnsi="Consolas"/>
          <w:color w:val="333333"/>
          <w:sz w:val="16"/>
        </w:rPr>
        <w:br/>
        <w:t xml:space="preserve">        config.messageSizes = Arrays.asList(64, 1024);</w:t>
      </w:r>
      <w:r>
        <w:rPr>
          <w:rFonts w:ascii="Consolas" w:hAnsi="Consolas"/>
          <w:color w:val="333333"/>
          <w:sz w:val="16"/>
        </w:rPr>
        <w:br/>
        <w:t xml:space="preserve">        config.producerCounts = Arrays.asList(1, 2, 4);</w:t>
      </w:r>
      <w:r>
        <w:rPr>
          <w:rFonts w:ascii="Consolas" w:hAnsi="Consolas"/>
          <w:color w:val="333333"/>
          <w:sz w:val="16"/>
        </w:rPr>
        <w:br/>
        <w:t xml:space="preserve">        config.consumerCounts = Arrays.asList(1, 2, 4);</w:t>
      </w:r>
      <w:r>
        <w:rPr>
          <w:rFonts w:ascii="Consolas" w:hAnsi="Consolas"/>
          <w:color w:val="333333"/>
          <w:sz w:val="16"/>
        </w:rPr>
        <w:br/>
        <w:t xml:space="preserve">        config.messagesPerProd = 500;</w:t>
      </w:r>
      <w:r>
        <w:rPr>
          <w:rFonts w:ascii="Consolas" w:hAnsi="Consolas"/>
          <w:color w:val="333333"/>
          <w:sz w:val="16"/>
        </w:rPr>
        <w:br/>
        <w:t xml:space="preserve">        return config;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从</w:t>
      </w:r>
      <w:r>
        <w:rPr>
          <w:rFonts w:ascii="Consolas" w:hAnsi="Consolas"/>
          <w:color w:val="333333"/>
          <w:sz w:val="16"/>
        </w:rPr>
        <w:t>JSON</w:t>
      </w:r>
      <w:r>
        <w:rPr>
          <w:rFonts w:ascii="Consolas" w:hAnsi="Consolas"/>
          <w:color w:val="333333"/>
          <w:sz w:val="16"/>
        </w:rPr>
        <w:t>中解析整数数组</w:t>
      </w:r>
      <w:r>
        <w:rPr>
          <w:rFonts w:ascii="Consolas" w:hAnsi="Consolas"/>
          <w:color w:val="333333"/>
          <w:sz w:val="16"/>
        </w:rPr>
        <w:t>: "key": [1, 2, 4]</w:t>
      </w:r>
      <w:r>
        <w:rPr>
          <w:rFonts w:ascii="Consolas" w:hAnsi="Consolas"/>
          <w:color w:val="333333"/>
          <w:sz w:val="16"/>
        </w:rPr>
        <w:br/>
        <w:t xml:space="preserve">    private static List&lt;Integer&gt; parseIntArray(String json, String key) {</w:t>
      </w:r>
      <w:r>
        <w:rPr>
          <w:rFonts w:ascii="Consolas" w:hAnsi="Consolas"/>
          <w:color w:val="333333"/>
          <w:sz w:val="16"/>
        </w:rPr>
        <w:br/>
        <w:t xml:space="preserve">        List&lt;Integer&gt; result = new ArrayList&lt;&gt;();</w:t>
      </w:r>
      <w:r>
        <w:rPr>
          <w:rFonts w:ascii="Consolas" w:hAnsi="Consolas"/>
          <w:color w:val="333333"/>
          <w:sz w:val="16"/>
        </w:rPr>
        <w:br/>
        <w:t xml:space="preserve">        int keyIdx = json.indexOf("\"" + key + "\"");</w:t>
      </w:r>
      <w:r>
        <w:rPr>
          <w:rFonts w:ascii="Consolas" w:hAnsi="Consolas"/>
          <w:color w:val="333333"/>
          <w:sz w:val="16"/>
        </w:rPr>
        <w:br/>
        <w:t xml:space="preserve">        if (keyIdx &lt; 0) return result;</w:t>
      </w:r>
      <w:r>
        <w:rPr>
          <w:rFonts w:ascii="Consolas" w:hAnsi="Consolas"/>
          <w:color w:val="333333"/>
          <w:sz w:val="16"/>
        </w:rPr>
        <w:br/>
        <w:t xml:space="preserve">        int start = json.indexOf("[", keyIdx);</w:t>
      </w:r>
      <w:r>
        <w:rPr>
          <w:rFonts w:ascii="Consolas" w:hAnsi="Consolas"/>
          <w:color w:val="333333"/>
          <w:sz w:val="16"/>
        </w:rPr>
        <w:br/>
        <w:t xml:space="preserve">        if (start &lt; 0) return result;</w:t>
      </w:r>
      <w:r>
        <w:rPr>
          <w:rFonts w:ascii="Consolas" w:hAnsi="Consolas"/>
          <w:color w:val="333333"/>
          <w:sz w:val="16"/>
        </w:rPr>
        <w:br/>
        <w:t xml:space="preserve">        int end = json.indexOf("]", start);</w:t>
      </w:r>
      <w:r>
        <w:rPr>
          <w:rFonts w:ascii="Consolas" w:hAnsi="Consolas"/>
          <w:color w:val="333333"/>
          <w:sz w:val="16"/>
        </w:rPr>
        <w:br/>
        <w:t xml:space="preserve">        if (end &lt; 0) return result;</w:t>
      </w:r>
      <w:r>
        <w:rPr>
          <w:rFonts w:ascii="Consolas" w:hAnsi="Consolas"/>
          <w:color w:val="333333"/>
          <w:sz w:val="16"/>
        </w:rPr>
        <w:br/>
        <w:t xml:space="preserve">        String arr = json.substring(start + 1, end);</w:t>
      </w:r>
      <w:r>
        <w:rPr>
          <w:rFonts w:ascii="Consolas" w:hAnsi="Consolas"/>
          <w:color w:val="333333"/>
          <w:sz w:val="16"/>
        </w:rPr>
        <w:br/>
        <w:t xml:space="preserve">        for (String token : arr.split(",")) {</w:t>
      </w:r>
      <w:r>
        <w:rPr>
          <w:rFonts w:ascii="Consolas" w:hAnsi="Consolas"/>
          <w:color w:val="333333"/>
          <w:sz w:val="16"/>
        </w:rPr>
        <w:br/>
        <w:t xml:space="preserve">            token = token.trim();</w:t>
      </w:r>
      <w:r>
        <w:rPr>
          <w:rFonts w:ascii="Consolas" w:hAnsi="Consolas"/>
          <w:color w:val="333333"/>
          <w:sz w:val="16"/>
        </w:rPr>
        <w:br/>
        <w:t xml:space="preserve">            if (!token.isEmpty()) {</w:t>
      </w:r>
      <w:r>
        <w:rPr>
          <w:rFonts w:ascii="Consolas" w:hAnsi="Consolas"/>
          <w:color w:val="333333"/>
          <w:sz w:val="16"/>
        </w:rPr>
        <w:br/>
        <w:t xml:space="preserve">                result.add(Integer.parseInt(token));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return result;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从</w:t>
      </w:r>
      <w:r>
        <w:rPr>
          <w:rFonts w:ascii="Consolas" w:hAnsi="Consolas"/>
          <w:color w:val="333333"/>
          <w:sz w:val="16"/>
        </w:rPr>
        <w:t>JSON</w:t>
      </w:r>
      <w:r>
        <w:rPr>
          <w:rFonts w:ascii="Consolas" w:hAnsi="Consolas"/>
          <w:color w:val="333333"/>
          <w:sz w:val="16"/>
        </w:rPr>
        <w:t>中解析整数</w:t>
      </w:r>
      <w:r>
        <w:rPr>
          <w:rFonts w:ascii="Consolas" w:hAnsi="Consolas"/>
          <w:color w:val="333333"/>
          <w:sz w:val="16"/>
        </w:rPr>
        <w:t>: "key": 500</w:t>
      </w:r>
      <w:r>
        <w:rPr>
          <w:rFonts w:ascii="Consolas" w:hAnsi="Consolas"/>
          <w:color w:val="333333"/>
          <w:sz w:val="16"/>
        </w:rPr>
        <w:br/>
        <w:t xml:space="preserve">    private static int parseInt(String json, String key) {</w:t>
      </w:r>
      <w:r>
        <w:rPr>
          <w:rFonts w:ascii="Consolas" w:hAnsi="Consolas"/>
          <w:color w:val="333333"/>
          <w:sz w:val="16"/>
        </w:rPr>
        <w:br/>
        <w:t xml:space="preserve">        int keyIdx = json.indexOf("\"" + key + "\"");</w:t>
      </w:r>
      <w:r>
        <w:rPr>
          <w:rFonts w:ascii="Consolas" w:hAnsi="Consolas"/>
          <w:color w:val="333333"/>
          <w:sz w:val="16"/>
        </w:rPr>
        <w:br/>
        <w:t xml:space="preserve">        if (keyIdx &lt; 0) return 0;</w:t>
      </w:r>
      <w:r>
        <w:rPr>
          <w:rFonts w:ascii="Consolas" w:hAnsi="Consolas"/>
          <w:color w:val="333333"/>
          <w:sz w:val="16"/>
        </w:rPr>
        <w:br/>
        <w:t xml:space="preserve">        int colon = json.indexOf(":", keyIdx);</w:t>
      </w:r>
      <w:r>
        <w:rPr>
          <w:rFonts w:ascii="Consolas" w:hAnsi="Consolas"/>
          <w:color w:val="333333"/>
          <w:sz w:val="16"/>
        </w:rPr>
        <w:br/>
        <w:t xml:space="preserve">        if (colon &lt; 0) return 0;</w:t>
      </w:r>
      <w:r>
        <w:rPr>
          <w:rFonts w:ascii="Consolas" w:hAnsi="Consolas"/>
          <w:color w:val="333333"/>
          <w:sz w:val="16"/>
        </w:rPr>
        <w:br/>
        <w:t xml:space="preserve">        String rest = json.substring(colon + 1).trim();</w:t>
      </w:r>
      <w:r>
        <w:rPr>
          <w:rFonts w:ascii="Consolas" w:hAnsi="Consolas"/>
          <w:color w:val="333333"/>
          <w:sz w:val="16"/>
        </w:rPr>
        <w:br/>
        <w:t xml:space="preserve">        StringBuilder num = new StringBuilder();</w:t>
      </w:r>
      <w:r>
        <w:rPr>
          <w:rFonts w:ascii="Consolas" w:hAnsi="Consolas"/>
          <w:color w:val="333333"/>
          <w:sz w:val="16"/>
        </w:rPr>
        <w:br/>
        <w:t xml:space="preserve">        for (int i = 0; i &lt; rest.length(); i++) {</w:t>
      </w:r>
      <w:r>
        <w:rPr>
          <w:rFonts w:ascii="Consolas" w:hAnsi="Consolas"/>
          <w:color w:val="333333"/>
          <w:sz w:val="16"/>
        </w:rPr>
        <w:br/>
        <w:t xml:space="preserve">            char c = rest.charAt(i);</w:t>
      </w:r>
      <w:r>
        <w:rPr>
          <w:rFonts w:ascii="Consolas" w:hAnsi="Consolas"/>
          <w:color w:val="333333"/>
          <w:sz w:val="16"/>
        </w:rPr>
        <w:br/>
        <w:t xml:space="preserve">            if (Character.isDigit(c) || c == '-') {</w:t>
      </w:r>
      <w:r>
        <w:rPr>
          <w:rFonts w:ascii="Consolas" w:hAnsi="Consolas"/>
          <w:color w:val="333333"/>
          <w:sz w:val="16"/>
        </w:rPr>
        <w:br/>
        <w:t xml:space="preserve">                num.append(c);</w:t>
      </w:r>
      <w:r>
        <w:rPr>
          <w:rFonts w:ascii="Consolas" w:hAnsi="Consolas"/>
          <w:color w:val="333333"/>
          <w:sz w:val="16"/>
        </w:rPr>
        <w:br/>
        <w:t xml:space="preserve">            } else if (num.length() &gt; 0) {</w:t>
      </w:r>
      <w:r>
        <w:rPr>
          <w:rFonts w:ascii="Consolas" w:hAnsi="Consolas"/>
          <w:color w:val="333333"/>
          <w:sz w:val="16"/>
        </w:rPr>
        <w:br/>
        <w:t xml:space="preserve">                break;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return num.length() &gt; 0 ? Integer.parseInt(num.toString()) : 0;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public static void main(String[] args) {</w:t>
      </w:r>
      <w:r>
        <w:rPr>
          <w:rFonts w:ascii="Consolas" w:hAnsi="Consolas"/>
          <w:color w:val="333333"/>
          <w:sz w:val="16"/>
        </w:rPr>
        <w:br/>
        <w:t xml:space="preserve">        System.out.println("========================================");</w:t>
      </w:r>
      <w:r>
        <w:rPr>
          <w:rFonts w:ascii="Consolas" w:hAnsi="Consolas"/>
          <w:color w:val="333333"/>
          <w:sz w:val="16"/>
        </w:rPr>
        <w:br/>
        <w:t xml:space="preserve">        System.out.println("  Inter-Process Communication (IPC) Performance Testing Program");</w:t>
      </w:r>
      <w:r>
        <w:rPr>
          <w:rFonts w:ascii="Consolas" w:hAnsi="Consolas"/>
          <w:color w:val="333333"/>
          <w:sz w:val="16"/>
        </w:rPr>
        <w:br/>
        <w:t xml:space="preserve">        System.out.println("========================================");</w:t>
      </w:r>
      <w:r>
        <w:rPr>
          <w:rFonts w:ascii="Consolas" w:hAnsi="Consolas"/>
          <w:color w:val="333333"/>
          <w:sz w:val="16"/>
        </w:rPr>
        <w:br/>
        <w:t xml:space="preserve">        System.out.printf("Start Time: %s%n%n", MetricsUtils.getCurrentTimestamp());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确保数据目录存在</w:t>
      </w:r>
      <w:r>
        <w:rPr>
          <w:rFonts w:ascii="Consolas" w:hAnsi="Consolas"/>
          <w:color w:val="333333"/>
          <w:sz w:val="16"/>
        </w:rPr>
        <w:br/>
        <w:t xml:space="preserve">        if (!MetricsUtils.ensureDataDir()) {</w:t>
      </w:r>
      <w:r>
        <w:rPr>
          <w:rFonts w:ascii="Consolas" w:hAnsi="Consolas"/>
          <w:color w:val="333333"/>
          <w:sz w:val="16"/>
        </w:rPr>
        <w:br/>
        <w:t xml:space="preserve">            System.err.println("Failed to create data directory");</w:t>
      </w:r>
      <w:r>
        <w:rPr>
          <w:rFonts w:ascii="Consolas" w:hAnsi="Consolas"/>
          <w:color w:val="333333"/>
          <w:sz w:val="16"/>
        </w:rPr>
        <w:br/>
        <w:t xml:space="preserve">            return;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Remove old CSV file for clean overwrite</w:t>
      </w:r>
      <w:r>
        <w:rPr>
          <w:rFonts w:ascii="Consolas" w:hAnsi="Consolas"/>
          <w:color w:val="333333"/>
          <w:sz w:val="16"/>
        </w:rPr>
        <w:br/>
        <w:t xml:space="preserve">        new File("../csv/ipc_performance_java.csv").delete();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从共享配置文件加载测试参数</w:t>
      </w:r>
      <w:r>
        <w:rPr>
          <w:rFonts w:ascii="Consolas" w:hAnsi="Consolas"/>
          <w:color w:val="333333"/>
          <w:sz w:val="16"/>
        </w:rPr>
        <w:br/>
        <w:t xml:space="preserve">        TestConfig config = loadConfig("../config.json");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System.out.println("Test Configuration:");</w:t>
      </w:r>
      <w:r>
        <w:rPr>
          <w:rFonts w:ascii="Consolas" w:hAnsi="Consolas"/>
          <w:color w:val="333333"/>
          <w:sz w:val="16"/>
        </w:rPr>
        <w:br/>
        <w:t xml:space="preserve">        System.out.println("- Message Sizes: " + config.messageSizes + " bytes");</w:t>
      </w:r>
      <w:r>
        <w:rPr>
          <w:rFonts w:ascii="Consolas" w:hAnsi="Consolas"/>
          <w:color w:val="333333"/>
          <w:sz w:val="16"/>
        </w:rPr>
        <w:br/>
        <w:t xml:space="preserve">        System.out.println("- Producer Counts: " + config.producerCounts);</w:t>
      </w:r>
      <w:r>
        <w:rPr>
          <w:rFonts w:ascii="Consolas" w:hAnsi="Consolas"/>
          <w:color w:val="333333"/>
          <w:sz w:val="16"/>
        </w:rPr>
        <w:br/>
        <w:t xml:space="preserve">        System.out.println("- Consumer Counts: " + config.consumerCounts);</w:t>
      </w:r>
      <w:r>
        <w:rPr>
          <w:rFonts w:ascii="Consolas" w:hAnsi="Consolas"/>
          <w:color w:val="333333"/>
          <w:sz w:val="16"/>
        </w:rPr>
        <w:br/>
        <w:t xml:space="preserve">        System.out.println("- Messages per Producer: " + config.messagesPerProd + "%n");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List&lt;PerformanceMetrics&gt; allMetrics = new ArrayList&lt;&gt;();</w:t>
      </w:r>
      <w:r>
        <w:rPr>
          <w:rFonts w:ascii="Consolas" w:hAnsi="Consolas"/>
          <w:color w:val="333333"/>
          <w:sz w:val="16"/>
        </w:rPr>
        <w:br/>
        <w:t xml:space="preserve">        int testCount = 0;</w:t>
      </w:r>
      <w:r>
        <w:rPr>
          <w:rFonts w:ascii="Consolas" w:hAnsi="Consolas"/>
          <w:color w:val="333333"/>
          <w:sz w:val="16"/>
        </w:rPr>
        <w:br/>
        <w:t xml:space="preserve">        int totalTests = config.messageSizes.size() * config.producerCounts.size() * </w:t>
      </w:r>
      <w:r>
        <w:rPr>
          <w:rFonts w:ascii="Consolas" w:hAnsi="Consolas"/>
          <w:color w:val="333333"/>
          <w:sz w:val="16"/>
        </w:rPr>
        <w:br/>
        <w:t xml:space="preserve">                        config.consumerCounts.size() * 3;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int successCount = 0;</w:t>
      </w:r>
      <w:r>
        <w:rPr>
          <w:rFonts w:ascii="Consolas" w:hAnsi="Consolas"/>
          <w:color w:val="333333"/>
          <w:sz w:val="16"/>
        </w:rPr>
        <w:br/>
        <w:t xml:space="preserve">        int failedCount = 0;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long programStart = System.nanoTime();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遍历所有测试组合</w:t>
      </w:r>
      <w:r>
        <w:rPr>
          <w:rFonts w:ascii="Consolas" w:hAnsi="Consolas"/>
          <w:color w:val="333333"/>
          <w:sz w:val="16"/>
        </w:rPr>
        <w:br/>
        <w:t xml:space="preserve">        for (int msgSize : config.messageSizes) {</w:t>
      </w:r>
      <w:r>
        <w:rPr>
          <w:rFonts w:ascii="Consolas" w:hAnsi="Consolas"/>
          <w:color w:val="333333"/>
          <w:sz w:val="16"/>
        </w:rPr>
        <w:br/>
        <w:t xml:space="preserve">            System.out.printf("%n########## Message Size: %d bytes ##########%n", msgSize);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for (int producers : config.producerCounts) {</w:t>
      </w:r>
      <w:r>
        <w:rPr>
          <w:rFonts w:ascii="Consolas" w:hAnsi="Consolas"/>
          <w:color w:val="333333"/>
          <w:sz w:val="16"/>
        </w:rPr>
        <w:br/>
        <w:t xml:space="preserve">                for (int consumers : config.consumerCounts) {</w:t>
      </w:r>
      <w:r>
        <w:rPr>
          <w:rFonts w:ascii="Consolas" w:hAnsi="Consolas"/>
          <w:color w:val="333333"/>
          <w:sz w:val="16"/>
        </w:rPr>
        <w:br/>
        <w:t xml:space="preserve">                    // </w:t>
      </w:r>
      <w:r>
        <w:rPr>
          <w:rFonts w:ascii="Consolas" w:hAnsi="Consolas"/>
          <w:color w:val="333333"/>
          <w:sz w:val="16"/>
        </w:rPr>
        <w:t>跳过不合理的组合</w:t>
      </w:r>
      <w:r>
        <w:rPr>
          <w:rFonts w:ascii="Consolas" w:hAnsi="Consolas"/>
          <w:color w:val="333333"/>
          <w:sz w:val="16"/>
        </w:rPr>
        <w:br/>
        <w:t xml:space="preserve">                    if (producers * consumers &gt; 32) {</w:t>
      </w:r>
      <w:r>
        <w:rPr>
          <w:rFonts w:ascii="Consolas" w:hAnsi="Consolas"/>
          <w:color w:val="333333"/>
          <w:sz w:val="16"/>
        </w:rPr>
        <w:br/>
        <w:t xml:space="preserve">                        continue;</w:t>
      </w:r>
      <w:r>
        <w:rPr>
          <w:rFonts w:ascii="Consolas" w:hAnsi="Consolas"/>
          <w:color w:val="333333"/>
          <w:sz w:val="16"/>
        </w:rPr>
        <w:br/>
        <w:t xml:space="preserve">                    }</w:t>
      </w:r>
      <w:r>
        <w:rPr>
          <w:rFonts w:ascii="Consolas" w:hAnsi="Consolas"/>
          <w:color w:val="333333"/>
          <w:sz w:val="16"/>
        </w:rPr>
        <w:br/>
        <w:t xml:space="preserve">                    </w:t>
      </w:r>
      <w:r>
        <w:rPr>
          <w:rFonts w:ascii="Consolas" w:hAnsi="Consolas"/>
          <w:color w:val="333333"/>
          <w:sz w:val="16"/>
        </w:rPr>
        <w:br/>
        <w:t xml:space="preserve">                    System.out.printf("%n--- Test Pattern: %d Producers -&gt; %d Consumers ---%n", producers, consumers);</w:t>
      </w:r>
      <w:r>
        <w:rPr>
          <w:rFonts w:ascii="Consolas" w:hAnsi="Consolas"/>
          <w:color w:val="333333"/>
          <w:sz w:val="16"/>
        </w:rPr>
        <w:br/>
        <w:t xml:space="preserve">                   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    // 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t xml:space="preserve">1: </w:t>
      </w:r>
      <w:r>
        <w:rPr>
          <w:rFonts w:ascii="Consolas" w:hAnsi="Consolas"/>
          <w:color w:val="333333"/>
          <w:sz w:val="16"/>
        </w:rPr>
        <w:t>共享内存</w:t>
      </w:r>
      <w:r>
        <w:rPr>
          <w:rFonts w:ascii="Consolas" w:hAnsi="Consolas"/>
          <w:color w:val="333333"/>
          <w:sz w:val="16"/>
        </w:rPr>
        <w:br/>
        <w:t xml:space="preserve">                    System.out.println("\n[1/3] Testing Shared Memory IPC...");</w:t>
      </w:r>
      <w:r>
        <w:rPr>
          <w:rFonts w:ascii="Consolas" w:hAnsi="Consolas"/>
          <w:color w:val="333333"/>
          <w:sz w:val="16"/>
        </w:rPr>
        <w:br/>
        <w:t xml:space="preserve">                    testCount++;</w:t>
      </w:r>
      <w:r>
        <w:rPr>
          <w:rFonts w:ascii="Consolas" w:hAnsi="Consolas"/>
          <w:color w:val="333333"/>
          <w:sz w:val="16"/>
        </w:rPr>
        <w:br/>
        <w:t xml:space="preserve">                    System.out.printf("[%d/%d] ", testCount, totalTests);</w:t>
      </w:r>
      <w:r>
        <w:rPr>
          <w:rFonts w:ascii="Consolas" w:hAnsi="Consolas"/>
          <w:color w:val="333333"/>
          <w:sz w:val="16"/>
        </w:rPr>
        <w:br/>
        <w:t xml:space="preserve">                    </w:t>
      </w:r>
      <w:r>
        <w:rPr>
          <w:rFonts w:ascii="Consolas" w:hAnsi="Consolas"/>
          <w:color w:val="333333"/>
          <w:sz w:val="16"/>
        </w:rPr>
        <w:br/>
        <w:t xml:space="preserve">                    try {</w:t>
      </w:r>
      <w:r>
        <w:rPr>
          <w:rFonts w:ascii="Consolas" w:hAnsi="Consolas"/>
          <w:color w:val="333333"/>
          <w:sz w:val="16"/>
        </w:rPr>
        <w:br/>
        <w:t xml:space="preserve">                        PerformanceMetrics metrics = SharedMemory.runTest(producers, consumers,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                             config.messagesPerProd, msgSize);</w:t>
      </w:r>
      <w:r>
        <w:rPr>
          <w:rFonts w:ascii="Consolas" w:hAnsi="Consolas"/>
          <w:color w:val="333333"/>
          <w:sz w:val="16"/>
        </w:rPr>
        <w:br/>
        <w:t xml:space="preserve">                        metrics.success = true;</w:t>
      </w:r>
      <w:r>
        <w:rPr>
          <w:rFonts w:ascii="Consolas" w:hAnsi="Consolas"/>
          <w:color w:val="333333"/>
          <w:sz w:val="16"/>
        </w:rPr>
        <w:br/>
        <w:t xml:space="preserve">                        successCount++;</w:t>
      </w:r>
      <w:r>
        <w:rPr>
          <w:rFonts w:ascii="Consolas" w:hAnsi="Consolas"/>
          <w:color w:val="333333"/>
          <w:sz w:val="16"/>
        </w:rPr>
        <w:br/>
        <w:t xml:space="preserve">                        allMetrics.add(metrics);</w:t>
      </w:r>
      <w:r>
        <w:rPr>
          <w:rFonts w:ascii="Consolas" w:hAnsi="Consolas"/>
          <w:color w:val="333333"/>
          <w:sz w:val="16"/>
        </w:rPr>
        <w:br/>
        <w:t xml:space="preserve">                        MetricsUtils.saveToCSV(metrics, "ipc_performance_java.csv");</w:t>
      </w:r>
      <w:r>
        <w:rPr>
          <w:rFonts w:ascii="Consolas" w:hAnsi="Consolas"/>
          <w:color w:val="333333"/>
          <w:sz w:val="16"/>
        </w:rPr>
        <w:br/>
        <w:t xml:space="preserve">                    } catch (Exception e) {</w:t>
      </w:r>
      <w:r>
        <w:rPr>
          <w:rFonts w:ascii="Consolas" w:hAnsi="Consolas"/>
          <w:color w:val="333333"/>
          <w:sz w:val="16"/>
        </w:rPr>
        <w:br/>
        <w:t xml:space="preserve">                        failedCount++;</w:t>
      </w:r>
      <w:r>
        <w:rPr>
          <w:rFonts w:ascii="Consolas" w:hAnsi="Consolas"/>
          <w:color w:val="333333"/>
          <w:sz w:val="16"/>
        </w:rPr>
        <w:br/>
        <w:t xml:space="preserve">                        System.err.println("Shared Memory test failed: " + e.getMessage());</w:t>
      </w:r>
      <w:r>
        <w:rPr>
          <w:rFonts w:ascii="Consolas" w:hAnsi="Consolas"/>
          <w:color w:val="333333"/>
          <w:sz w:val="16"/>
        </w:rPr>
        <w:br/>
        <w:t xml:space="preserve">                        // </w:t>
      </w:r>
      <w:r>
        <w:rPr>
          <w:rFonts w:ascii="Consolas" w:hAnsi="Consolas"/>
          <w:color w:val="333333"/>
          <w:sz w:val="16"/>
        </w:rPr>
        <w:t>保存失败的测试记录</w:t>
      </w:r>
      <w:r>
        <w:rPr>
          <w:rFonts w:ascii="Consolas" w:hAnsi="Consolas"/>
          <w:color w:val="333333"/>
          <w:sz w:val="16"/>
        </w:rPr>
        <w:br/>
        <w:t xml:space="preserve">                        PerformanceMetrics failedMetrics = new PerformanceMetrics();</w:t>
      </w:r>
      <w:r>
        <w:rPr>
          <w:rFonts w:ascii="Consolas" w:hAnsi="Consolas"/>
          <w:color w:val="333333"/>
          <w:sz w:val="16"/>
        </w:rPr>
        <w:br/>
        <w:t xml:space="preserve">                        failedMetrics.ipcType = "shared_memory";</w:t>
      </w:r>
      <w:r>
        <w:rPr>
          <w:rFonts w:ascii="Consolas" w:hAnsi="Consolas"/>
          <w:color w:val="333333"/>
          <w:sz w:val="16"/>
        </w:rPr>
        <w:br/>
        <w:t xml:space="preserve">                        failedMetrics.pattern = producers + "_" + consumers;</w:t>
      </w:r>
      <w:r>
        <w:rPr>
          <w:rFonts w:ascii="Consolas" w:hAnsi="Consolas"/>
          <w:color w:val="333333"/>
          <w:sz w:val="16"/>
        </w:rPr>
        <w:br/>
        <w:t xml:space="preserve">                        failedMetrics.producerCount = producers;</w:t>
      </w:r>
      <w:r>
        <w:rPr>
          <w:rFonts w:ascii="Consolas" w:hAnsi="Consolas"/>
          <w:color w:val="333333"/>
          <w:sz w:val="16"/>
        </w:rPr>
        <w:br/>
        <w:t xml:space="preserve">                        failedMetrics.consumerCount = consumers;</w:t>
      </w:r>
      <w:r>
        <w:rPr>
          <w:rFonts w:ascii="Consolas" w:hAnsi="Consolas"/>
          <w:color w:val="333333"/>
          <w:sz w:val="16"/>
        </w:rPr>
        <w:br/>
        <w:t xml:space="preserve">                        failedMetrics.messageCount = producers * config.messagesPerProd;</w:t>
      </w:r>
      <w:r>
        <w:rPr>
          <w:rFonts w:ascii="Consolas" w:hAnsi="Consolas"/>
          <w:color w:val="333333"/>
          <w:sz w:val="16"/>
        </w:rPr>
        <w:br/>
        <w:t xml:space="preserve">                        failedMetrics.messageSize = msgSize;</w:t>
      </w:r>
      <w:r>
        <w:rPr>
          <w:rFonts w:ascii="Consolas" w:hAnsi="Consolas"/>
          <w:color w:val="333333"/>
          <w:sz w:val="16"/>
        </w:rPr>
        <w:br/>
        <w:t xml:space="preserve">                        failedMetrics.timestamp = MetricsUtils.getCurrentTimestamp();</w:t>
      </w:r>
      <w:r>
        <w:rPr>
          <w:rFonts w:ascii="Consolas" w:hAnsi="Consolas"/>
          <w:color w:val="333333"/>
          <w:sz w:val="16"/>
        </w:rPr>
        <w:br/>
        <w:t xml:space="preserve">                        failedMetrics.success = false;</w:t>
      </w:r>
      <w:r>
        <w:rPr>
          <w:rFonts w:ascii="Consolas" w:hAnsi="Consolas"/>
          <w:color w:val="333333"/>
          <w:sz w:val="16"/>
        </w:rPr>
        <w:br/>
        <w:t xml:space="preserve">                        MetricsUtils.saveToCSV(failedMetrics, "ipc_performance_java.csv");</w:t>
      </w:r>
      <w:r>
        <w:rPr>
          <w:rFonts w:ascii="Consolas" w:hAnsi="Consolas"/>
          <w:color w:val="333333"/>
          <w:sz w:val="16"/>
        </w:rPr>
        <w:br/>
        <w:t xml:space="preserve">                    }</w:t>
      </w:r>
      <w:r>
        <w:rPr>
          <w:rFonts w:ascii="Consolas" w:hAnsi="Consolas"/>
          <w:color w:val="333333"/>
          <w:sz w:val="16"/>
        </w:rPr>
        <w:br/>
        <w:t xml:space="preserve">                    </w:t>
      </w:r>
      <w:r>
        <w:rPr>
          <w:rFonts w:ascii="Consolas" w:hAnsi="Consolas"/>
          <w:color w:val="333333"/>
          <w:sz w:val="16"/>
        </w:rPr>
        <w:br/>
        <w:t xml:space="preserve">                    // </w:t>
      </w:r>
      <w:r>
        <w:rPr>
          <w:rFonts w:ascii="Consolas" w:hAnsi="Consolas"/>
          <w:color w:val="333333"/>
          <w:sz w:val="16"/>
        </w:rPr>
        <w:t>短暂等待，避免资源竞争</w:t>
      </w:r>
      <w:r>
        <w:rPr>
          <w:rFonts w:ascii="Consolas" w:hAnsi="Consolas"/>
          <w:color w:val="333333"/>
          <w:sz w:val="16"/>
        </w:rPr>
        <w:br/>
        <w:t xml:space="preserve">                    try {</w:t>
      </w:r>
      <w:r>
        <w:rPr>
          <w:rFonts w:ascii="Consolas" w:hAnsi="Consolas"/>
          <w:color w:val="333333"/>
          <w:sz w:val="16"/>
        </w:rPr>
        <w:br/>
        <w:t xml:space="preserve">                        Thread.sleep(50);</w:t>
      </w:r>
      <w:r>
        <w:rPr>
          <w:rFonts w:ascii="Consolas" w:hAnsi="Consolas"/>
          <w:color w:val="333333"/>
          <w:sz w:val="16"/>
        </w:rPr>
        <w:br/>
        <w:t xml:space="preserve">            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    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            // 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t>2: Socket IPC</w:t>
      </w:r>
      <w:r>
        <w:rPr>
          <w:rFonts w:ascii="Consolas" w:hAnsi="Consolas"/>
          <w:color w:val="333333"/>
          <w:sz w:val="16"/>
        </w:rPr>
        <w:br/>
        <w:t xml:space="preserve">                    System.out.println("[2/3] Testing Socket IPC...");</w:t>
      </w:r>
      <w:r>
        <w:rPr>
          <w:rFonts w:ascii="Consolas" w:hAnsi="Consolas"/>
          <w:color w:val="333333"/>
          <w:sz w:val="16"/>
        </w:rPr>
        <w:br/>
        <w:t xml:space="preserve">                    testCount++;</w:t>
      </w:r>
      <w:r>
        <w:rPr>
          <w:rFonts w:ascii="Consolas" w:hAnsi="Consolas"/>
          <w:color w:val="333333"/>
          <w:sz w:val="16"/>
        </w:rPr>
        <w:br/>
        <w:t xml:space="preserve">                    System.out.printf("[%d/%d] ", testCount, totalTests);</w:t>
      </w:r>
      <w:r>
        <w:rPr>
          <w:rFonts w:ascii="Consolas" w:hAnsi="Consolas"/>
          <w:color w:val="333333"/>
          <w:sz w:val="16"/>
        </w:rPr>
        <w:br/>
        <w:t xml:space="preserve">                    </w:t>
      </w:r>
      <w:r>
        <w:rPr>
          <w:rFonts w:ascii="Consolas" w:hAnsi="Consolas"/>
          <w:color w:val="333333"/>
          <w:sz w:val="16"/>
        </w:rPr>
        <w:br/>
        <w:t xml:space="preserve">                    try {</w:t>
      </w:r>
      <w:r>
        <w:rPr>
          <w:rFonts w:ascii="Consolas" w:hAnsi="Consolas"/>
          <w:color w:val="333333"/>
          <w:sz w:val="16"/>
        </w:rPr>
        <w:br/>
        <w:t xml:space="preserve">                        PerformanceMetrics metrics = SocketIPC.runTest(producers, consumers,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                          config.messagesPerProd, msgSize);</w:t>
      </w:r>
      <w:r>
        <w:rPr>
          <w:rFonts w:ascii="Consolas" w:hAnsi="Consolas"/>
          <w:color w:val="333333"/>
          <w:sz w:val="16"/>
        </w:rPr>
        <w:br/>
        <w:t xml:space="preserve">                        metrics.success = true;</w:t>
      </w:r>
      <w:r>
        <w:rPr>
          <w:rFonts w:ascii="Consolas" w:hAnsi="Consolas"/>
          <w:color w:val="333333"/>
          <w:sz w:val="16"/>
        </w:rPr>
        <w:br/>
        <w:t xml:space="preserve">                        successCount++;</w:t>
      </w:r>
      <w:r>
        <w:rPr>
          <w:rFonts w:ascii="Consolas" w:hAnsi="Consolas"/>
          <w:color w:val="333333"/>
          <w:sz w:val="16"/>
        </w:rPr>
        <w:br/>
        <w:t xml:space="preserve">                        allMetrics.add(metrics);</w:t>
      </w:r>
      <w:r>
        <w:rPr>
          <w:rFonts w:ascii="Consolas" w:hAnsi="Consolas"/>
          <w:color w:val="333333"/>
          <w:sz w:val="16"/>
        </w:rPr>
        <w:br/>
        <w:t xml:space="preserve">                        MetricsUtils.saveToCSV(metrics, "ipc_performance_java.csv");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    } catch (Exception e) {</w:t>
      </w:r>
      <w:r>
        <w:rPr>
          <w:rFonts w:ascii="Consolas" w:hAnsi="Consolas"/>
          <w:color w:val="333333"/>
          <w:sz w:val="16"/>
        </w:rPr>
        <w:br/>
        <w:t xml:space="preserve">                        failedCount++;</w:t>
      </w:r>
      <w:r>
        <w:rPr>
          <w:rFonts w:ascii="Consolas" w:hAnsi="Consolas"/>
          <w:color w:val="333333"/>
          <w:sz w:val="16"/>
        </w:rPr>
        <w:br/>
        <w:t xml:space="preserve">                        System.err.println("Socket IPC test failed: " + e.getMessage());</w:t>
      </w:r>
      <w:r>
        <w:rPr>
          <w:rFonts w:ascii="Consolas" w:hAnsi="Consolas"/>
          <w:color w:val="333333"/>
          <w:sz w:val="16"/>
        </w:rPr>
        <w:br/>
        <w:t xml:space="preserve">                        // </w:t>
      </w:r>
      <w:r>
        <w:rPr>
          <w:rFonts w:ascii="Consolas" w:hAnsi="Consolas"/>
          <w:color w:val="333333"/>
          <w:sz w:val="16"/>
        </w:rPr>
        <w:t>保存失败的测试记录</w:t>
      </w:r>
      <w:r>
        <w:rPr>
          <w:rFonts w:ascii="Consolas" w:hAnsi="Consolas"/>
          <w:color w:val="333333"/>
          <w:sz w:val="16"/>
        </w:rPr>
        <w:br/>
        <w:t xml:space="preserve">                        PerformanceMetrics failedMetrics = new PerformanceMetrics();</w:t>
      </w:r>
      <w:r>
        <w:rPr>
          <w:rFonts w:ascii="Consolas" w:hAnsi="Consolas"/>
          <w:color w:val="333333"/>
          <w:sz w:val="16"/>
        </w:rPr>
        <w:br/>
        <w:t xml:space="preserve">                        failedMetrics.ipcType = "socket";</w:t>
      </w:r>
      <w:r>
        <w:rPr>
          <w:rFonts w:ascii="Consolas" w:hAnsi="Consolas"/>
          <w:color w:val="333333"/>
          <w:sz w:val="16"/>
        </w:rPr>
        <w:br/>
        <w:t xml:space="preserve">                        failedMetrics.pattern = producers + "_" + consumers;</w:t>
      </w:r>
      <w:r>
        <w:rPr>
          <w:rFonts w:ascii="Consolas" w:hAnsi="Consolas"/>
          <w:color w:val="333333"/>
          <w:sz w:val="16"/>
        </w:rPr>
        <w:br/>
        <w:t xml:space="preserve">                        failedMetrics.producerCount = producers;</w:t>
      </w:r>
      <w:r>
        <w:rPr>
          <w:rFonts w:ascii="Consolas" w:hAnsi="Consolas"/>
          <w:color w:val="333333"/>
          <w:sz w:val="16"/>
        </w:rPr>
        <w:br/>
        <w:t xml:space="preserve">                        failedMetrics.consumerCount = consumers;</w:t>
      </w:r>
      <w:r>
        <w:rPr>
          <w:rFonts w:ascii="Consolas" w:hAnsi="Consolas"/>
          <w:color w:val="333333"/>
          <w:sz w:val="16"/>
        </w:rPr>
        <w:br/>
        <w:t xml:space="preserve">                        failedMetrics.messageCount = producers * config.messagesPerProd;</w:t>
      </w:r>
      <w:r>
        <w:rPr>
          <w:rFonts w:ascii="Consolas" w:hAnsi="Consolas"/>
          <w:color w:val="333333"/>
          <w:sz w:val="16"/>
        </w:rPr>
        <w:br/>
        <w:t xml:space="preserve">                        failedMetrics.messageSize = msgSize;</w:t>
      </w:r>
      <w:r>
        <w:rPr>
          <w:rFonts w:ascii="Consolas" w:hAnsi="Consolas"/>
          <w:color w:val="333333"/>
          <w:sz w:val="16"/>
        </w:rPr>
        <w:br/>
        <w:t xml:space="preserve">                        failedMetrics.timestamp = MetricsUtils.getCurrentTimestamp();</w:t>
      </w:r>
      <w:r>
        <w:rPr>
          <w:rFonts w:ascii="Consolas" w:hAnsi="Consolas"/>
          <w:color w:val="333333"/>
          <w:sz w:val="16"/>
        </w:rPr>
        <w:br/>
        <w:t xml:space="preserve">                        failedMetrics.success = false;</w:t>
      </w:r>
      <w:r>
        <w:rPr>
          <w:rFonts w:ascii="Consolas" w:hAnsi="Consolas"/>
          <w:color w:val="333333"/>
          <w:sz w:val="16"/>
        </w:rPr>
        <w:br/>
        <w:t xml:space="preserve">                        MetricsUtils.saveToCSV(failedMetrics, "ipc_performance_java.csv");</w:t>
      </w:r>
      <w:r>
        <w:rPr>
          <w:rFonts w:ascii="Consolas" w:hAnsi="Consolas"/>
          <w:color w:val="333333"/>
          <w:sz w:val="16"/>
        </w:rPr>
        <w:br/>
        <w:t xml:space="preserve">                    }</w:t>
      </w:r>
      <w:r>
        <w:rPr>
          <w:rFonts w:ascii="Consolas" w:hAnsi="Consolas"/>
          <w:color w:val="333333"/>
          <w:sz w:val="16"/>
        </w:rPr>
        <w:br/>
        <w:t xml:space="preserve">                    </w:t>
      </w:r>
      <w:r>
        <w:rPr>
          <w:rFonts w:ascii="Consolas" w:hAnsi="Consolas"/>
          <w:color w:val="333333"/>
          <w:sz w:val="16"/>
        </w:rPr>
        <w:br/>
        <w:t xml:space="preserve">                    // </w:t>
      </w:r>
      <w:r>
        <w:rPr>
          <w:rFonts w:ascii="Consolas" w:hAnsi="Consolas"/>
          <w:color w:val="333333"/>
          <w:sz w:val="16"/>
        </w:rPr>
        <w:t>短暂等待</w:t>
      </w:r>
      <w:r>
        <w:rPr>
          <w:rFonts w:ascii="Consolas" w:hAnsi="Consolas"/>
          <w:color w:val="333333"/>
          <w:sz w:val="16"/>
        </w:rPr>
        <w:br/>
        <w:t xml:space="preserve">                    try {</w:t>
      </w:r>
      <w:r>
        <w:rPr>
          <w:rFonts w:ascii="Consolas" w:hAnsi="Consolas"/>
          <w:color w:val="333333"/>
          <w:sz w:val="16"/>
        </w:rPr>
        <w:br/>
        <w:t xml:space="preserve">                        Thread.sleep(50);</w:t>
      </w:r>
      <w:r>
        <w:rPr>
          <w:rFonts w:ascii="Consolas" w:hAnsi="Consolas"/>
          <w:color w:val="333333"/>
          <w:sz w:val="16"/>
        </w:rPr>
        <w:br/>
        <w:t xml:space="preserve">            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    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            // 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t>3: TCP Socket</w:t>
      </w:r>
      <w:r>
        <w:rPr>
          <w:rFonts w:ascii="Consolas" w:hAnsi="Consolas"/>
          <w:color w:val="333333"/>
          <w:sz w:val="16"/>
        </w:rPr>
        <w:br/>
        <w:t xml:space="preserve">                    System.out.println("[3/3] Testing TCP Socket...");</w:t>
      </w:r>
      <w:r>
        <w:rPr>
          <w:rFonts w:ascii="Consolas" w:hAnsi="Consolas"/>
          <w:color w:val="333333"/>
          <w:sz w:val="16"/>
        </w:rPr>
        <w:br/>
        <w:t xml:space="preserve">                    testCount++;</w:t>
      </w:r>
      <w:r>
        <w:rPr>
          <w:rFonts w:ascii="Consolas" w:hAnsi="Consolas"/>
          <w:color w:val="333333"/>
          <w:sz w:val="16"/>
        </w:rPr>
        <w:br/>
        <w:t xml:space="preserve">                    System.out.printf("[%d/%d] ", testCount, totalTests);</w:t>
      </w:r>
      <w:r>
        <w:rPr>
          <w:rFonts w:ascii="Consolas" w:hAnsi="Consolas"/>
          <w:color w:val="333333"/>
          <w:sz w:val="16"/>
        </w:rPr>
        <w:br/>
        <w:t xml:space="preserve">                    </w:t>
      </w:r>
      <w:r>
        <w:rPr>
          <w:rFonts w:ascii="Consolas" w:hAnsi="Consolas"/>
          <w:color w:val="333333"/>
          <w:sz w:val="16"/>
        </w:rPr>
        <w:br/>
        <w:t xml:space="preserve">                    try {</w:t>
      </w:r>
      <w:r>
        <w:rPr>
          <w:rFonts w:ascii="Consolas" w:hAnsi="Consolas"/>
          <w:color w:val="333333"/>
          <w:sz w:val="16"/>
        </w:rPr>
        <w:br/>
        <w:t xml:space="preserve">                        PerformanceMetrics metrics = TcpIPC.runTest(producers, consumers,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                       config.messagesPerProd, msgSize);</w:t>
      </w:r>
      <w:r>
        <w:rPr>
          <w:rFonts w:ascii="Consolas" w:hAnsi="Consolas"/>
          <w:color w:val="333333"/>
          <w:sz w:val="16"/>
        </w:rPr>
        <w:br/>
        <w:t xml:space="preserve">                        metrics.success = true;</w:t>
      </w:r>
      <w:r>
        <w:rPr>
          <w:rFonts w:ascii="Consolas" w:hAnsi="Consolas"/>
          <w:color w:val="333333"/>
          <w:sz w:val="16"/>
        </w:rPr>
        <w:br/>
        <w:t xml:space="preserve">                        successCount++;</w:t>
      </w:r>
      <w:r>
        <w:rPr>
          <w:rFonts w:ascii="Consolas" w:hAnsi="Consolas"/>
          <w:color w:val="333333"/>
          <w:sz w:val="16"/>
        </w:rPr>
        <w:br/>
        <w:t xml:space="preserve">                        allMetrics.add(metrics);</w:t>
      </w:r>
      <w:r>
        <w:rPr>
          <w:rFonts w:ascii="Consolas" w:hAnsi="Consolas"/>
          <w:color w:val="333333"/>
          <w:sz w:val="16"/>
        </w:rPr>
        <w:br/>
        <w:t xml:space="preserve">                        MetricsUtils.saveToCSV(metrics, "ipc_performance_java.csv");</w:t>
      </w:r>
      <w:r>
        <w:rPr>
          <w:rFonts w:ascii="Consolas" w:hAnsi="Consolas"/>
          <w:color w:val="333333"/>
          <w:sz w:val="16"/>
        </w:rPr>
        <w:br/>
        <w:t xml:space="preserve">                    } catch (Exception e) {</w:t>
      </w:r>
      <w:r>
        <w:rPr>
          <w:rFonts w:ascii="Consolas" w:hAnsi="Consolas"/>
          <w:color w:val="333333"/>
          <w:sz w:val="16"/>
        </w:rPr>
        <w:br/>
        <w:t xml:space="preserve">                        failedCount++;</w:t>
      </w:r>
      <w:r>
        <w:rPr>
          <w:rFonts w:ascii="Consolas" w:hAnsi="Consolas"/>
          <w:color w:val="333333"/>
          <w:sz w:val="16"/>
        </w:rPr>
        <w:br/>
        <w:t xml:space="preserve">                        System.err.println("TCP Socket test failed: " + e.getMessage());</w:t>
      </w:r>
      <w:r>
        <w:rPr>
          <w:rFonts w:ascii="Consolas" w:hAnsi="Consolas"/>
          <w:color w:val="333333"/>
          <w:sz w:val="16"/>
        </w:rPr>
        <w:br/>
        <w:t xml:space="preserve">                        // </w:t>
      </w:r>
      <w:r>
        <w:rPr>
          <w:rFonts w:ascii="Consolas" w:hAnsi="Consolas"/>
          <w:color w:val="333333"/>
          <w:sz w:val="16"/>
        </w:rPr>
        <w:t>保存失败的测试记录</w:t>
      </w:r>
      <w:r>
        <w:rPr>
          <w:rFonts w:ascii="Consolas" w:hAnsi="Consolas"/>
          <w:color w:val="333333"/>
          <w:sz w:val="16"/>
        </w:rPr>
        <w:br/>
        <w:t xml:space="preserve">                        PerformanceMetrics failedMetrics = new PerformanceMetrics();</w:t>
      </w:r>
      <w:r>
        <w:rPr>
          <w:rFonts w:ascii="Consolas" w:hAnsi="Consolas"/>
          <w:color w:val="333333"/>
          <w:sz w:val="16"/>
        </w:rPr>
        <w:br/>
        <w:t xml:space="preserve">                        failedMetrics.ipcType = "tcp";</w:t>
      </w:r>
      <w:r>
        <w:rPr>
          <w:rFonts w:ascii="Consolas" w:hAnsi="Consolas"/>
          <w:color w:val="333333"/>
          <w:sz w:val="16"/>
        </w:rPr>
        <w:br/>
        <w:t xml:space="preserve">                        failedMetrics.pattern = producers + "_" + consumers;</w:t>
      </w:r>
      <w:r>
        <w:rPr>
          <w:rFonts w:ascii="Consolas" w:hAnsi="Consolas"/>
          <w:color w:val="333333"/>
          <w:sz w:val="16"/>
        </w:rPr>
        <w:br/>
        <w:t xml:space="preserve">                        failedMetrics.producerCount = producers;</w:t>
      </w:r>
      <w:r>
        <w:rPr>
          <w:rFonts w:ascii="Consolas" w:hAnsi="Consolas"/>
          <w:color w:val="333333"/>
          <w:sz w:val="16"/>
        </w:rPr>
        <w:br/>
        <w:t xml:space="preserve">                        failedMetrics.consumerCount = consumers;</w:t>
      </w:r>
      <w:r>
        <w:rPr>
          <w:rFonts w:ascii="Consolas" w:hAnsi="Consolas"/>
          <w:color w:val="333333"/>
          <w:sz w:val="16"/>
        </w:rPr>
        <w:br/>
        <w:t xml:space="preserve">                        failedMetrics.messageCount = producers * config.messagesPerProd;</w:t>
      </w:r>
      <w:r>
        <w:rPr>
          <w:rFonts w:ascii="Consolas" w:hAnsi="Consolas"/>
          <w:color w:val="333333"/>
          <w:sz w:val="16"/>
        </w:rPr>
        <w:br/>
        <w:t xml:space="preserve">                        failedMetrics.messageSize = msgSize;</w:t>
      </w:r>
      <w:r>
        <w:rPr>
          <w:rFonts w:ascii="Consolas" w:hAnsi="Consolas"/>
          <w:color w:val="333333"/>
          <w:sz w:val="16"/>
        </w:rPr>
        <w:br/>
        <w:t xml:space="preserve">                        failedMetrics.timestamp = MetricsUtils.getCurrentTimestamp();</w:t>
      </w:r>
      <w:r>
        <w:rPr>
          <w:rFonts w:ascii="Consolas" w:hAnsi="Consolas"/>
          <w:color w:val="333333"/>
          <w:sz w:val="16"/>
        </w:rPr>
        <w:br/>
        <w:t xml:space="preserve">                        failedMetrics.success = false;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        MetricsUtils.saveToCSV(failedMetrics, "ipc_performance_java.csv");</w:t>
      </w:r>
      <w:r>
        <w:rPr>
          <w:rFonts w:ascii="Consolas" w:hAnsi="Consolas"/>
          <w:color w:val="333333"/>
          <w:sz w:val="16"/>
        </w:rPr>
        <w:br/>
        <w:t xml:space="preserve">                    }</w:t>
      </w:r>
      <w:r>
        <w:rPr>
          <w:rFonts w:ascii="Consolas" w:hAnsi="Consolas"/>
          <w:color w:val="333333"/>
          <w:sz w:val="16"/>
        </w:rPr>
        <w:br/>
        <w:t xml:space="preserve">                    </w:t>
      </w:r>
      <w:r>
        <w:rPr>
          <w:rFonts w:ascii="Consolas" w:hAnsi="Consolas"/>
          <w:color w:val="333333"/>
          <w:sz w:val="16"/>
        </w:rPr>
        <w:br/>
        <w:t xml:space="preserve">                    // </w:t>
      </w:r>
      <w:r>
        <w:rPr>
          <w:rFonts w:ascii="Consolas" w:hAnsi="Consolas"/>
          <w:color w:val="333333"/>
          <w:sz w:val="16"/>
        </w:rPr>
        <w:t>每次完整测试后短暂等待</w:t>
      </w:r>
      <w:r>
        <w:rPr>
          <w:rFonts w:ascii="Consolas" w:hAnsi="Consolas"/>
          <w:color w:val="333333"/>
          <w:sz w:val="16"/>
        </w:rPr>
        <w:br/>
        <w:t xml:space="preserve">                    try {</w:t>
      </w:r>
      <w:r>
        <w:rPr>
          <w:rFonts w:ascii="Consolas" w:hAnsi="Consolas"/>
          <w:color w:val="333333"/>
          <w:sz w:val="16"/>
        </w:rPr>
        <w:br/>
        <w:t xml:space="preserve">                        Thread.sleep(100);</w:t>
      </w:r>
      <w:r>
        <w:rPr>
          <w:rFonts w:ascii="Consolas" w:hAnsi="Consolas"/>
          <w:color w:val="333333"/>
          <w:sz w:val="16"/>
        </w:rPr>
        <w:br/>
        <w:t xml:space="preserve">            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            }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long programEnd = System.nanoTime();</w:t>
      </w:r>
      <w:r>
        <w:rPr>
          <w:rFonts w:ascii="Consolas" w:hAnsi="Consolas"/>
          <w:color w:val="333333"/>
          <w:sz w:val="16"/>
        </w:rPr>
        <w:br/>
        <w:t xml:space="preserve">        double totalProgramTime = (programEnd - programStart) / 1_000_000_000.0;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在</w:t>
      </w:r>
      <w:r>
        <w:rPr>
          <w:rFonts w:ascii="Consolas" w:hAnsi="Consolas"/>
          <w:color w:val="333333"/>
          <w:sz w:val="16"/>
        </w:rPr>
        <w:t>CSV</w:t>
      </w:r>
      <w:r>
        <w:rPr>
          <w:rFonts w:ascii="Consolas" w:hAnsi="Consolas"/>
          <w:color w:val="333333"/>
          <w:sz w:val="16"/>
        </w:rPr>
        <w:t>文件末尾添加统计信息</w:t>
      </w:r>
      <w:r>
        <w:rPr>
          <w:rFonts w:ascii="Consolas" w:hAnsi="Consolas"/>
          <w:color w:val="333333"/>
          <w:sz w:val="16"/>
        </w:rPr>
        <w:br/>
        <w:t xml:space="preserve">        int actualTotalTests = successCount + failedCount;</w:t>
      </w:r>
      <w:r>
        <w:rPr>
          <w:rFonts w:ascii="Consolas" w:hAnsi="Consolas"/>
          <w:color w:val="333333"/>
          <w:sz w:val="16"/>
        </w:rPr>
        <w:br/>
        <w:t xml:space="preserve">        MetricsUtils.appendStatistics("ipc_performance_java.csv", actualTotalTests, successCount, failedCount);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打印总结</w:t>
      </w:r>
      <w:r>
        <w:rPr>
          <w:rFonts w:ascii="Consolas" w:hAnsi="Consolas"/>
          <w:color w:val="333333"/>
          <w:sz w:val="16"/>
        </w:rPr>
        <w:br/>
        <w:t xml:space="preserve">        printSummary(allMetrics);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System.out.println("\n========================================");</w:t>
      </w:r>
      <w:r>
        <w:rPr>
          <w:rFonts w:ascii="Consolas" w:hAnsi="Consolas"/>
          <w:color w:val="333333"/>
          <w:sz w:val="16"/>
        </w:rPr>
        <w:br/>
        <w:t xml:space="preserve">        System.out.printf("Testing Complete! End Time: %s%n", MetricsUtils.getCurrentTimestamp());</w:t>
      </w:r>
      <w:r>
        <w:rPr>
          <w:rFonts w:ascii="Consolas" w:hAnsi="Consolas"/>
          <w:color w:val="333333"/>
          <w:sz w:val="16"/>
        </w:rPr>
        <w:br/>
        <w:t xml:space="preserve">        System.out.printf("Total Tests: %d | Successful: %d | Failed: %d | Success Rate: %.2f%%%n",</w:t>
      </w:r>
      <w:r>
        <w:rPr>
          <w:rFonts w:ascii="Consolas" w:hAnsi="Consolas"/>
          <w:color w:val="333333"/>
          <w:sz w:val="16"/>
        </w:rPr>
        <w:br/>
        <w:t xml:space="preserve">            actualTotalTests, successCount, failedCount,</w:t>
      </w:r>
      <w:r>
        <w:rPr>
          <w:rFonts w:ascii="Consolas" w:hAnsi="Consolas"/>
          <w:color w:val="333333"/>
          <w:sz w:val="16"/>
        </w:rPr>
        <w:br/>
        <w:t xml:space="preserve">            actualTotalTests &gt; 0 ? (double) successCount / actualTotalTests * 100 : 0);</w:t>
      </w:r>
      <w:r>
        <w:rPr>
          <w:rFonts w:ascii="Consolas" w:hAnsi="Consolas"/>
          <w:color w:val="333333"/>
          <w:sz w:val="16"/>
        </w:rPr>
        <w:br/>
        <w:t xml:space="preserve">        System.out.printf("Total Program Time: %.2f seconds%n", totalProgramTime);</w:t>
      </w:r>
      <w:r>
        <w:rPr>
          <w:rFonts w:ascii="Consolas" w:hAnsi="Consolas"/>
          <w:color w:val="333333"/>
          <w:sz w:val="16"/>
        </w:rPr>
        <w:br/>
        <w:t xml:space="preserve">        System.out.println("Data saved to: ../csv/ipc_performance_java.csv");</w:t>
      </w:r>
      <w:r>
        <w:rPr>
          <w:rFonts w:ascii="Consolas" w:hAnsi="Consolas"/>
          <w:color w:val="333333"/>
          <w:sz w:val="16"/>
        </w:rPr>
        <w:br/>
        <w:t xml:space="preserve">        System.out.println("========================================");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打印测试总结</w:t>
      </w:r>
      <w:r>
        <w:rPr>
          <w:rFonts w:ascii="Consolas" w:hAnsi="Consolas"/>
          <w:color w:val="333333"/>
          <w:sz w:val="16"/>
        </w:rPr>
        <w:br/>
        <w:t xml:space="preserve">    private static void printSummary(List&lt;PerformanceMetrics&gt; metricsList) {</w:t>
      </w:r>
      <w:r>
        <w:rPr>
          <w:rFonts w:ascii="Consolas" w:hAnsi="Consolas"/>
          <w:color w:val="333333"/>
          <w:sz w:val="16"/>
        </w:rPr>
        <w:br/>
        <w:t xml:space="preserve">        System.out.println("\n\n========================================");</w:t>
      </w:r>
      <w:r>
        <w:rPr>
          <w:rFonts w:ascii="Consolas" w:hAnsi="Consolas"/>
          <w:color w:val="333333"/>
          <w:sz w:val="16"/>
        </w:rPr>
        <w:br/>
        <w:t xml:space="preserve">        System.out.println("         Test Summary Report");</w:t>
      </w:r>
      <w:r>
        <w:rPr>
          <w:rFonts w:ascii="Consolas" w:hAnsi="Consolas"/>
          <w:color w:val="333333"/>
          <w:sz w:val="16"/>
        </w:rPr>
        <w:br/>
        <w:t xml:space="preserve">        System.out.println("========================================");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if (metricsList.isEmpty()) {</w:t>
      </w:r>
      <w:r>
        <w:rPr>
          <w:rFonts w:ascii="Consolas" w:hAnsi="Consolas"/>
          <w:color w:val="333333"/>
          <w:sz w:val="16"/>
        </w:rPr>
        <w:br/>
        <w:t xml:space="preserve">            System.out.println("No available test data");</w:t>
      </w:r>
      <w:r>
        <w:rPr>
          <w:rFonts w:ascii="Consolas" w:hAnsi="Consolas"/>
          <w:color w:val="333333"/>
          <w:sz w:val="16"/>
        </w:rPr>
        <w:br/>
        <w:t xml:space="preserve">            return;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Group statistics by IPC type</w:t>
      </w:r>
      <w:r>
        <w:rPr>
          <w:rFonts w:ascii="Consolas" w:hAnsi="Consolas"/>
          <w:color w:val="333333"/>
          <w:sz w:val="16"/>
        </w:rPr>
        <w:br/>
        <w:t xml:space="preserve">        Map&lt;String, List&lt;PerformanceMetrics&gt;&gt; typeStats = new HashMap&lt;&gt;();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for (PerformanceMetrics m : metricsList) {</w:t>
      </w:r>
      <w:r>
        <w:rPr>
          <w:rFonts w:ascii="Consolas" w:hAnsi="Consolas"/>
          <w:color w:val="333333"/>
          <w:sz w:val="16"/>
        </w:rPr>
        <w:br/>
        <w:t xml:space="preserve">            typeStats.computeIfAbsent(m.ipcType, k -&gt; new ArrayList&lt;&gt;()).add(m);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(Map.Entry&lt;String, List&lt;PerformanceMetrics&gt;&gt; entry : typeStats.entrySet()) {</w:t>
      </w:r>
      <w:r>
        <w:rPr>
          <w:rFonts w:ascii="Consolas" w:hAnsi="Consolas"/>
          <w:color w:val="333333"/>
          <w:sz w:val="16"/>
        </w:rPr>
        <w:br/>
        <w:t xml:space="preserve">            String ipcType = entry.getKey();</w:t>
      </w:r>
      <w:r>
        <w:rPr>
          <w:rFonts w:ascii="Consolas" w:hAnsi="Consolas"/>
          <w:color w:val="333333"/>
          <w:sz w:val="16"/>
        </w:rPr>
        <w:br/>
        <w:t xml:space="preserve">            List&lt;PerformanceMetrics&gt; typeMetrics = entry.getValue();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System.out.printf("%n[%s] Performance Statistics:%n", ipcType);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double totalThroughput = 0;</w:t>
      </w:r>
      <w:r>
        <w:rPr>
          <w:rFonts w:ascii="Consolas" w:hAnsi="Consolas"/>
          <w:color w:val="333333"/>
          <w:sz w:val="16"/>
        </w:rPr>
        <w:br/>
        <w:t xml:space="preserve">            double totalAvgLatency = 0;</w:t>
      </w:r>
      <w:r>
        <w:rPr>
          <w:rFonts w:ascii="Consolas" w:hAnsi="Consolas"/>
          <w:color w:val="333333"/>
          <w:sz w:val="16"/>
        </w:rPr>
        <w:br/>
        <w:t xml:space="preserve">            int count = typeMetrics.size();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for (PerformanceMetrics m : typeMetrics) {</w:t>
      </w:r>
      <w:r>
        <w:rPr>
          <w:rFonts w:ascii="Consolas" w:hAnsi="Consolas"/>
          <w:color w:val="333333"/>
          <w:sz w:val="16"/>
        </w:rPr>
        <w:br/>
        <w:t xml:space="preserve">                totalThroughput += m.throughput;</w:t>
      </w:r>
      <w:r>
        <w:rPr>
          <w:rFonts w:ascii="Consolas" w:hAnsi="Consolas"/>
          <w:color w:val="333333"/>
          <w:sz w:val="16"/>
        </w:rPr>
        <w:br/>
        <w:t xml:space="preserve">                totalAvgLatency += m.avgLatency;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if (count &gt; 0) {</w:t>
      </w:r>
      <w:r>
        <w:rPr>
          <w:rFonts w:ascii="Consolas" w:hAnsi="Consolas"/>
          <w:color w:val="333333"/>
          <w:sz w:val="16"/>
        </w:rPr>
        <w:br/>
        <w:t xml:space="preserve">                System.out.printf("  Average Throughput: %.2f messages/sec%n", totalThroughput / count);</w:t>
      </w:r>
      <w:r>
        <w:rPr>
          <w:rFonts w:ascii="Consolas" w:hAnsi="Consolas"/>
          <w:color w:val="333333"/>
          <w:sz w:val="16"/>
        </w:rPr>
        <w:br/>
        <w:t xml:space="preserve">                System.out.printf("  Average Latency: %.2f microseconds%n", totalAvgLatency / count);</w:t>
      </w:r>
      <w:r>
        <w:rPr>
          <w:rFonts w:ascii="Consolas" w:hAnsi="Consolas"/>
          <w:color w:val="333333"/>
          <w:sz w:val="16"/>
        </w:rPr>
        <w:br/>
        <w:t xml:space="preserve">                System.out.printf("  Test Count: %d%n", count);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Find best performance</w:t>
      </w:r>
      <w:r>
        <w:rPr>
          <w:rFonts w:ascii="Consolas" w:hAnsi="Consolas"/>
          <w:color w:val="333333"/>
          <w:sz w:val="16"/>
        </w:rPr>
        <w:br/>
        <w:t xml:space="preserve">        PerformanceMetrics bestThroughput = null;</w:t>
      </w:r>
      <w:r>
        <w:rPr>
          <w:rFonts w:ascii="Consolas" w:hAnsi="Consolas"/>
          <w:color w:val="333333"/>
          <w:sz w:val="16"/>
        </w:rPr>
        <w:br/>
        <w:t xml:space="preserve">        PerformanceMetrics lowestLatency = null;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(PerformanceMetrics m : metricsList) {</w:t>
      </w:r>
      <w:r>
        <w:rPr>
          <w:rFonts w:ascii="Consolas" w:hAnsi="Consolas"/>
          <w:color w:val="333333"/>
          <w:sz w:val="16"/>
        </w:rPr>
        <w:br/>
        <w:t xml:space="preserve">            if (bestThroughput == null || m.throughput &gt; bestThroughput.throughput) {</w:t>
      </w:r>
      <w:r>
        <w:rPr>
          <w:rFonts w:ascii="Consolas" w:hAnsi="Consolas"/>
          <w:color w:val="333333"/>
          <w:sz w:val="16"/>
        </w:rPr>
        <w:br/>
        <w:t xml:space="preserve">                bestThroughput = m;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if (lowestLatency == null || m.avgLatency &lt; lowestLatency.avgLatency) {</w:t>
      </w:r>
      <w:r>
        <w:rPr>
          <w:rFonts w:ascii="Consolas" w:hAnsi="Consolas"/>
          <w:color w:val="333333"/>
          <w:sz w:val="16"/>
        </w:rPr>
        <w:br/>
        <w:t xml:space="preserve">                lowestLatency = m;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System.out.println("\n[Best Performance]");</w:t>
      </w:r>
      <w:r>
        <w:rPr>
          <w:rFonts w:ascii="Consolas" w:hAnsi="Consolas"/>
          <w:color w:val="333333"/>
          <w:sz w:val="16"/>
        </w:rPr>
        <w:br/>
        <w:t xml:space="preserve">        if (bestThroughput != null) {</w:t>
      </w:r>
      <w:r>
        <w:rPr>
          <w:rFonts w:ascii="Consolas" w:hAnsi="Consolas"/>
          <w:color w:val="333333"/>
          <w:sz w:val="16"/>
        </w:rPr>
        <w:br/>
        <w:t xml:space="preserve">            System.out.printf("  Highest Throughput: %.2f messages/sec (%s, %s, %d bytes)%n",</w:t>
      </w:r>
      <w:r>
        <w:rPr>
          <w:rFonts w:ascii="Consolas" w:hAnsi="Consolas"/>
          <w:color w:val="333333"/>
          <w:sz w:val="16"/>
        </w:rPr>
        <w:br/>
        <w:t xml:space="preserve">                bestThroughput.throughput, bestThroughput.ipcType,</w:t>
      </w:r>
      <w:r>
        <w:rPr>
          <w:rFonts w:ascii="Consolas" w:hAnsi="Consolas"/>
          <w:color w:val="333333"/>
          <w:sz w:val="16"/>
        </w:rPr>
        <w:br/>
        <w:t xml:space="preserve">                bestThroughput.pattern, bestThroughput.messageSize);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if (lowestLatency != null) {</w:t>
      </w:r>
      <w:r>
        <w:rPr>
          <w:rFonts w:ascii="Consolas" w:hAnsi="Consolas"/>
          <w:color w:val="333333"/>
          <w:sz w:val="16"/>
        </w:rPr>
        <w:br/>
        <w:t xml:space="preserve">            System.out.printf("  Lowest Latency: %.2f microseconds (%s, %s, %d bytes)%n",</w:t>
      </w:r>
      <w:r>
        <w:rPr>
          <w:rFonts w:ascii="Consolas" w:hAnsi="Consolas"/>
          <w:color w:val="333333"/>
          <w:sz w:val="16"/>
        </w:rPr>
        <w:br/>
        <w:t xml:space="preserve">                lowestLatency.avgLatency, lowestLatency.ipcType,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lowestLatency.pattern, lowestLatency.messageSize);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</w:p>
    <w:p w14:paraId="165FBBF1" w14:textId="77777777" w:rsidR="007F012D" w:rsidRDefault="00000000">
      <w:pPr>
        <w:pStyle w:val="21"/>
        <w:ind w:firstLine="562"/>
        <w:rPr>
          <w:rFonts w:hint="eastAsia"/>
        </w:rPr>
      </w:pPr>
      <w:bookmarkStart w:id="47" w:name="_Toc234183741"/>
      <w:r>
        <w:t>A.13 Java - SharedMemory.java</w:t>
      </w:r>
      <w:bookmarkEnd w:id="47"/>
    </w:p>
    <w:p w14:paraId="71B9BE3A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package ipc.shared_memory;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import ipc.utils.PerformanceMetrics;</w:t>
      </w:r>
      <w:r>
        <w:rPr>
          <w:rFonts w:ascii="Consolas" w:hAnsi="Consolas"/>
          <w:color w:val="333333"/>
          <w:sz w:val="16"/>
        </w:rPr>
        <w:br/>
        <w:t>import ipc.utils.MetricsUtils;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import java.util.*;</w:t>
      </w:r>
      <w:r>
        <w:rPr>
          <w:rFonts w:ascii="Consolas" w:hAnsi="Consolas"/>
          <w:color w:val="333333"/>
          <w:sz w:val="16"/>
        </w:rPr>
        <w:br/>
        <w:t>import java.util.concurrent.*;</w:t>
      </w:r>
      <w:r>
        <w:rPr>
          <w:rFonts w:ascii="Consolas" w:hAnsi="Consolas"/>
          <w:color w:val="333333"/>
          <w:sz w:val="16"/>
        </w:rPr>
        <w:br/>
        <w:t>import java.util.concurrent.atomic.AtomicInteger;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public class SharedMemory {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消息队列，用于生产者和消费者之间的通信</w:t>
      </w:r>
      <w:r>
        <w:rPr>
          <w:rFonts w:ascii="Consolas" w:hAnsi="Consolas"/>
          <w:color w:val="333333"/>
          <w:sz w:val="16"/>
        </w:rPr>
        <w:br/>
        <w:t xml:space="preserve">    static class MessageQueue {</w:t>
      </w:r>
      <w:r>
        <w:rPr>
          <w:rFonts w:ascii="Consolas" w:hAnsi="Consolas"/>
          <w:color w:val="333333"/>
          <w:sz w:val="16"/>
        </w:rPr>
        <w:br/>
        <w:t xml:space="preserve">        private final BlockingQueue&lt;byte[]&gt; messages;</w:t>
      </w:r>
      <w:r>
        <w:rPr>
          <w:rFonts w:ascii="Consolas" w:hAnsi="Consolas"/>
          <w:color w:val="333333"/>
          <w:sz w:val="16"/>
        </w:rPr>
        <w:br/>
        <w:t xml:space="preserve">        private volatile boolean closed = false;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public MessageQueue(int bufferSize) {</w:t>
      </w:r>
      <w:r>
        <w:rPr>
          <w:rFonts w:ascii="Consolas" w:hAnsi="Consolas"/>
          <w:color w:val="333333"/>
          <w:sz w:val="16"/>
        </w:rPr>
        <w:br/>
        <w:t xml:space="preserve">            this.messages = new ArrayBlockingQueue&lt;&gt;(bufferSize);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public void send(byte[] data) throws InterruptedException {</w:t>
      </w:r>
      <w:r>
        <w:rPr>
          <w:rFonts w:ascii="Consolas" w:hAnsi="Consolas"/>
          <w:color w:val="333333"/>
          <w:sz w:val="16"/>
        </w:rPr>
        <w:br/>
        <w:t xml:space="preserve">            if (closed) {</w:t>
      </w:r>
      <w:r>
        <w:rPr>
          <w:rFonts w:ascii="Consolas" w:hAnsi="Consolas"/>
          <w:color w:val="333333"/>
          <w:sz w:val="16"/>
        </w:rPr>
        <w:br/>
        <w:t xml:space="preserve">                throw new IllegalStateException("</w:t>
      </w:r>
      <w:r>
        <w:rPr>
          <w:rFonts w:ascii="Consolas" w:hAnsi="Consolas"/>
          <w:color w:val="333333"/>
          <w:sz w:val="16"/>
        </w:rPr>
        <w:t>队列已关闭</w:t>
      </w:r>
      <w:r>
        <w:rPr>
          <w:rFonts w:ascii="Consolas" w:hAnsi="Consolas"/>
          <w:color w:val="333333"/>
          <w:sz w:val="16"/>
        </w:rPr>
        <w:t>");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messages.put(data);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public byte[] receive() throws InterruptedException {</w:t>
      </w:r>
      <w:r>
        <w:rPr>
          <w:rFonts w:ascii="Consolas" w:hAnsi="Consolas"/>
          <w:color w:val="333333"/>
          <w:sz w:val="16"/>
        </w:rPr>
        <w:br/>
        <w:t xml:space="preserve">            if (closed &amp;&amp; messages.isEmpty()) {</w:t>
      </w:r>
      <w:r>
        <w:rPr>
          <w:rFonts w:ascii="Consolas" w:hAnsi="Consolas"/>
          <w:color w:val="333333"/>
          <w:sz w:val="16"/>
        </w:rPr>
        <w:br/>
        <w:t xml:space="preserve">                throw new IllegalStateException("</w:t>
      </w:r>
      <w:r>
        <w:rPr>
          <w:rFonts w:ascii="Consolas" w:hAnsi="Consolas"/>
          <w:color w:val="333333"/>
          <w:sz w:val="16"/>
        </w:rPr>
        <w:t>队列已关闭</w:t>
      </w:r>
      <w:r>
        <w:rPr>
          <w:rFonts w:ascii="Consolas" w:hAnsi="Consolas"/>
          <w:color w:val="333333"/>
          <w:sz w:val="16"/>
        </w:rPr>
        <w:t>");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return messages.take();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public void close() {</w:t>
      </w:r>
      <w:r>
        <w:rPr>
          <w:rFonts w:ascii="Consolas" w:hAnsi="Consolas"/>
          <w:color w:val="333333"/>
          <w:sz w:val="16"/>
        </w:rPr>
        <w:br/>
        <w:t xml:space="preserve">            closed = true;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缓冲区对象池，用于复用字节数组，减少</w:t>
      </w:r>
      <w:r>
        <w:rPr>
          <w:rFonts w:ascii="Consolas" w:hAnsi="Consolas"/>
          <w:color w:val="333333"/>
          <w:sz w:val="16"/>
        </w:rPr>
        <w:t>GC</w:t>
      </w:r>
      <w:r>
        <w:rPr>
          <w:rFonts w:ascii="Consolas" w:hAnsi="Consolas"/>
          <w:color w:val="333333"/>
          <w:sz w:val="16"/>
        </w:rPr>
        <w:t>压力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static class BufferPool {</w:t>
      </w:r>
      <w:r>
        <w:rPr>
          <w:rFonts w:ascii="Consolas" w:hAnsi="Consolas"/>
          <w:color w:val="333333"/>
          <w:sz w:val="16"/>
        </w:rPr>
        <w:br/>
        <w:t xml:space="preserve">        private final ConcurrentLinkedQueue&lt;byte[]&gt; pool;</w:t>
      </w:r>
      <w:r>
        <w:rPr>
          <w:rFonts w:ascii="Consolas" w:hAnsi="Consolas"/>
          <w:color w:val="333333"/>
          <w:sz w:val="16"/>
        </w:rPr>
        <w:br/>
        <w:t xml:space="preserve">        private final int bufferSize;</w:t>
      </w:r>
      <w:r>
        <w:rPr>
          <w:rFonts w:ascii="Consolas" w:hAnsi="Consolas"/>
          <w:color w:val="333333"/>
          <w:sz w:val="16"/>
        </w:rPr>
        <w:br/>
        <w:t xml:space="preserve">        private final int maxSize;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public BufferPool(int bufferSize, int maxSize) {</w:t>
      </w:r>
      <w:r>
        <w:rPr>
          <w:rFonts w:ascii="Consolas" w:hAnsi="Consolas"/>
          <w:color w:val="333333"/>
          <w:sz w:val="16"/>
        </w:rPr>
        <w:br/>
        <w:t xml:space="preserve">            this.bufferSize = bufferSize;</w:t>
      </w:r>
      <w:r>
        <w:rPr>
          <w:rFonts w:ascii="Consolas" w:hAnsi="Consolas"/>
          <w:color w:val="333333"/>
          <w:sz w:val="16"/>
        </w:rPr>
        <w:br/>
        <w:t xml:space="preserve">            this.maxSize = maxSize;</w:t>
      </w:r>
      <w:r>
        <w:rPr>
          <w:rFonts w:ascii="Consolas" w:hAnsi="Consolas"/>
          <w:color w:val="333333"/>
          <w:sz w:val="16"/>
        </w:rPr>
        <w:br/>
        <w:t xml:space="preserve">            this.pool = new ConcurrentLinkedQueue&lt;&gt;();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</w:t>
      </w:r>
      <w:r>
        <w:rPr>
          <w:rFonts w:ascii="Consolas" w:hAnsi="Consolas"/>
          <w:color w:val="333333"/>
          <w:sz w:val="16"/>
        </w:rPr>
        <w:t>预分配一些缓冲区</w:t>
      </w:r>
      <w:r>
        <w:rPr>
          <w:rFonts w:ascii="Consolas" w:hAnsi="Consolas"/>
          <w:color w:val="333333"/>
          <w:sz w:val="16"/>
        </w:rPr>
        <w:br/>
        <w:t xml:space="preserve">            for (int i = 0; i &lt; Math.min(100, maxSize); i++) {</w:t>
      </w:r>
      <w:r>
        <w:rPr>
          <w:rFonts w:ascii="Consolas" w:hAnsi="Consolas"/>
          <w:color w:val="333333"/>
          <w:sz w:val="16"/>
        </w:rPr>
        <w:br/>
        <w:t xml:space="preserve">                pool.add(new byte[bufferSize]);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public byte[] acquire() {</w:t>
      </w:r>
      <w:r>
        <w:rPr>
          <w:rFonts w:ascii="Consolas" w:hAnsi="Consolas"/>
          <w:color w:val="333333"/>
          <w:sz w:val="16"/>
        </w:rPr>
        <w:br/>
        <w:t xml:space="preserve">            byte[] buffer = pool.poll();</w:t>
      </w:r>
      <w:r>
        <w:rPr>
          <w:rFonts w:ascii="Consolas" w:hAnsi="Consolas"/>
          <w:color w:val="333333"/>
          <w:sz w:val="16"/>
        </w:rPr>
        <w:br/>
        <w:t xml:space="preserve">            if (buffer == null) {</w:t>
      </w:r>
      <w:r>
        <w:rPr>
          <w:rFonts w:ascii="Consolas" w:hAnsi="Consolas"/>
          <w:color w:val="333333"/>
          <w:sz w:val="16"/>
        </w:rPr>
        <w:br/>
        <w:t xml:space="preserve">                buffer = new byte[bufferSize];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return buffer;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public void release(byte[] buffer) {</w:t>
      </w:r>
      <w:r>
        <w:rPr>
          <w:rFonts w:ascii="Consolas" w:hAnsi="Consolas"/>
          <w:color w:val="333333"/>
          <w:sz w:val="16"/>
        </w:rPr>
        <w:br/>
        <w:t xml:space="preserve">            if (buffer != null &amp;&amp; buffer.length == bufferSize &amp;&amp; pool.size() &lt; maxSize) {</w:t>
      </w:r>
      <w:r>
        <w:rPr>
          <w:rFonts w:ascii="Consolas" w:hAnsi="Consolas"/>
          <w:color w:val="333333"/>
          <w:sz w:val="16"/>
        </w:rPr>
        <w:br/>
        <w:t xml:space="preserve">                pool.offer(buffer);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private MessageQueue queue;</w:t>
      </w:r>
      <w:r>
        <w:rPr>
          <w:rFonts w:ascii="Consolas" w:hAnsi="Consolas"/>
          <w:color w:val="333333"/>
          <w:sz w:val="16"/>
        </w:rPr>
        <w:br/>
        <w:t xml:space="preserve">    private BufferPool bufferPool;</w:t>
      </w:r>
      <w:r>
        <w:rPr>
          <w:rFonts w:ascii="Consolas" w:hAnsi="Consolas"/>
          <w:color w:val="333333"/>
          <w:sz w:val="16"/>
        </w:rPr>
        <w:br/>
        <w:t xml:space="preserve">    private int messageSize;</w:t>
      </w:r>
      <w:r>
        <w:rPr>
          <w:rFonts w:ascii="Consolas" w:hAnsi="Consolas"/>
          <w:color w:val="333333"/>
          <w:sz w:val="16"/>
        </w:rPr>
        <w:br/>
        <w:t xml:space="preserve">    private int totalMsgSize;  // messageSize + 4 (checksum)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public SharedMemory(int messageSize) {</w:t>
      </w:r>
      <w:r>
        <w:rPr>
          <w:rFonts w:ascii="Consolas" w:hAnsi="Consolas"/>
          <w:color w:val="333333"/>
          <w:sz w:val="16"/>
        </w:rPr>
        <w:br/>
        <w:t xml:space="preserve">        int queueSize = 1000;</w:t>
      </w:r>
      <w:r>
        <w:rPr>
          <w:rFonts w:ascii="Consolas" w:hAnsi="Consolas"/>
          <w:color w:val="333333"/>
          <w:sz w:val="16"/>
        </w:rPr>
        <w:br/>
        <w:t xml:space="preserve">        this.queue = new MessageQueue(queueSize);</w:t>
      </w:r>
      <w:r>
        <w:rPr>
          <w:rFonts w:ascii="Consolas" w:hAnsi="Consolas"/>
          <w:color w:val="333333"/>
          <w:sz w:val="16"/>
        </w:rPr>
        <w:br/>
        <w:t xml:space="preserve">        this.messageSize = messageSize;</w:t>
      </w:r>
      <w:r>
        <w:rPr>
          <w:rFonts w:ascii="Consolas" w:hAnsi="Consolas"/>
          <w:color w:val="333333"/>
          <w:sz w:val="16"/>
        </w:rPr>
        <w:br/>
        <w:t xml:space="preserve">        this.totalMsgSize = messageSize + 4;</w:t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对象池最大容量为</w:t>
      </w:r>
      <w:r>
        <w:rPr>
          <w:rFonts w:ascii="Consolas" w:hAnsi="Consolas"/>
          <w:color w:val="333333"/>
          <w:sz w:val="16"/>
        </w:rPr>
        <w:t>2000</w:t>
      </w:r>
      <w:r>
        <w:rPr>
          <w:rFonts w:ascii="Consolas" w:hAnsi="Consolas"/>
          <w:color w:val="333333"/>
          <w:sz w:val="16"/>
        </w:rPr>
        <w:t>个缓冲区</w:t>
      </w:r>
      <w:r>
        <w:rPr>
          <w:rFonts w:ascii="Consolas" w:hAnsi="Consolas"/>
          <w:color w:val="333333"/>
          <w:sz w:val="16"/>
        </w:rPr>
        <w:br/>
        <w:t xml:space="preserve">        this.bufferPool = new BufferPool(totalMsgSize, 2000);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写入数据到共享内存</w:t>
      </w:r>
      <w:r>
        <w:rPr>
          <w:rFonts w:ascii="Consolas" w:hAnsi="Consolas"/>
          <w:color w:val="333333"/>
          <w:sz w:val="16"/>
        </w:rPr>
        <w:t xml:space="preserve"> (data should be totalMsgSize bytes)</w:t>
      </w:r>
      <w:r>
        <w:rPr>
          <w:rFonts w:ascii="Consolas" w:hAnsi="Consolas"/>
          <w:color w:val="333333"/>
          <w:sz w:val="16"/>
        </w:rPr>
        <w:br/>
        <w:t xml:space="preserve">    public void write(byte[] data) throws InterruptedException {</w:t>
      </w:r>
      <w:r>
        <w:rPr>
          <w:rFonts w:ascii="Consolas" w:hAnsi="Consolas"/>
          <w:color w:val="333333"/>
          <w:sz w:val="16"/>
        </w:rPr>
        <w:br/>
        <w:t xml:space="preserve">        byte[] buf = bufferPool.acquire();</w:t>
      </w:r>
      <w:r>
        <w:rPr>
          <w:rFonts w:ascii="Consolas" w:hAnsi="Consolas"/>
          <w:color w:val="333333"/>
          <w:sz w:val="16"/>
        </w:rPr>
        <w:br/>
        <w:t xml:space="preserve">        System.arraycopy(data, 0, buf, 0, Math.min(data.length, buf.length));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queue.send(buf);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从共享内存读取数据</w:t>
      </w:r>
      <w:r>
        <w:rPr>
          <w:rFonts w:ascii="Consolas" w:hAnsi="Consolas"/>
          <w:color w:val="333333"/>
          <w:sz w:val="16"/>
        </w:rPr>
        <w:br/>
        <w:t xml:space="preserve">    public byte[] read() throws InterruptedException {</w:t>
      </w:r>
      <w:r>
        <w:rPr>
          <w:rFonts w:ascii="Consolas" w:hAnsi="Consolas"/>
          <w:color w:val="333333"/>
          <w:sz w:val="16"/>
        </w:rPr>
        <w:br/>
        <w:t xml:space="preserve">        byte[] data = queue.receive();</w:t>
      </w:r>
      <w:r>
        <w:rPr>
          <w:rFonts w:ascii="Consolas" w:hAnsi="Consolas"/>
          <w:color w:val="333333"/>
          <w:sz w:val="16"/>
        </w:rPr>
        <w:br/>
        <w:t xml:space="preserve">        bufferPool.release(data);</w:t>
      </w:r>
      <w:r>
        <w:rPr>
          <w:rFonts w:ascii="Consolas" w:hAnsi="Consolas"/>
          <w:color w:val="333333"/>
          <w:sz w:val="16"/>
        </w:rPr>
        <w:br/>
        <w:t xml:space="preserve">        byte[] result = Arrays.copyOf(data, totalMsgSize);</w:t>
      </w:r>
      <w:r>
        <w:rPr>
          <w:rFonts w:ascii="Consolas" w:hAnsi="Consolas"/>
          <w:color w:val="333333"/>
          <w:sz w:val="16"/>
        </w:rPr>
        <w:br/>
        <w:t xml:space="preserve">        return result;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生产者函数</w:t>
      </w:r>
      <w:r>
        <w:rPr>
          <w:rFonts w:ascii="Consolas" w:hAnsi="Consolas"/>
          <w:color w:val="333333"/>
          <w:sz w:val="16"/>
        </w:rPr>
        <w:br/>
        <w:t xml:space="preserve">    public static void producer(int id, SharedMemory sm, int messageCount, int messageSize,</w:t>
      </w:r>
      <w:r>
        <w:rPr>
          <w:rFonts w:ascii="Consolas" w:hAnsi="Consolas"/>
          <w:color w:val="333333"/>
          <w:sz w:val="16"/>
        </w:rPr>
        <w:br/>
        <w:t xml:space="preserve">                               ConcurrentLinkedQueue&lt;Double&gt; latencies,</w:t>
      </w:r>
      <w:r>
        <w:rPr>
          <w:rFonts w:ascii="Consolas" w:hAnsi="Consolas"/>
          <w:color w:val="333333"/>
          <w:sz w:val="16"/>
        </w:rPr>
        <w:br/>
        <w:t xml:space="preserve">                               AtomicInteger errorCounter, AtomicInteger retransmitCounter) {</w:t>
      </w:r>
      <w:r>
        <w:rPr>
          <w:rFonts w:ascii="Consolas" w:hAnsi="Consolas"/>
          <w:color w:val="333333"/>
          <w:sz w:val="16"/>
        </w:rPr>
        <w:br/>
        <w:t xml:space="preserve">        byte[] data = new byte[messageSize];</w:t>
      </w:r>
      <w:r>
        <w:rPr>
          <w:rFonts w:ascii="Consolas" w:hAnsi="Consolas"/>
          <w:color w:val="333333"/>
          <w:sz w:val="16"/>
        </w:rPr>
        <w:br/>
        <w:t xml:space="preserve">        for (int i = 0; i &lt; messageSize; i++) {</w:t>
      </w:r>
      <w:r>
        <w:rPr>
          <w:rFonts w:ascii="Consolas" w:hAnsi="Consolas"/>
          <w:color w:val="333333"/>
          <w:sz w:val="16"/>
        </w:rPr>
        <w:br/>
        <w:t xml:space="preserve">            data[i] = (byte) (i % 256);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Random rand = new Random();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(int i = 0; i &lt; messageCount; i++) {</w:t>
      </w:r>
      <w:r>
        <w:rPr>
          <w:rFonts w:ascii="Consolas" w:hAnsi="Consolas"/>
          <w:color w:val="333333"/>
          <w:sz w:val="16"/>
        </w:rPr>
        <w:br/>
        <w:t xml:space="preserve">            long start = System.nanoTime();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Compute checksum on original data</w:t>
      </w:r>
      <w:r>
        <w:rPr>
          <w:rFonts w:ascii="Consolas" w:hAnsi="Consolas"/>
          <w:color w:val="333333"/>
          <w:sz w:val="16"/>
        </w:rPr>
        <w:br/>
        <w:t xml:space="preserve">            int checksum = MetricsUtils.computeChecksum(data);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Build message: data + 4-byte checksum (big-endian)</w:t>
      </w:r>
      <w:r>
        <w:rPr>
          <w:rFonts w:ascii="Consolas" w:hAnsi="Consolas"/>
          <w:color w:val="333333"/>
          <w:sz w:val="16"/>
        </w:rPr>
        <w:br/>
        <w:t xml:space="preserve">            byte[] msgData = new byte[messageSize + 4];</w:t>
      </w:r>
      <w:r>
        <w:rPr>
          <w:rFonts w:ascii="Consolas" w:hAnsi="Consolas"/>
          <w:color w:val="333333"/>
          <w:sz w:val="16"/>
        </w:rPr>
        <w:br/>
        <w:t xml:space="preserve">            System.arraycopy(data, 0, msgData, 0, messageSize);</w:t>
      </w:r>
      <w:r>
        <w:rPr>
          <w:rFonts w:ascii="Consolas" w:hAnsi="Consolas"/>
          <w:color w:val="333333"/>
          <w:sz w:val="16"/>
        </w:rPr>
        <w:br/>
        <w:t xml:space="preserve">            msgData[messageSize]     = (byte) (checksum &gt;&gt;&gt; 24);</w:t>
      </w:r>
      <w:r>
        <w:rPr>
          <w:rFonts w:ascii="Consolas" w:hAnsi="Consolas"/>
          <w:color w:val="333333"/>
          <w:sz w:val="16"/>
        </w:rPr>
        <w:br/>
        <w:t xml:space="preserve">            msgData[messageSize + 1] = (byte) (checksum &gt;&gt;&gt; 16);</w:t>
      </w:r>
      <w:r>
        <w:rPr>
          <w:rFonts w:ascii="Consolas" w:hAnsi="Consolas"/>
          <w:color w:val="333333"/>
          <w:sz w:val="16"/>
        </w:rPr>
        <w:br/>
        <w:t xml:space="preserve">            msgData[messageSize + 2] = (byte) (checksum &gt;&gt;&gt; 8);</w:t>
      </w:r>
      <w:r>
        <w:rPr>
          <w:rFonts w:ascii="Consolas" w:hAnsi="Consolas"/>
          <w:color w:val="333333"/>
          <w:sz w:val="16"/>
        </w:rPr>
        <w:br/>
        <w:t xml:space="preserve">            msgData[messageSize + 3] = (byte) (checksum);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Error injection: with ERROR_RATE probability, corrupt 1 byte in data portion</w:t>
      </w:r>
      <w:r>
        <w:rPr>
          <w:rFonts w:ascii="Consolas" w:hAnsi="Consolas"/>
          <w:color w:val="333333"/>
          <w:sz w:val="16"/>
        </w:rPr>
        <w:br/>
        <w:t xml:space="preserve">            if (rand.nextDouble() &lt; MetricsUtils.ERROR_RATE) {</w:t>
      </w:r>
      <w:r>
        <w:rPr>
          <w:rFonts w:ascii="Consolas" w:hAnsi="Consolas"/>
          <w:color w:val="333333"/>
          <w:sz w:val="16"/>
        </w:rPr>
        <w:br/>
        <w:t xml:space="preserve">                int corruptPos = rand.nextInt(messageSize);</w:t>
      </w:r>
      <w:r>
        <w:rPr>
          <w:rFonts w:ascii="Consolas" w:hAnsi="Consolas"/>
          <w:color w:val="333333"/>
          <w:sz w:val="16"/>
        </w:rPr>
        <w:br/>
        <w:t xml:space="preserve">                msgData[corruptPos] ^= 0xFF;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try {</w:t>
      </w:r>
      <w:r>
        <w:rPr>
          <w:rFonts w:ascii="Consolas" w:hAnsi="Consolas"/>
          <w:color w:val="333333"/>
          <w:sz w:val="16"/>
        </w:rPr>
        <w:br/>
        <w:t xml:space="preserve">                sm.write(msgData);</w:t>
      </w:r>
      <w:r>
        <w:rPr>
          <w:rFonts w:ascii="Consolas" w:hAnsi="Consolas"/>
          <w:color w:val="333333"/>
          <w:sz w:val="16"/>
        </w:rPr>
        <w:br/>
        <w:t xml:space="preserve">    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    System.err.println("Producer " + id + " write failed: " + e.getMessage());</w:t>
      </w:r>
      <w:r>
        <w:rPr>
          <w:rFonts w:ascii="Consolas" w:hAnsi="Consolas"/>
          <w:color w:val="333333"/>
          <w:sz w:val="16"/>
        </w:rPr>
        <w:br/>
        <w:t xml:space="preserve">    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        continue;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long elapsed = (System.nanoTime() - start) / 1000; // </w:t>
      </w:r>
      <w:r>
        <w:rPr>
          <w:rFonts w:ascii="Consolas" w:hAnsi="Consolas"/>
          <w:color w:val="333333"/>
          <w:sz w:val="16"/>
        </w:rPr>
        <w:t>转换为微秒</w:t>
      </w:r>
      <w:r>
        <w:rPr>
          <w:rFonts w:ascii="Consolas" w:hAnsi="Consolas"/>
          <w:color w:val="333333"/>
          <w:sz w:val="16"/>
        </w:rPr>
        <w:br/>
        <w:t xml:space="preserve">            latencies.add((double) elapsed);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消费者函数</w:t>
      </w:r>
      <w:r>
        <w:rPr>
          <w:rFonts w:ascii="Consolas" w:hAnsi="Consolas"/>
          <w:color w:val="333333"/>
          <w:sz w:val="16"/>
        </w:rPr>
        <w:t xml:space="preserve"> - validates checksum</w:t>
      </w:r>
      <w:r>
        <w:rPr>
          <w:rFonts w:ascii="Consolas" w:hAnsi="Consolas"/>
          <w:color w:val="333333"/>
          <w:sz w:val="16"/>
        </w:rPr>
        <w:br/>
        <w:t xml:space="preserve">    public static void consumer(int id, SharedMemory sm, int messageCount, int messageSize,</w:t>
      </w:r>
      <w:r>
        <w:rPr>
          <w:rFonts w:ascii="Consolas" w:hAnsi="Consolas"/>
          <w:color w:val="333333"/>
          <w:sz w:val="16"/>
        </w:rPr>
        <w:br/>
        <w:t xml:space="preserve">                               AtomicInteger errorCounter) {</w:t>
      </w:r>
      <w:r>
        <w:rPr>
          <w:rFonts w:ascii="Consolas" w:hAnsi="Consolas"/>
          <w:color w:val="333333"/>
          <w:sz w:val="16"/>
        </w:rPr>
        <w:br/>
        <w:t xml:space="preserve">        for (int i = 0; i &lt; messageCount; i++) {</w:t>
      </w:r>
      <w:r>
        <w:rPr>
          <w:rFonts w:ascii="Consolas" w:hAnsi="Consolas"/>
          <w:color w:val="333333"/>
          <w:sz w:val="16"/>
        </w:rPr>
        <w:br/>
        <w:t xml:space="preserve">            byte[] msgData;</w:t>
      </w:r>
      <w:r>
        <w:rPr>
          <w:rFonts w:ascii="Consolas" w:hAnsi="Consolas"/>
          <w:color w:val="333333"/>
          <w:sz w:val="16"/>
        </w:rPr>
        <w:br/>
        <w:t xml:space="preserve">            try {</w:t>
      </w:r>
      <w:r>
        <w:rPr>
          <w:rFonts w:ascii="Consolas" w:hAnsi="Consolas"/>
          <w:color w:val="333333"/>
          <w:sz w:val="16"/>
        </w:rPr>
        <w:br/>
        <w:t xml:space="preserve">                msgData = sm.read();</w:t>
      </w:r>
      <w:r>
        <w:rPr>
          <w:rFonts w:ascii="Consolas" w:hAnsi="Consolas"/>
          <w:color w:val="333333"/>
          <w:sz w:val="16"/>
        </w:rPr>
        <w:br/>
        <w:t xml:space="preserve">    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    System.err.println("Consumer " + id + " read failed: " + e.getMessage());</w:t>
      </w:r>
      <w:r>
        <w:rPr>
          <w:rFonts w:ascii="Consolas" w:hAnsi="Consolas"/>
          <w:color w:val="333333"/>
          <w:sz w:val="16"/>
        </w:rPr>
        <w:br/>
        <w:t xml:space="preserve">    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        break;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Validate checksum: last 4 bytes</w:t>
      </w:r>
      <w:r>
        <w:rPr>
          <w:rFonts w:ascii="Consolas" w:hAnsi="Consolas"/>
          <w:color w:val="333333"/>
          <w:sz w:val="16"/>
        </w:rPr>
        <w:br/>
        <w:t xml:space="preserve">            int receivedChecksum = ((msgData[messageSize] &amp; 0xFF) &lt;&lt; 24) |</w:t>
      </w:r>
      <w:r>
        <w:rPr>
          <w:rFonts w:ascii="Consolas" w:hAnsi="Consolas"/>
          <w:color w:val="333333"/>
          <w:sz w:val="16"/>
        </w:rPr>
        <w:br/>
        <w:t xml:space="preserve">                                   ((msgData[messageSize + 1] &amp; 0xFF) &lt;&lt; 16) |</w:t>
      </w:r>
      <w:r>
        <w:rPr>
          <w:rFonts w:ascii="Consolas" w:hAnsi="Consolas"/>
          <w:color w:val="333333"/>
          <w:sz w:val="16"/>
        </w:rPr>
        <w:br/>
        <w:t xml:space="preserve">                                   ((msgData[messageSize + 2] &amp; 0xFF) &lt;&lt; 8) |</w:t>
      </w:r>
      <w:r>
        <w:rPr>
          <w:rFonts w:ascii="Consolas" w:hAnsi="Consolas"/>
          <w:color w:val="333333"/>
          <w:sz w:val="16"/>
        </w:rPr>
        <w:br/>
        <w:t xml:space="preserve">                                   (msgData[messageSize + 3] &amp; 0xFF);</w:t>
      </w:r>
      <w:r>
        <w:rPr>
          <w:rFonts w:ascii="Consolas" w:hAnsi="Consolas"/>
          <w:color w:val="333333"/>
          <w:sz w:val="16"/>
        </w:rPr>
        <w:br/>
        <w:t xml:space="preserve">            int computedChecksum = MetricsUtils.computeChecksum(msgData, 0, messageSize);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if (computedChecksum != receivedChecksum) {</w:t>
      </w:r>
      <w:r>
        <w:rPr>
          <w:rFonts w:ascii="Consolas" w:hAnsi="Consolas"/>
          <w:color w:val="333333"/>
          <w:sz w:val="16"/>
        </w:rPr>
        <w:br/>
        <w:t xml:space="preserve">                errorCounter.incrementAndGet();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运行共享内存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br/>
        <w:t xml:space="preserve">    public static PerformanceMetrics runTest(int producers, int consumers,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int messagesPerProducer, int messageSize) {</w:t>
      </w:r>
      <w:r>
        <w:rPr>
          <w:rFonts w:ascii="Consolas" w:hAnsi="Consolas"/>
          <w:color w:val="333333"/>
          <w:sz w:val="16"/>
        </w:rPr>
        <w:br/>
        <w:t xml:space="preserve">        System.out.println("\n=== Shared Memory Test ===");</w:t>
      </w:r>
      <w:r>
        <w:rPr>
          <w:rFonts w:ascii="Consolas" w:hAnsi="Consolas"/>
          <w:color w:val="333333"/>
          <w:sz w:val="16"/>
        </w:rPr>
        <w:br/>
        <w:t xml:space="preserve">        System.out.printf("Producers: %d, Consumers: %d, Messages per Producer: %d, Message Size: %d bytes%n",</w:t>
      </w:r>
      <w:r>
        <w:rPr>
          <w:rFonts w:ascii="Consolas" w:hAnsi="Consolas"/>
          <w:color w:val="333333"/>
          <w:sz w:val="16"/>
        </w:rPr>
        <w:br/>
        <w:t xml:space="preserve">            producers, consumers, messagesPerProducer, messageSize);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SharedMemory sm = new SharedMemory(messageSize);</w:t>
      </w:r>
      <w:r>
        <w:rPr>
          <w:rFonts w:ascii="Consolas" w:hAnsi="Consolas"/>
          <w:color w:val="333333"/>
          <w:sz w:val="16"/>
        </w:rPr>
        <w:br/>
        <w:t xml:space="preserve">        int totalMessages = producers * messagesPerProducer;</w:t>
      </w:r>
      <w:r>
        <w:rPr>
          <w:rFonts w:ascii="Consolas" w:hAnsi="Consolas"/>
          <w:color w:val="333333"/>
          <w:sz w:val="16"/>
        </w:rPr>
        <w:br/>
        <w:t xml:space="preserve">        int messagesPerConsumer = totalMessages / consumers;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ConcurrentLinkedQueue&lt;Double&gt; latencies = new ConcurrentLinkedQueue&lt;&gt;();</w:t>
      </w:r>
      <w:r>
        <w:rPr>
          <w:rFonts w:ascii="Consolas" w:hAnsi="Consolas"/>
          <w:color w:val="333333"/>
          <w:sz w:val="16"/>
        </w:rPr>
        <w:br/>
        <w:t xml:space="preserve">        AtomicInteger errorCounter = new AtomicInteger(0);</w:t>
      </w:r>
      <w:r>
        <w:rPr>
          <w:rFonts w:ascii="Consolas" w:hAnsi="Consolas"/>
          <w:color w:val="333333"/>
          <w:sz w:val="16"/>
        </w:rPr>
        <w:br/>
        <w:t xml:space="preserve">        AtomicInteger retransmitCounter = new AtomicInteger(0);</w:t>
      </w:r>
      <w:r>
        <w:rPr>
          <w:rFonts w:ascii="Consolas" w:hAnsi="Consolas"/>
          <w:color w:val="333333"/>
          <w:sz w:val="16"/>
        </w:rPr>
        <w:br/>
        <w:t xml:space="preserve">        ExecutorService executor = Executors.newFixedThreadPool(producers + consumers);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long startTime = System.nanoTime();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启动消费者</w:t>
      </w:r>
      <w:r>
        <w:rPr>
          <w:rFonts w:ascii="Consolas" w:hAnsi="Consolas"/>
          <w:color w:val="333333"/>
          <w:sz w:val="16"/>
        </w:rPr>
        <w:br/>
        <w:t xml:space="preserve">        for (int i = 0; i &lt; consumers; i++) {</w:t>
      </w:r>
      <w:r>
        <w:rPr>
          <w:rFonts w:ascii="Consolas" w:hAnsi="Consolas"/>
          <w:color w:val="333333"/>
          <w:sz w:val="16"/>
        </w:rPr>
        <w:br/>
        <w:t xml:space="preserve">            final int consumerId = i;</w:t>
      </w:r>
      <w:r>
        <w:rPr>
          <w:rFonts w:ascii="Consolas" w:hAnsi="Consolas"/>
          <w:color w:val="333333"/>
          <w:sz w:val="16"/>
        </w:rPr>
        <w:br/>
        <w:t xml:space="preserve">            executor.submit(() -&gt; consumer(consumerId, sm, messagesPerConsumer, messageSize, errorCounter));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短暂等待让消费者准备好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Thread.sleep(10);</w:t>
      </w:r>
      <w:r>
        <w:rPr>
          <w:rFonts w:ascii="Consolas" w:hAnsi="Consolas"/>
          <w:color w:val="333333"/>
          <w:sz w:val="16"/>
        </w:rPr>
        <w:br/>
        <w:t xml:space="preserve">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启动生产者</w:t>
      </w:r>
      <w:r>
        <w:rPr>
          <w:rFonts w:ascii="Consolas" w:hAnsi="Consolas"/>
          <w:color w:val="333333"/>
          <w:sz w:val="16"/>
        </w:rPr>
        <w:br/>
        <w:t xml:space="preserve">        for (int i = 0; i &lt; producers; i++) {</w:t>
      </w:r>
      <w:r>
        <w:rPr>
          <w:rFonts w:ascii="Consolas" w:hAnsi="Consolas"/>
          <w:color w:val="333333"/>
          <w:sz w:val="16"/>
        </w:rPr>
        <w:br/>
        <w:t xml:space="preserve">            final int producerId = i;</w:t>
      </w:r>
      <w:r>
        <w:rPr>
          <w:rFonts w:ascii="Consolas" w:hAnsi="Consolas"/>
          <w:color w:val="333333"/>
          <w:sz w:val="16"/>
        </w:rPr>
        <w:br/>
        <w:t xml:space="preserve">            executor.submit(() -&gt; producer(producerId, sm, messagesPerProducer, messageSize,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latencies, errorCounter, retransmitCounter));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关闭</w:t>
      </w:r>
      <w:r>
        <w:rPr>
          <w:rFonts w:ascii="Consolas" w:hAnsi="Consolas"/>
          <w:color w:val="333333"/>
          <w:sz w:val="16"/>
        </w:rPr>
        <w:t>executor</w:t>
      </w:r>
      <w:r>
        <w:rPr>
          <w:rFonts w:ascii="Consolas" w:hAnsi="Consolas"/>
          <w:color w:val="333333"/>
          <w:sz w:val="16"/>
        </w:rPr>
        <w:t>并等待所有任务完成</w:t>
      </w:r>
      <w:r>
        <w:rPr>
          <w:rFonts w:ascii="Consolas" w:hAnsi="Consolas"/>
          <w:color w:val="333333"/>
          <w:sz w:val="16"/>
        </w:rPr>
        <w:br/>
        <w:t xml:space="preserve">        executor.shutdown();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executor.awaitTermination(60, TimeUnit.SECONDS);</w:t>
      </w:r>
      <w:r>
        <w:rPr>
          <w:rFonts w:ascii="Consolas" w:hAnsi="Consolas"/>
          <w:color w:val="333333"/>
          <w:sz w:val="16"/>
        </w:rPr>
        <w:br/>
        <w:t xml:space="preserve">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long endTime = System.nanoTime();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double totalTime = (endTime - startTime) / 1_000_000_000.0;</w:t>
      </w:r>
      <w:r>
        <w:rPr>
          <w:rFonts w:ascii="Consolas" w:hAnsi="Consolas"/>
          <w:color w:val="333333"/>
          <w:sz w:val="16"/>
        </w:rPr>
        <w:br/>
        <w:t xml:space="preserve">        double throughput = totalMessages / totalTime;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计算延迟统计</w:t>
      </w:r>
      <w:r>
        <w:rPr>
          <w:rFonts w:ascii="Consolas" w:hAnsi="Consolas"/>
          <w:color w:val="333333"/>
          <w:sz w:val="16"/>
        </w:rPr>
        <w:br/>
        <w:t xml:space="preserve">        double avgLatency = 0;</w:t>
      </w:r>
      <w:r>
        <w:rPr>
          <w:rFonts w:ascii="Consolas" w:hAnsi="Consolas"/>
          <w:color w:val="333333"/>
          <w:sz w:val="16"/>
        </w:rPr>
        <w:br/>
        <w:t xml:space="preserve">        if (!latencies.isEmpty()) {</w:t>
      </w:r>
      <w:r>
        <w:rPr>
          <w:rFonts w:ascii="Consolas" w:hAnsi="Consolas"/>
          <w:color w:val="333333"/>
          <w:sz w:val="16"/>
        </w:rPr>
        <w:br/>
        <w:t xml:space="preserve">            double sum = 0;</w:t>
      </w:r>
      <w:r>
        <w:rPr>
          <w:rFonts w:ascii="Consolas" w:hAnsi="Consolas"/>
          <w:color w:val="333333"/>
          <w:sz w:val="16"/>
        </w:rPr>
        <w:br/>
        <w:t xml:space="preserve">            for (double lat : latencies) {</w:t>
      </w:r>
      <w:r>
        <w:rPr>
          <w:rFonts w:ascii="Consolas" w:hAnsi="Consolas"/>
          <w:color w:val="333333"/>
          <w:sz w:val="16"/>
        </w:rPr>
        <w:br/>
        <w:t xml:space="preserve">                sum += lat;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avgLatency = sum / latencies.size();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List&lt;Double&gt; latencyList = new ArrayList&lt;&gt;(latencies);</w:t>
      </w:r>
      <w:r>
        <w:rPr>
          <w:rFonts w:ascii="Consolas" w:hAnsi="Consolas"/>
          <w:color w:val="333333"/>
          <w:sz w:val="16"/>
        </w:rPr>
        <w:br/>
        <w:t xml:space="preserve">        double p95Latency = MetricsUtils.calculatePercentile(latencyList, 95);</w:t>
      </w:r>
      <w:r>
        <w:rPr>
          <w:rFonts w:ascii="Consolas" w:hAnsi="Consolas"/>
          <w:color w:val="333333"/>
          <w:sz w:val="16"/>
        </w:rPr>
        <w:br/>
        <w:t xml:space="preserve">        double p99Latency = MetricsUtils.calculatePercentile(latencyList, 99);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PerformanceMetrics metrics = new PerformanceMetrics();</w:t>
      </w:r>
      <w:r>
        <w:rPr>
          <w:rFonts w:ascii="Consolas" w:hAnsi="Consolas"/>
          <w:color w:val="333333"/>
          <w:sz w:val="16"/>
        </w:rPr>
        <w:br/>
        <w:t xml:space="preserve">        metrics.ipcType = "shared_memory";</w:t>
      </w:r>
      <w:r>
        <w:rPr>
          <w:rFonts w:ascii="Consolas" w:hAnsi="Consolas"/>
          <w:color w:val="333333"/>
          <w:sz w:val="16"/>
        </w:rPr>
        <w:br/>
        <w:t xml:space="preserve">        metrics.pattern = producers + "_" + consumers;</w:t>
      </w:r>
      <w:r>
        <w:rPr>
          <w:rFonts w:ascii="Consolas" w:hAnsi="Consolas"/>
          <w:color w:val="333333"/>
          <w:sz w:val="16"/>
        </w:rPr>
        <w:br/>
        <w:t xml:space="preserve">        metrics.producerCount = producers;</w:t>
      </w:r>
      <w:r>
        <w:rPr>
          <w:rFonts w:ascii="Consolas" w:hAnsi="Consolas"/>
          <w:color w:val="333333"/>
          <w:sz w:val="16"/>
        </w:rPr>
        <w:br/>
        <w:t xml:space="preserve">        metrics.consumerCount = consumers;</w:t>
      </w:r>
      <w:r>
        <w:rPr>
          <w:rFonts w:ascii="Consolas" w:hAnsi="Consolas"/>
          <w:color w:val="333333"/>
          <w:sz w:val="16"/>
        </w:rPr>
        <w:br/>
        <w:t xml:space="preserve">        metrics.messageCount = totalMessages;</w:t>
      </w:r>
      <w:r>
        <w:rPr>
          <w:rFonts w:ascii="Consolas" w:hAnsi="Consolas"/>
          <w:color w:val="333333"/>
          <w:sz w:val="16"/>
        </w:rPr>
        <w:br/>
        <w:t xml:space="preserve">        metrics.messageSize = messageSize;</w:t>
      </w:r>
      <w:r>
        <w:rPr>
          <w:rFonts w:ascii="Consolas" w:hAnsi="Consolas"/>
          <w:color w:val="333333"/>
          <w:sz w:val="16"/>
        </w:rPr>
        <w:br/>
        <w:t xml:space="preserve">        metrics.totalTime = totalTime;</w:t>
      </w:r>
      <w:r>
        <w:rPr>
          <w:rFonts w:ascii="Consolas" w:hAnsi="Consolas"/>
          <w:color w:val="333333"/>
          <w:sz w:val="16"/>
        </w:rPr>
        <w:br/>
        <w:t xml:space="preserve">        metrics.throughput = throughput;</w:t>
      </w:r>
      <w:r>
        <w:rPr>
          <w:rFonts w:ascii="Consolas" w:hAnsi="Consolas"/>
          <w:color w:val="333333"/>
          <w:sz w:val="16"/>
        </w:rPr>
        <w:br/>
        <w:t xml:space="preserve">        metrics.avgLatency = avgLatency;</w:t>
      </w:r>
      <w:r>
        <w:rPr>
          <w:rFonts w:ascii="Consolas" w:hAnsi="Consolas"/>
          <w:color w:val="333333"/>
          <w:sz w:val="16"/>
        </w:rPr>
        <w:br/>
        <w:t xml:space="preserve">        metrics.p95Latency = p95Latency;</w:t>
      </w:r>
      <w:r>
        <w:rPr>
          <w:rFonts w:ascii="Consolas" w:hAnsi="Consolas"/>
          <w:color w:val="333333"/>
          <w:sz w:val="16"/>
        </w:rPr>
        <w:br/>
        <w:t xml:space="preserve">        metrics.p99Latency = p99Latency;</w:t>
      </w:r>
      <w:r>
        <w:rPr>
          <w:rFonts w:ascii="Consolas" w:hAnsi="Consolas"/>
          <w:color w:val="333333"/>
          <w:sz w:val="16"/>
        </w:rPr>
        <w:br/>
        <w:t xml:space="preserve">        metrics.errorCount = errorCounter.get();</w:t>
      </w:r>
      <w:r>
        <w:rPr>
          <w:rFonts w:ascii="Consolas" w:hAnsi="Consolas"/>
          <w:color w:val="333333"/>
          <w:sz w:val="16"/>
        </w:rPr>
        <w:br/>
        <w:t xml:space="preserve">        metrics.retransmitCount = retransmitCounter.get();</w:t>
      </w:r>
      <w:r>
        <w:rPr>
          <w:rFonts w:ascii="Consolas" w:hAnsi="Consolas"/>
          <w:color w:val="333333"/>
          <w:sz w:val="16"/>
        </w:rPr>
        <w:br/>
        <w:t xml:space="preserve">        metrics.accuracy = (totalMessages &gt; 0) ? </w:t>
      </w:r>
      <w:r>
        <w:rPr>
          <w:rFonts w:ascii="Consolas" w:hAnsi="Consolas"/>
          <w:color w:val="333333"/>
          <w:sz w:val="16"/>
        </w:rPr>
        <w:br/>
        <w:t xml:space="preserve">            ((totalMessages - metrics.errorCount) * 100.0 / totalMessages) : 100.0;</w:t>
      </w:r>
      <w:r>
        <w:rPr>
          <w:rFonts w:ascii="Consolas" w:hAnsi="Consolas"/>
          <w:color w:val="333333"/>
          <w:sz w:val="16"/>
        </w:rPr>
        <w:br/>
        <w:t xml:space="preserve">        metrics.timestamp = MetricsUtils.getCurrentTimestamp();</w:t>
      </w:r>
      <w:r>
        <w:rPr>
          <w:rFonts w:ascii="Consolas" w:hAnsi="Consolas"/>
          <w:color w:val="333333"/>
          <w:sz w:val="16"/>
        </w:rPr>
        <w:br/>
        <w:t xml:space="preserve">        metrics.success = true;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System.out.printf("Total Time: %.6f seconds%n", totalTime);</w:t>
      </w:r>
      <w:r>
        <w:rPr>
          <w:rFonts w:ascii="Consolas" w:hAnsi="Consolas"/>
          <w:color w:val="333333"/>
          <w:sz w:val="16"/>
        </w:rPr>
        <w:br/>
        <w:t xml:space="preserve">        System.out.printf("Throughput: %.2f messages/sec%n", throughput);</w:t>
      </w:r>
      <w:r>
        <w:rPr>
          <w:rFonts w:ascii="Consolas" w:hAnsi="Consolas"/>
          <w:color w:val="333333"/>
          <w:sz w:val="16"/>
        </w:rPr>
        <w:br/>
        <w:t xml:space="preserve">        System.out.printf("Average Latency: %.2f microseconds%n", avgLatency);</w:t>
      </w:r>
      <w:r>
        <w:rPr>
          <w:rFonts w:ascii="Consolas" w:hAnsi="Consolas"/>
          <w:color w:val="333333"/>
          <w:sz w:val="16"/>
        </w:rPr>
        <w:br/>
        <w:t xml:space="preserve">        System.out.printf("P95 Latency: %.2f microseconds%n", p95Latency);</w:t>
      </w:r>
      <w:r>
        <w:rPr>
          <w:rFonts w:ascii="Consolas" w:hAnsi="Consolas"/>
          <w:color w:val="333333"/>
          <w:sz w:val="16"/>
        </w:rPr>
        <w:br/>
        <w:t xml:space="preserve">        System.out.printf("P99 Latency: %.2f microseconds%n", p99Latency);</w:t>
      </w:r>
      <w:r>
        <w:rPr>
          <w:rFonts w:ascii="Consolas" w:hAnsi="Consolas"/>
          <w:color w:val="333333"/>
          <w:sz w:val="16"/>
        </w:rPr>
        <w:br/>
        <w:t xml:space="preserve">        System.out.printf("Error Count: %d, Retransmit Count: %d%n", metrics.errorCount, metrics.retransmitCount);</w:t>
      </w:r>
      <w:r>
        <w:rPr>
          <w:rFonts w:ascii="Consolas" w:hAnsi="Consolas"/>
          <w:color w:val="333333"/>
          <w:sz w:val="16"/>
        </w:rPr>
        <w:br/>
        <w:t xml:space="preserve">        double errorRate = (totalMessages &gt; 0) ? (metrics.errorCount * 100.0 / totalMessages) : 0.0;</w:t>
      </w:r>
      <w:r>
        <w:rPr>
          <w:rFonts w:ascii="Consolas" w:hAnsi="Consolas"/>
          <w:color w:val="333333"/>
          <w:sz w:val="16"/>
        </w:rPr>
        <w:br/>
        <w:t xml:space="preserve">        System.out.printf("Error Rate: %.2f%%%n%n", errorRate);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return metrics;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</w:p>
    <w:p w14:paraId="7DC3A151" w14:textId="77777777" w:rsidR="007F012D" w:rsidRDefault="00000000">
      <w:pPr>
        <w:pStyle w:val="21"/>
        <w:ind w:firstLine="562"/>
        <w:rPr>
          <w:rFonts w:hint="eastAsia"/>
        </w:rPr>
      </w:pPr>
      <w:bookmarkStart w:id="48" w:name="_Toc234183742"/>
      <w:r>
        <w:t>A.14 Java - SocketIPC.java</w:t>
      </w:r>
      <w:bookmarkEnd w:id="48"/>
    </w:p>
    <w:p w14:paraId="55109025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package ipc.socket;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import ipc.utils.PerformanceMetrics;</w:t>
      </w:r>
      <w:r>
        <w:rPr>
          <w:rFonts w:ascii="Consolas" w:hAnsi="Consolas"/>
          <w:color w:val="333333"/>
          <w:sz w:val="16"/>
        </w:rPr>
        <w:br/>
        <w:t>import ipc.utils.MetricsUtils;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import java.io.*;</w:t>
      </w:r>
      <w:r>
        <w:rPr>
          <w:rFonts w:ascii="Consolas" w:hAnsi="Consolas"/>
          <w:color w:val="333333"/>
          <w:sz w:val="16"/>
        </w:rPr>
        <w:br/>
        <w:t>import java.net.*;</w:t>
      </w:r>
      <w:r>
        <w:rPr>
          <w:rFonts w:ascii="Consolas" w:hAnsi="Consolas"/>
          <w:color w:val="333333"/>
          <w:sz w:val="16"/>
        </w:rPr>
        <w:br/>
        <w:t>import java.util.*;</w:t>
      </w:r>
      <w:r>
        <w:rPr>
          <w:rFonts w:ascii="Consolas" w:hAnsi="Consolas"/>
          <w:color w:val="333333"/>
          <w:sz w:val="16"/>
        </w:rPr>
        <w:br/>
        <w:t>import java.util.concurrent.*;</w:t>
      </w:r>
      <w:r>
        <w:rPr>
          <w:rFonts w:ascii="Consolas" w:hAnsi="Consolas"/>
          <w:color w:val="333333"/>
          <w:sz w:val="16"/>
        </w:rPr>
        <w:br/>
        <w:t>import java.util.concurrent.atomic.AtomicInteger;</w:t>
      </w:r>
      <w:r>
        <w:rPr>
          <w:rFonts w:ascii="Consolas" w:hAnsi="Consolas"/>
          <w:color w:val="333333"/>
          <w:sz w:val="16"/>
        </w:rPr>
        <w:br/>
        <w:t>import java.util.concurrent.atomic.AtomicLong;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br/>
        <w:t>public class SocketIPC {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private String network;</w:t>
      </w:r>
      <w:r>
        <w:rPr>
          <w:rFonts w:ascii="Consolas" w:hAnsi="Consolas"/>
          <w:color w:val="333333"/>
          <w:sz w:val="16"/>
        </w:rPr>
        <w:br/>
        <w:t xml:space="preserve">    private String address;</w:t>
      </w:r>
      <w:r>
        <w:rPr>
          <w:rFonts w:ascii="Consolas" w:hAnsi="Consolas"/>
          <w:color w:val="333333"/>
          <w:sz w:val="16"/>
        </w:rPr>
        <w:br/>
        <w:t xml:space="preserve">    private int messageSize;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public SocketIPC(int messageSize) {</w:t>
      </w:r>
      <w:r>
        <w:rPr>
          <w:rFonts w:ascii="Consolas" w:hAnsi="Consolas"/>
          <w:color w:val="333333"/>
          <w:sz w:val="16"/>
        </w:rPr>
        <w:br/>
        <w:t xml:space="preserve">        this.messageSize = messageSize;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String os = System.getProperty("os.name").toLowerCase();</w:t>
      </w:r>
      <w:r>
        <w:rPr>
          <w:rFonts w:ascii="Consolas" w:hAnsi="Consolas"/>
          <w:color w:val="333333"/>
          <w:sz w:val="16"/>
        </w:rPr>
        <w:br/>
        <w:t xml:space="preserve">        if (os.contains("win")) {</w:t>
      </w:r>
      <w:r>
        <w:rPr>
          <w:rFonts w:ascii="Consolas" w:hAnsi="Consolas"/>
          <w:color w:val="333333"/>
          <w:sz w:val="16"/>
        </w:rPr>
        <w:br/>
        <w:t xml:space="preserve">            this.network = "tcp";</w:t>
      </w:r>
      <w:r>
        <w:rPr>
          <w:rFonts w:ascii="Consolas" w:hAnsi="Consolas"/>
          <w:color w:val="333333"/>
          <w:sz w:val="16"/>
        </w:rPr>
        <w:br/>
        <w:t xml:space="preserve">            this.address = "127.0.0.1:0";</w:t>
      </w:r>
      <w:r>
        <w:rPr>
          <w:rFonts w:ascii="Consolas" w:hAnsi="Consolas"/>
          <w:color w:val="333333"/>
          <w:sz w:val="16"/>
        </w:rPr>
        <w:br/>
        <w:t xml:space="preserve">        } else {</w:t>
      </w:r>
      <w:r>
        <w:rPr>
          <w:rFonts w:ascii="Consolas" w:hAnsi="Consolas"/>
          <w:color w:val="333333"/>
          <w:sz w:val="16"/>
        </w:rPr>
        <w:br/>
        <w:t xml:space="preserve">            this.network = "tcp";</w:t>
      </w:r>
      <w:r>
        <w:rPr>
          <w:rFonts w:ascii="Consolas" w:hAnsi="Consolas"/>
          <w:color w:val="333333"/>
          <w:sz w:val="16"/>
        </w:rPr>
        <w:br/>
        <w:t xml:space="preserve">            this.address = "127.0.0.1:0";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启动服务器监听</w:t>
      </w:r>
      <w:r>
        <w:rPr>
          <w:rFonts w:ascii="Consolas" w:hAnsi="Consolas"/>
          <w:color w:val="333333"/>
          <w:sz w:val="16"/>
        </w:rPr>
        <w:br/>
        <w:t xml:space="preserve">    public ServerSocket startServer() throws IOException {</w:t>
      </w:r>
      <w:r>
        <w:rPr>
          <w:rFonts w:ascii="Consolas" w:hAnsi="Consolas"/>
          <w:color w:val="333333"/>
          <w:sz w:val="16"/>
        </w:rPr>
        <w:br/>
        <w:t xml:space="preserve">        ServerSocket listener = new ServerSocket(0);</w:t>
      </w:r>
      <w:r>
        <w:rPr>
          <w:rFonts w:ascii="Consolas" w:hAnsi="Consolas"/>
          <w:color w:val="333333"/>
          <w:sz w:val="16"/>
        </w:rPr>
        <w:br/>
        <w:t xml:space="preserve">        this.address = "127.0.0.1:" + listener.getLocalPort();</w:t>
      </w:r>
      <w:r>
        <w:rPr>
          <w:rFonts w:ascii="Consolas" w:hAnsi="Consolas"/>
          <w:color w:val="333333"/>
          <w:sz w:val="16"/>
        </w:rPr>
        <w:br/>
        <w:t xml:space="preserve">        System.out.println("Server listening address: " + this.address);</w:t>
      </w:r>
      <w:r>
        <w:rPr>
          <w:rFonts w:ascii="Consolas" w:hAnsi="Consolas"/>
          <w:color w:val="333333"/>
          <w:sz w:val="16"/>
        </w:rPr>
        <w:br/>
        <w:t xml:space="preserve">        return listener;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生产者函数（使用长连接</w:t>
      </w:r>
      <w:r>
        <w:rPr>
          <w:rFonts w:ascii="Consolas" w:hAnsi="Consolas"/>
          <w:color w:val="333333"/>
          <w:sz w:val="16"/>
        </w:rPr>
        <w:t xml:space="preserve"> + ACK/NACK</w:t>
      </w:r>
      <w:r>
        <w:rPr>
          <w:rFonts w:ascii="Consolas" w:hAnsi="Consolas"/>
          <w:color w:val="333333"/>
          <w:sz w:val="16"/>
        </w:rPr>
        <w:t>重传）</w:t>
      </w:r>
      <w:r>
        <w:rPr>
          <w:rFonts w:ascii="Consolas" w:hAnsi="Consolas"/>
          <w:color w:val="333333"/>
          <w:sz w:val="16"/>
        </w:rPr>
        <w:br/>
        <w:t xml:space="preserve">    public static void producer(int id, String address, int port, int messageCount, </w:t>
      </w:r>
      <w:r>
        <w:rPr>
          <w:rFonts w:ascii="Consolas" w:hAnsi="Consolas"/>
          <w:color w:val="333333"/>
          <w:sz w:val="16"/>
        </w:rPr>
        <w:br/>
        <w:t xml:space="preserve">                               int messageSize, List&lt;Double&gt; latencies, Object latenciesLock,</w:t>
      </w:r>
      <w:r>
        <w:rPr>
          <w:rFonts w:ascii="Consolas" w:hAnsi="Consolas"/>
          <w:color w:val="333333"/>
          <w:sz w:val="16"/>
        </w:rPr>
        <w:br/>
        <w:t xml:space="preserve">                               AtomicInteger errorCounter, AtomicInteger retransmitCounter) {</w:t>
      </w:r>
      <w:r>
        <w:rPr>
          <w:rFonts w:ascii="Consolas" w:hAnsi="Consolas"/>
          <w:color w:val="333333"/>
          <w:sz w:val="16"/>
        </w:rPr>
        <w:br/>
        <w:t xml:space="preserve">        byte[] data = new byte[messageSize];</w:t>
      </w:r>
      <w:r>
        <w:rPr>
          <w:rFonts w:ascii="Consolas" w:hAnsi="Consolas"/>
          <w:color w:val="333333"/>
          <w:sz w:val="16"/>
        </w:rPr>
        <w:br/>
        <w:t xml:space="preserve">        for (int i = 0; i &lt; messageSize; i++) {</w:t>
      </w:r>
      <w:r>
        <w:rPr>
          <w:rFonts w:ascii="Consolas" w:hAnsi="Consolas"/>
          <w:color w:val="333333"/>
          <w:sz w:val="16"/>
        </w:rPr>
        <w:br/>
        <w:t xml:space="preserve">            data[i] = (byte) (i % 256);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Random rand = new Random();</w:t>
      </w:r>
      <w:r>
        <w:rPr>
          <w:rFonts w:ascii="Consolas" w:hAnsi="Consolas"/>
          <w:color w:val="333333"/>
          <w:sz w:val="16"/>
        </w:rPr>
        <w:br/>
        <w:t xml:space="preserve">        Socket conn = null;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带重试的连接</w:t>
      </w:r>
      <w:r>
        <w:rPr>
          <w:rFonts w:ascii="Consolas" w:hAnsi="Consolas"/>
          <w:color w:val="333333"/>
          <w:sz w:val="16"/>
        </w:rPr>
        <w:br/>
        <w:t xml:space="preserve">        int maxRetries = 10;</w:t>
      </w:r>
      <w:r>
        <w:rPr>
          <w:rFonts w:ascii="Consolas" w:hAnsi="Consolas"/>
          <w:color w:val="333333"/>
          <w:sz w:val="16"/>
        </w:rPr>
        <w:br/>
        <w:t xml:space="preserve">        for (int retry = 0; retry &lt; maxRetries; retry++) {</w:t>
      </w:r>
      <w:r>
        <w:rPr>
          <w:rFonts w:ascii="Consolas" w:hAnsi="Consolas"/>
          <w:color w:val="333333"/>
          <w:sz w:val="16"/>
        </w:rPr>
        <w:br/>
        <w:t xml:space="preserve">            try {</w:t>
      </w:r>
      <w:r>
        <w:rPr>
          <w:rFonts w:ascii="Consolas" w:hAnsi="Consolas"/>
          <w:color w:val="333333"/>
          <w:sz w:val="16"/>
        </w:rPr>
        <w:br/>
        <w:t xml:space="preserve">                conn = new Socket(address, port);</w:t>
      </w:r>
      <w:r>
        <w:rPr>
          <w:rFonts w:ascii="Consolas" w:hAnsi="Consolas"/>
          <w:color w:val="333333"/>
          <w:sz w:val="16"/>
        </w:rPr>
        <w:br/>
        <w:t xml:space="preserve">                break;</w:t>
      </w:r>
      <w:r>
        <w:rPr>
          <w:rFonts w:ascii="Consolas" w:hAnsi="Consolas"/>
          <w:color w:val="333333"/>
          <w:sz w:val="16"/>
        </w:rPr>
        <w:br/>
        <w:t xml:space="preserve">    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    try {</w:t>
      </w:r>
      <w:r>
        <w:rPr>
          <w:rFonts w:ascii="Consolas" w:hAnsi="Consolas"/>
          <w:color w:val="333333"/>
          <w:sz w:val="16"/>
        </w:rPr>
        <w:br/>
        <w:t xml:space="preserve">                    Thread.sleep((retry + 1) * 10);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} catch (InterruptedException ie) {</w:t>
      </w:r>
      <w:r>
        <w:rPr>
          <w:rFonts w:ascii="Consolas" w:hAnsi="Consolas"/>
          <w:color w:val="333333"/>
          <w:sz w:val="16"/>
        </w:rPr>
        <w:br/>
        <w:t xml:space="preserve">        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            return;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if (conn == null) {</w:t>
      </w:r>
      <w:r>
        <w:rPr>
          <w:rFonts w:ascii="Consolas" w:hAnsi="Consolas"/>
          <w:color w:val="333333"/>
          <w:sz w:val="16"/>
        </w:rPr>
        <w:br/>
        <w:t xml:space="preserve">            System.err.println("Producer " + id + " connection failed");</w:t>
      </w:r>
      <w:r>
        <w:rPr>
          <w:rFonts w:ascii="Consolas" w:hAnsi="Consolas"/>
          <w:color w:val="333333"/>
          <w:sz w:val="16"/>
        </w:rPr>
        <w:br/>
        <w:t xml:space="preserve">            return;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OutputStream rawOut = conn.getOutputStream();</w:t>
      </w:r>
      <w:r>
        <w:rPr>
          <w:rFonts w:ascii="Consolas" w:hAnsi="Consolas"/>
          <w:color w:val="333333"/>
          <w:sz w:val="16"/>
        </w:rPr>
        <w:br/>
        <w:t xml:space="preserve">            InputStream rawIn = conn.getInputStream();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for (int i = 0; i &lt; messageCount; i++) {</w:t>
      </w:r>
      <w:r>
        <w:rPr>
          <w:rFonts w:ascii="Consolas" w:hAnsi="Consolas"/>
          <w:color w:val="333333"/>
          <w:sz w:val="16"/>
        </w:rPr>
        <w:br/>
        <w:t xml:space="preserve">                long start = System.nanoTime();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Compute checksum on original data</w:t>
      </w:r>
      <w:r>
        <w:rPr>
          <w:rFonts w:ascii="Consolas" w:hAnsi="Consolas"/>
          <w:color w:val="333333"/>
          <w:sz w:val="16"/>
        </w:rPr>
        <w:br/>
        <w:t xml:space="preserve">                int checksum = MetricsUtils.computeChecksum(data);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Wire format: [4B header = messageSize+4] [data] [4B checksum]</w:t>
      </w:r>
      <w:r>
        <w:rPr>
          <w:rFonts w:ascii="Consolas" w:hAnsi="Consolas"/>
          <w:color w:val="333333"/>
          <w:sz w:val="16"/>
        </w:rPr>
        <w:br/>
        <w:t xml:space="preserve">                int totalPayload = messageSize + 4;</w:t>
      </w:r>
      <w:r>
        <w:rPr>
          <w:rFonts w:ascii="Consolas" w:hAnsi="Consolas"/>
          <w:color w:val="333333"/>
          <w:sz w:val="16"/>
        </w:rPr>
        <w:br/>
        <w:t xml:space="preserve">                int wireLen = 4 + messageSize + 4;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Error injection: corrupt 1 byte in data with ERROR_RATE probability</w:t>
      </w:r>
      <w:r>
        <w:rPr>
          <w:rFonts w:ascii="Consolas" w:hAnsi="Consolas"/>
          <w:color w:val="333333"/>
          <w:sz w:val="16"/>
        </w:rPr>
        <w:br/>
        <w:t xml:space="preserve">                byte[] sendData = Arrays.copyOf(data, messageSize);</w:t>
      </w:r>
      <w:r>
        <w:rPr>
          <w:rFonts w:ascii="Consolas" w:hAnsi="Consolas"/>
          <w:color w:val="333333"/>
          <w:sz w:val="16"/>
        </w:rPr>
        <w:br/>
        <w:t xml:space="preserve">                if (rand.nextDouble() &lt; MetricsUtils.ERROR_RATE) {</w:t>
      </w:r>
      <w:r>
        <w:rPr>
          <w:rFonts w:ascii="Consolas" w:hAnsi="Consolas"/>
          <w:color w:val="333333"/>
          <w:sz w:val="16"/>
        </w:rPr>
        <w:br/>
        <w:t xml:space="preserve">                    int corruptPos = rand.nextInt(messageSize);</w:t>
      </w:r>
      <w:r>
        <w:rPr>
          <w:rFonts w:ascii="Consolas" w:hAnsi="Consolas"/>
          <w:color w:val="333333"/>
          <w:sz w:val="16"/>
        </w:rPr>
        <w:br/>
        <w:t xml:space="preserve">                    sendData[corruptPos] ^= 0xFF;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Build wire format buffer: [4B header][data][4B checksum]</w:t>
      </w:r>
      <w:r>
        <w:rPr>
          <w:rFonts w:ascii="Consolas" w:hAnsi="Consolas"/>
          <w:color w:val="333333"/>
          <w:sz w:val="16"/>
        </w:rPr>
        <w:br/>
        <w:t xml:space="preserve">                // Pre-encode header and checksum as big-endian</w:t>
      </w:r>
      <w:r>
        <w:rPr>
          <w:rFonts w:ascii="Consolas" w:hAnsi="Consolas"/>
          <w:color w:val="333333"/>
          <w:sz w:val="16"/>
        </w:rPr>
        <w:br/>
        <w:t xml:space="preserve">                byte[] wireBuf = new byte[wireLen];</w:t>
      </w:r>
      <w:r>
        <w:rPr>
          <w:rFonts w:ascii="Consolas" w:hAnsi="Consolas"/>
          <w:color w:val="333333"/>
          <w:sz w:val="16"/>
        </w:rPr>
        <w:br/>
        <w:t xml:space="preserve">                wireBuf[0] = (byte)(totalPayload &gt;&gt; 24);</w:t>
      </w:r>
      <w:r>
        <w:rPr>
          <w:rFonts w:ascii="Consolas" w:hAnsi="Consolas"/>
          <w:color w:val="333333"/>
          <w:sz w:val="16"/>
        </w:rPr>
        <w:br/>
        <w:t xml:space="preserve">                wireBuf[1] = (byte)(totalPayload &gt;&gt; 16);</w:t>
      </w:r>
      <w:r>
        <w:rPr>
          <w:rFonts w:ascii="Consolas" w:hAnsi="Consolas"/>
          <w:color w:val="333333"/>
          <w:sz w:val="16"/>
        </w:rPr>
        <w:br/>
        <w:t xml:space="preserve">                wireBuf[2] = (byte)(totalPayload &gt;&gt; 8);</w:t>
      </w:r>
      <w:r>
        <w:rPr>
          <w:rFonts w:ascii="Consolas" w:hAnsi="Consolas"/>
          <w:color w:val="333333"/>
          <w:sz w:val="16"/>
        </w:rPr>
        <w:br/>
        <w:t xml:space="preserve">                wireBuf[3] = (byte)(totalPayload);</w:t>
      </w:r>
      <w:r>
        <w:rPr>
          <w:rFonts w:ascii="Consolas" w:hAnsi="Consolas"/>
          <w:color w:val="333333"/>
          <w:sz w:val="16"/>
        </w:rPr>
        <w:br/>
        <w:t xml:space="preserve">                wireBuf[wireLen - 4] = (byte)(checksum &gt;&gt; 24);</w:t>
      </w:r>
      <w:r>
        <w:rPr>
          <w:rFonts w:ascii="Consolas" w:hAnsi="Consolas"/>
          <w:color w:val="333333"/>
          <w:sz w:val="16"/>
        </w:rPr>
        <w:br/>
        <w:t xml:space="preserve">                wireBuf[wireLen - 3] = (byte)(checksum &gt;&gt; 16);</w:t>
      </w:r>
      <w:r>
        <w:rPr>
          <w:rFonts w:ascii="Consolas" w:hAnsi="Consolas"/>
          <w:color w:val="333333"/>
          <w:sz w:val="16"/>
        </w:rPr>
        <w:br/>
        <w:t xml:space="preserve">                wireBuf[wireLen - 2] = (byte)(checksum &gt;&gt; 8);</w:t>
      </w:r>
      <w:r>
        <w:rPr>
          <w:rFonts w:ascii="Consolas" w:hAnsi="Consolas"/>
          <w:color w:val="333333"/>
          <w:sz w:val="16"/>
        </w:rPr>
        <w:br/>
        <w:t xml:space="preserve">                wireBuf[wireLen - 1] = (byte)(checksum);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Retransmission loop</w:t>
      </w:r>
      <w:r>
        <w:rPr>
          <w:rFonts w:ascii="Consolas" w:hAnsi="Consolas"/>
          <w:color w:val="333333"/>
          <w:sz w:val="16"/>
        </w:rPr>
        <w:br/>
        <w:t xml:space="preserve">                boolean delivered = false;</w:t>
      </w:r>
      <w:r>
        <w:rPr>
          <w:rFonts w:ascii="Consolas" w:hAnsi="Consolas"/>
          <w:color w:val="333333"/>
          <w:sz w:val="16"/>
        </w:rPr>
        <w:br/>
        <w:t xml:space="preserve">                int retransmits = 0;</w:t>
      </w:r>
      <w:r>
        <w:rPr>
          <w:rFonts w:ascii="Consolas" w:hAnsi="Consolas"/>
          <w:color w:val="333333"/>
          <w:sz w:val="16"/>
        </w:rPr>
        <w:br/>
        <w:t xml:space="preserve">                for (int attempt = 0; attempt &lt;= MetricsUtils.MAX_RETRANSMIT &amp;&amp; !delivered; attempt++)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    // Put data into wire buffer</w:t>
      </w:r>
      <w:r>
        <w:rPr>
          <w:rFonts w:ascii="Consolas" w:hAnsi="Consolas"/>
          <w:color w:val="333333"/>
          <w:sz w:val="16"/>
        </w:rPr>
        <w:br/>
        <w:t xml:space="preserve">                    if (attempt == 0) {</w:t>
      </w:r>
      <w:r>
        <w:rPr>
          <w:rFonts w:ascii="Consolas" w:hAnsi="Consolas"/>
          <w:color w:val="333333"/>
          <w:sz w:val="16"/>
        </w:rPr>
        <w:br/>
        <w:t xml:space="preserve">                        System.arraycopy(sendData, 0, wireBuf, 4, messageSize);</w:t>
      </w:r>
      <w:r>
        <w:rPr>
          <w:rFonts w:ascii="Consolas" w:hAnsi="Consolas"/>
          <w:color w:val="333333"/>
          <w:sz w:val="16"/>
        </w:rPr>
        <w:br/>
        <w:t xml:space="preserve">                    } else {</w:t>
      </w:r>
      <w:r>
        <w:rPr>
          <w:rFonts w:ascii="Consolas" w:hAnsi="Consolas"/>
          <w:color w:val="333333"/>
          <w:sz w:val="16"/>
        </w:rPr>
        <w:br/>
        <w:t xml:space="preserve">                        // Retransmit: send ORIGINAL (correct) data</w:t>
      </w:r>
      <w:r>
        <w:rPr>
          <w:rFonts w:ascii="Consolas" w:hAnsi="Consolas"/>
          <w:color w:val="333333"/>
          <w:sz w:val="16"/>
        </w:rPr>
        <w:br/>
        <w:t xml:space="preserve">                        System.arraycopy(data, 0, wireBuf, 4, messageSize);</w:t>
      </w:r>
      <w:r>
        <w:rPr>
          <w:rFonts w:ascii="Consolas" w:hAnsi="Consolas"/>
          <w:color w:val="333333"/>
          <w:sz w:val="16"/>
        </w:rPr>
        <w:br/>
        <w:t xml:space="preserve">                        retransmits++;</w:t>
      </w:r>
      <w:r>
        <w:rPr>
          <w:rFonts w:ascii="Consolas" w:hAnsi="Consolas"/>
          <w:color w:val="333333"/>
          <w:sz w:val="16"/>
        </w:rPr>
        <w:br/>
        <w:t xml:space="preserve">                    }</w:t>
      </w:r>
      <w:r>
        <w:rPr>
          <w:rFonts w:ascii="Consolas" w:hAnsi="Consolas"/>
          <w:color w:val="333333"/>
          <w:sz w:val="16"/>
        </w:rPr>
        <w:br/>
        <w:t xml:space="preserve">                    </w:t>
      </w:r>
      <w:r>
        <w:rPr>
          <w:rFonts w:ascii="Consolas" w:hAnsi="Consolas"/>
          <w:color w:val="333333"/>
          <w:sz w:val="16"/>
        </w:rPr>
        <w:br/>
        <w:t xml:space="preserve">                    // Send entire message at once</w:t>
      </w:r>
      <w:r>
        <w:rPr>
          <w:rFonts w:ascii="Consolas" w:hAnsi="Consolas"/>
          <w:color w:val="333333"/>
          <w:sz w:val="16"/>
        </w:rPr>
        <w:br/>
        <w:t xml:space="preserve">                    rawOut.write(wireBuf);</w:t>
      </w:r>
      <w:r>
        <w:rPr>
          <w:rFonts w:ascii="Consolas" w:hAnsi="Consolas"/>
          <w:color w:val="333333"/>
          <w:sz w:val="16"/>
        </w:rPr>
        <w:br/>
        <w:t xml:space="preserve">                    rawOut.flush();</w:t>
      </w:r>
      <w:r>
        <w:rPr>
          <w:rFonts w:ascii="Consolas" w:hAnsi="Consolas"/>
          <w:color w:val="333333"/>
          <w:sz w:val="16"/>
        </w:rPr>
        <w:br/>
        <w:t xml:space="preserve">                    </w:t>
      </w:r>
      <w:r>
        <w:rPr>
          <w:rFonts w:ascii="Consolas" w:hAnsi="Consolas"/>
          <w:color w:val="333333"/>
          <w:sz w:val="16"/>
        </w:rPr>
        <w:br/>
        <w:t xml:space="preserve">                    // Receive ACK/NACK (1 byte)</w:t>
      </w:r>
      <w:r>
        <w:rPr>
          <w:rFonts w:ascii="Consolas" w:hAnsi="Consolas"/>
          <w:color w:val="333333"/>
          <w:sz w:val="16"/>
        </w:rPr>
        <w:br/>
        <w:t xml:space="preserve">                    int ack = rawIn.read();</w:t>
      </w:r>
      <w:r>
        <w:rPr>
          <w:rFonts w:ascii="Consolas" w:hAnsi="Consolas"/>
          <w:color w:val="333333"/>
          <w:sz w:val="16"/>
        </w:rPr>
        <w:br/>
        <w:t xml:space="preserve">                    if (ack &lt; 0) break;</w:t>
      </w:r>
      <w:r>
        <w:rPr>
          <w:rFonts w:ascii="Consolas" w:hAnsi="Consolas"/>
          <w:color w:val="333333"/>
          <w:sz w:val="16"/>
        </w:rPr>
        <w:br/>
        <w:t xml:space="preserve">                    </w:t>
      </w:r>
      <w:r>
        <w:rPr>
          <w:rFonts w:ascii="Consolas" w:hAnsi="Consolas"/>
          <w:color w:val="333333"/>
          <w:sz w:val="16"/>
        </w:rPr>
        <w:br/>
        <w:t xml:space="preserve">                    if (ack == 0x01) {</w:t>
      </w:r>
      <w:r>
        <w:rPr>
          <w:rFonts w:ascii="Consolas" w:hAnsi="Consolas"/>
          <w:color w:val="333333"/>
          <w:sz w:val="16"/>
        </w:rPr>
        <w:br/>
        <w:t xml:space="preserve">                        delivered = true;</w:t>
      </w:r>
      <w:r>
        <w:rPr>
          <w:rFonts w:ascii="Consolas" w:hAnsi="Consolas"/>
          <w:color w:val="333333"/>
          <w:sz w:val="16"/>
        </w:rPr>
        <w:br/>
        <w:t xml:space="preserve">                        break;</w:t>
      </w:r>
      <w:r>
        <w:rPr>
          <w:rFonts w:ascii="Consolas" w:hAnsi="Consolas"/>
          <w:color w:val="333333"/>
          <w:sz w:val="16"/>
        </w:rPr>
        <w:br/>
        <w:t xml:space="preserve">                    }</w:t>
      </w:r>
      <w:r>
        <w:rPr>
          <w:rFonts w:ascii="Consolas" w:hAnsi="Consolas"/>
          <w:color w:val="333333"/>
          <w:sz w:val="16"/>
        </w:rPr>
        <w:br/>
        <w:t xml:space="preserve">                    // If NACK (0x00), loop will retry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if (retransmits &gt; 0) {</w:t>
      </w:r>
      <w:r>
        <w:rPr>
          <w:rFonts w:ascii="Consolas" w:hAnsi="Consolas"/>
          <w:color w:val="333333"/>
          <w:sz w:val="16"/>
        </w:rPr>
        <w:br/>
        <w:t xml:space="preserve">                    retransmitCounter.addAndGet(retransmits);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long elapsed = (System.nanoTime() - start) / 1000; // </w:t>
      </w:r>
      <w:r>
        <w:rPr>
          <w:rFonts w:ascii="Consolas" w:hAnsi="Consolas"/>
          <w:color w:val="333333"/>
          <w:sz w:val="16"/>
        </w:rPr>
        <w:t>转换为微秒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synchronized (latenciesLock) {</w:t>
      </w:r>
      <w:r>
        <w:rPr>
          <w:rFonts w:ascii="Consolas" w:hAnsi="Consolas"/>
          <w:color w:val="333333"/>
          <w:sz w:val="16"/>
        </w:rPr>
        <w:br/>
        <w:t xml:space="preserve">                    latencies.add((double) elapsed);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System.err.println("Producer " + id + " send failed: " + e.getMessage());</w:t>
      </w:r>
      <w:r>
        <w:rPr>
          <w:rFonts w:ascii="Consolas" w:hAnsi="Consolas"/>
          <w:color w:val="333333"/>
          <w:sz w:val="16"/>
        </w:rPr>
        <w:br/>
        <w:t xml:space="preserve">        } finally {</w:t>
      </w:r>
      <w:r>
        <w:rPr>
          <w:rFonts w:ascii="Consolas" w:hAnsi="Consolas"/>
          <w:color w:val="333333"/>
          <w:sz w:val="16"/>
        </w:rPr>
        <w:br/>
        <w:t xml:space="preserve">            try {</w:t>
      </w:r>
      <w:r>
        <w:rPr>
          <w:rFonts w:ascii="Consolas" w:hAnsi="Consolas"/>
          <w:color w:val="333333"/>
          <w:sz w:val="16"/>
        </w:rPr>
        <w:br/>
        <w:t xml:space="preserve">                if (conn != null) conn.close();</w:t>
      </w:r>
      <w:r>
        <w:rPr>
          <w:rFonts w:ascii="Consolas" w:hAnsi="Consolas"/>
          <w:color w:val="333333"/>
          <w:sz w:val="16"/>
        </w:rPr>
        <w:br/>
        <w:t xml:space="preserve">    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    // </w:t>
      </w:r>
      <w:r>
        <w:rPr>
          <w:rFonts w:ascii="Consolas" w:hAnsi="Consolas"/>
          <w:color w:val="333333"/>
          <w:sz w:val="16"/>
        </w:rPr>
        <w:t>忽略关闭异常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处理单个连接：接收消息，校验</w:t>
      </w:r>
      <w:r>
        <w:rPr>
          <w:rFonts w:ascii="Consolas" w:hAnsi="Consolas"/>
          <w:color w:val="333333"/>
          <w:sz w:val="16"/>
        </w:rPr>
        <w:t>checksum</w:t>
      </w:r>
      <w:r>
        <w:rPr>
          <w:rFonts w:ascii="Consolas" w:hAnsi="Consolas"/>
          <w:color w:val="333333"/>
          <w:sz w:val="16"/>
        </w:rPr>
        <w:t>，发送</w:t>
      </w:r>
      <w:r>
        <w:rPr>
          <w:rFonts w:ascii="Consolas" w:hAnsi="Consolas"/>
          <w:color w:val="333333"/>
          <w:sz w:val="16"/>
        </w:rPr>
        <w:t>ACK/NACK</w:t>
      </w:r>
      <w:r>
        <w:rPr>
          <w:rFonts w:ascii="Consolas" w:hAnsi="Consolas"/>
          <w:color w:val="333333"/>
          <w:sz w:val="16"/>
        </w:rPr>
        <w:br/>
        <w:t xml:space="preserve">    public static void handleConnection(Socket conn, int messageSize, AtomicLong receivedCount,</w:t>
      </w:r>
      <w:r>
        <w:rPr>
          <w:rFonts w:ascii="Consolas" w:hAnsi="Consolas"/>
          <w:color w:val="333333"/>
          <w:sz w:val="16"/>
        </w:rPr>
        <w:br/>
        <w:t xml:space="preserve">                                       AtomicInteger errorCounter, int expectedMessages) {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InputStream rawIn = conn.getInputStream();</w:t>
      </w:r>
      <w:r>
        <w:rPr>
          <w:rFonts w:ascii="Consolas" w:hAnsi="Consolas"/>
          <w:color w:val="333333"/>
          <w:sz w:val="16"/>
        </w:rPr>
        <w:br/>
        <w:t xml:space="preserve">            OutputStream rawOut = conn.getOutputStream();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int successCount = 0;</w:t>
      </w:r>
      <w:r>
        <w:rPr>
          <w:rFonts w:ascii="Consolas" w:hAnsi="Consolas"/>
          <w:color w:val="333333"/>
          <w:sz w:val="16"/>
        </w:rPr>
        <w:br/>
        <w:t xml:space="preserve">            byte[] headerBuf = new byte[4];</w:t>
      </w:r>
      <w:r>
        <w:rPr>
          <w:rFonts w:ascii="Consolas" w:hAnsi="Consolas"/>
          <w:color w:val="333333"/>
          <w:sz w:val="16"/>
        </w:rPr>
        <w:br/>
        <w:t xml:space="preserve">            while (successCount &lt; expectedMessages) {</w:t>
      </w:r>
      <w:r>
        <w:rPr>
          <w:rFonts w:ascii="Consolas" w:hAnsi="Consolas"/>
          <w:color w:val="333333"/>
          <w:sz w:val="16"/>
        </w:rPr>
        <w:br/>
        <w:t xml:space="preserve">                // Read 4-byte header: total payload size = messageSize + 4 (big-endian)</w:t>
      </w:r>
      <w:r>
        <w:rPr>
          <w:rFonts w:ascii="Consolas" w:hAnsi="Consolas"/>
          <w:color w:val="333333"/>
          <w:sz w:val="16"/>
        </w:rPr>
        <w:br/>
        <w:t xml:space="preserve">                int totalRead = 0;</w:t>
      </w:r>
      <w:r>
        <w:rPr>
          <w:rFonts w:ascii="Consolas" w:hAnsi="Consolas"/>
          <w:color w:val="333333"/>
          <w:sz w:val="16"/>
        </w:rPr>
        <w:br/>
        <w:t xml:space="preserve">                while (totalRead &lt; 4) {</w:t>
      </w:r>
      <w:r>
        <w:rPr>
          <w:rFonts w:ascii="Consolas" w:hAnsi="Consolas"/>
          <w:color w:val="333333"/>
          <w:sz w:val="16"/>
        </w:rPr>
        <w:br/>
        <w:t xml:space="preserve">                    int read = rawIn.read(headerBuf, totalRead, 4 - totalRead);</w:t>
      </w:r>
      <w:r>
        <w:rPr>
          <w:rFonts w:ascii="Consolas" w:hAnsi="Consolas"/>
          <w:color w:val="333333"/>
          <w:sz w:val="16"/>
        </w:rPr>
        <w:br/>
        <w:t xml:space="preserve">                    if (read &lt; 0) return;</w:t>
      </w:r>
      <w:r>
        <w:rPr>
          <w:rFonts w:ascii="Consolas" w:hAnsi="Consolas"/>
          <w:color w:val="333333"/>
          <w:sz w:val="16"/>
        </w:rPr>
        <w:br/>
        <w:t xml:space="preserve">                    totalRead += read;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int totalPayload = ((headerBuf[0] &amp; 0xFF) &lt;&lt; 24) |</w:t>
      </w:r>
      <w:r>
        <w:rPr>
          <w:rFonts w:ascii="Consolas" w:hAnsi="Consolas"/>
          <w:color w:val="333333"/>
          <w:sz w:val="16"/>
        </w:rPr>
        <w:br/>
        <w:t xml:space="preserve">                                   ((headerBuf[1] &amp; 0xFF) &lt;&lt; 16) |</w:t>
      </w:r>
      <w:r>
        <w:rPr>
          <w:rFonts w:ascii="Consolas" w:hAnsi="Consolas"/>
          <w:color w:val="333333"/>
          <w:sz w:val="16"/>
        </w:rPr>
        <w:br/>
        <w:t xml:space="preserve">                                   ((headerBuf[2] &amp; 0xFF) &lt;&lt; 8) |</w:t>
      </w:r>
      <w:r>
        <w:rPr>
          <w:rFonts w:ascii="Consolas" w:hAnsi="Consolas"/>
          <w:color w:val="333333"/>
          <w:sz w:val="16"/>
        </w:rPr>
        <w:br/>
        <w:t xml:space="preserve">                                   (headerBuf[3] &amp; 0xFF);</w:t>
      </w:r>
      <w:r>
        <w:rPr>
          <w:rFonts w:ascii="Consolas" w:hAnsi="Consolas"/>
          <w:color w:val="333333"/>
          <w:sz w:val="16"/>
        </w:rPr>
        <w:br/>
        <w:t xml:space="preserve">                int dataLen = totalPayload - 4;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Read data + checksum as one buffer</w:t>
      </w:r>
      <w:r>
        <w:rPr>
          <w:rFonts w:ascii="Consolas" w:hAnsi="Consolas"/>
          <w:color w:val="333333"/>
          <w:sz w:val="16"/>
        </w:rPr>
        <w:br/>
        <w:t xml:space="preserve">                byte[] payload = new byte[totalPayload];</w:t>
      </w:r>
      <w:r>
        <w:rPr>
          <w:rFonts w:ascii="Consolas" w:hAnsi="Consolas"/>
          <w:color w:val="333333"/>
          <w:sz w:val="16"/>
        </w:rPr>
        <w:br/>
        <w:t xml:space="preserve">                totalRead = 0;</w:t>
      </w:r>
      <w:r>
        <w:rPr>
          <w:rFonts w:ascii="Consolas" w:hAnsi="Consolas"/>
          <w:color w:val="333333"/>
          <w:sz w:val="16"/>
        </w:rPr>
        <w:br/>
        <w:t xml:space="preserve">                while (totalRead &lt; totalPayload) {</w:t>
      </w:r>
      <w:r>
        <w:rPr>
          <w:rFonts w:ascii="Consolas" w:hAnsi="Consolas"/>
          <w:color w:val="333333"/>
          <w:sz w:val="16"/>
        </w:rPr>
        <w:br/>
        <w:t xml:space="preserve">                    int read = rawIn.read(payload, totalRead, totalPayload - totalRead);</w:t>
      </w:r>
      <w:r>
        <w:rPr>
          <w:rFonts w:ascii="Consolas" w:hAnsi="Consolas"/>
          <w:color w:val="333333"/>
          <w:sz w:val="16"/>
        </w:rPr>
        <w:br/>
        <w:t xml:space="preserve">                    if (read &lt; 0) return;</w:t>
      </w:r>
      <w:r>
        <w:rPr>
          <w:rFonts w:ascii="Consolas" w:hAnsi="Consolas"/>
          <w:color w:val="333333"/>
          <w:sz w:val="16"/>
        </w:rPr>
        <w:br/>
        <w:t xml:space="preserve">                    totalRead += read;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Extract checksum (last 4 bytes, big-endian) and validate</w:t>
      </w:r>
      <w:r>
        <w:rPr>
          <w:rFonts w:ascii="Consolas" w:hAnsi="Consolas"/>
          <w:color w:val="333333"/>
          <w:sz w:val="16"/>
        </w:rPr>
        <w:br/>
        <w:t xml:space="preserve">                int receivedChecksum = ((payload[dataLen] &amp; 0xFF) &lt;&lt; 24) |</w:t>
      </w:r>
      <w:r>
        <w:rPr>
          <w:rFonts w:ascii="Consolas" w:hAnsi="Consolas"/>
          <w:color w:val="333333"/>
          <w:sz w:val="16"/>
        </w:rPr>
        <w:br/>
        <w:t xml:space="preserve">                                       ((payload[dataLen + 1] &amp; 0xFF) &lt;&lt; 16) |</w:t>
      </w:r>
      <w:r>
        <w:rPr>
          <w:rFonts w:ascii="Consolas" w:hAnsi="Consolas"/>
          <w:color w:val="333333"/>
          <w:sz w:val="16"/>
        </w:rPr>
        <w:br/>
        <w:t xml:space="preserve">                                       ((payload[dataLen + 2] &amp; 0xFF) &lt;&lt; 8) |</w:t>
      </w:r>
      <w:r>
        <w:rPr>
          <w:rFonts w:ascii="Consolas" w:hAnsi="Consolas"/>
          <w:color w:val="333333"/>
          <w:sz w:val="16"/>
        </w:rPr>
        <w:br/>
        <w:t xml:space="preserve">                                       (payload[dataLen + 3] &amp; 0xFF);</w:t>
      </w:r>
      <w:r>
        <w:rPr>
          <w:rFonts w:ascii="Consolas" w:hAnsi="Consolas"/>
          <w:color w:val="333333"/>
          <w:sz w:val="16"/>
        </w:rPr>
        <w:br/>
        <w:t xml:space="preserve">                int computedChecksum = MetricsUtils.computeChecksum(payload, 0, dataLen);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byte ack;</w:t>
      </w:r>
      <w:r>
        <w:rPr>
          <w:rFonts w:ascii="Consolas" w:hAnsi="Consolas"/>
          <w:color w:val="333333"/>
          <w:sz w:val="16"/>
        </w:rPr>
        <w:br/>
        <w:t xml:space="preserve">                if (computedChecksum == receivedChecksum) {</w:t>
      </w:r>
      <w:r>
        <w:rPr>
          <w:rFonts w:ascii="Consolas" w:hAnsi="Consolas"/>
          <w:color w:val="333333"/>
          <w:sz w:val="16"/>
        </w:rPr>
        <w:br/>
        <w:t xml:space="preserve">                    ack = (byte) 0x01; // ACK</w:t>
      </w:r>
      <w:r>
        <w:rPr>
          <w:rFonts w:ascii="Consolas" w:hAnsi="Consolas"/>
          <w:color w:val="333333"/>
          <w:sz w:val="16"/>
        </w:rPr>
        <w:br/>
        <w:t xml:space="preserve">                    receivedCount.incrementAndGet();</w:t>
      </w:r>
      <w:r>
        <w:rPr>
          <w:rFonts w:ascii="Consolas" w:hAnsi="Consolas"/>
          <w:color w:val="333333"/>
          <w:sz w:val="16"/>
        </w:rPr>
        <w:br/>
        <w:t xml:space="preserve">                    successCount++;</w:t>
      </w:r>
      <w:r>
        <w:rPr>
          <w:rFonts w:ascii="Consolas" w:hAnsi="Consolas"/>
          <w:color w:val="333333"/>
          <w:sz w:val="16"/>
        </w:rPr>
        <w:br/>
        <w:t xml:space="preserve">                } else {</w:t>
      </w:r>
      <w:r>
        <w:rPr>
          <w:rFonts w:ascii="Consolas" w:hAnsi="Consolas"/>
          <w:color w:val="333333"/>
          <w:sz w:val="16"/>
        </w:rPr>
        <w:br/>
        <w:t xml:space="preserve">                    ack = (byte) 0x00; // NACK</w:t>
      </w:r>
      <w:r>
        <w:rPr>
          <w:rFonts w:ascii="Consolas" w:hAnsi="Consolas"/>
          <w:color w:val="333333"/>
          <w:sz w:val="16"/>
        </w:rPr>
        <w:br/>
        <w:t xml:space="preserve">                    errorCounter.incrementAndGet();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Send ACK/NACK</w:t>
      </w:r>
      <w:r>
        <w:rPr>
          <w:rFonts w:ascii="Consolas" w:hAnsi="Consolas"/>
          <w:color w:val="333333"/>
          <w:sz w:val="16"/>
        </w:rPr>
        <w:br/>
        <w:t xml:space="preserve">                rawOut.write(ack);</w:t>
      </w:r>
      <w:r>
        <w:rPr>
          <w:rFonts w:ascii="Consolas" w:hAnsi="Consolas"/>
          <w:color w:val="333333"/>
          <w:sz w:val="16"/>
        </w:rPr>
        <w:br/>
        <w:t xml:space="preserve">                rawOut.flush();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 catch (IOException e)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// </w:t>
      </w:r>
      <w:r>
        <w:rPr>
          <w:rFonts w:ascii="Consolas" w:hAnsi="Consolas"/>
          <w:color w:val="333333"/>
          <w:sz w:val="16"/>
        </w:rPr>
        <w:t>连接关闭或错误，退出</w:t>
      </w:r>
      <w:r>
        <w:rPr>
          <w:rFonts w:ascii="Consolas" w:hAnsi="Consolas"/>
          <w:color w:val="333333"/>
          <w:sz w:val="16"/>
        </w:rPr>
        <w:br/>
        <w:t xml:space="preserve">        } finally {</w:t>
      </w:r>
      <w:r>
        <w:rPr>
          <w:rFonts w:ascii="Consolas" w:hAnsi="Consolas"/>
          <w:color w:val="333333"/>
          <w:sz w:val="16"/>
        </w:rPr>
        <w:br/>
        <w:t xml:space="preserve">            try {</w:t>
      </w:r>
      <w:r>
        <w:rPr>
          <w:rFonts w:ascii="Consolas" w:hAnsi="Consolas"/>
          <w:color w:val="333333"/>
          <w:sz w:val="16"/>
        </w:rPr>
        <w:br/>
        <w:t xml:space="preserve">                conn.close();</w:t>
      </w:r>
      <w:r>
        <w:rPr>
          <w:rFonts w:ascii="Consolas" w:hAnsi="Consolas"/>
          <w:color w:val="333333"/>
          <w:sz w:val="16"/>
        </w:rPr>
        <w:br/>
        <w:t xml:space="preserve">    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    // </w:t>
      </w:r>
      <w:r>
        <w:rPr>
          <w:rFonts w:ascii="Consolas" w:hAnsi="Consolas"/>
          <w:color w:val="333333"/>
          <w:sz w:val="16"/>
        </w:rPr>
        <w:t>忽略关闭异常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运行</w:t>
      </w:r>
      <w:r>
        <w:rPr>
          <w:rFonts w:ascii="Consolas" w:hAnsi="Consolas"/>
          <w:color w:val="333333"/>
          <w:sz w:val="16"/>
        </w:rPr>
        <w:t>Socket IPC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br/>
        <w:t xml:space="preserve">    public static PerformanceMetrics runTest(int producers, int consumers,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int messagesPerProducer, int messageSize) {</w:t>
      </w:r>
      <w:r>
        <w:rPr>
          <w:rFonts w:ascii="Consolas" w:hAnsi="Consolas"/>
          <w:color w:val="333333"/>
          <w:sz w:val="16"/>
        </w:rPr>
        <w:br/>
        <w:t xml:space="preserve">        System.out.println("\n=== Socket IPC Test ===");</w:t>
      </w:r>
      <w:r>
        <w:rPr>
          <w:rFonts w:ascii="Consolas" w:hAnsi="Consolas"/>
          <w:color w:val="333333"/>
          <w:sz w:val="16"/>
        </w:rPr>
        <w:br/>
        <w:t xml:space="preserve">        System.out.printf("Producers: %d, Consumers: %d, Messages per Producer: %d, Message Size: %d bytes%n",</w:t>
      </w:r>
      <w:r>
        <w:rPr>
          <w:rFonts w:ascii="Consolas" w:hAnsi="Consolas"/>
          <w:color w:val="333333"/>
          <w:sz w:val="16"/>
        </w:rPr>
        <w:br/>
        <w:t xml:space="preserve">            producers, consumers, messagesPerProducer, messageSize);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SocketIPC socketIPC = new SocketIPC(messageSize);</w:t>
      </w:r>
      <w:r>
        <w:rPr>
          <w:rFonts w:ascii="Consolas" w:hAnsi="Consolas"/>
          <w:color w:val="333333"/>
          <w:sz w:val="16"/>
        </w:rPr>
        <w:br/>
        <w:t xml:space="preserve">        int totalMessages = producers * messagesPerProducer;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ServerSocket listener;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listener = socketIPC.startServer();</w:t>
      </w:r>
      <w:r>
        <w:rPr>
          <w:rFonts w:ascii="Consolas" w:hAnsi="Consolas"/>
          <w:color w:val="333333"/>
          <w:sz w:val="16"/>
        </w:rPr>
        <w:br/>
        <w:t xml:space="preserve">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System.err.println("Failed to start server: " + e.getMessage());</w:t>
      </w:r>
      <w:r>
        <w:rPr>
          <w:rFonts w:ascii="Consolas" w:hAnsi="Consolas"/>
          <w:color w:val="333333"/>
          <w:sz w:val="16"/>
        </w:rPr>
        <w:br/>
        <w:t xml:space="preserve">            PerformanceMetrics metrics = new PerformanceMetrics();</w:t>
      </w:r>
      <w:r>
        <w:rPr>
          <w:rFonts w:ascii="Consolas" w:hAnsi="Consolas"/>
          <w:color w:val="333333"/>
          <w:sz w:val="16"/>
        </w:rPr>
        <w:br/>
        <w:t xml:space="preserve">            metrics.success = false;</w:t>
      </w:r>
      <w:r>
        <w:rPr>
          <w:rFonts w:ascii="Consolas" w:hAnsi="Consolas"/>
          <w:color w:val="333333"/>
          <w:sz w:val="16"/>
        </w:rPr>
        <w:br/>
        <w:t xml:space="preserve">            return metrics;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ExecutorService executor = Executors.newCachedThreadPool();</w:t>
      </w:r>
      <w:r>
        <w:rPr>
          <w:rFonts w:ascii="Consolas" w:hAnsi="Consolas"/>
          <w:color w:val="333333"/>
          <w:sz w:val="16"/>
        </w:rPr>
        <w:br/>
        <w:t xml:space="preserve">        List&lt;Double&gt; latencies = Collections.synchronizedList(new ArrayList&lt;&gt;());</w:t>
      </w:r>
      <w:r>
        <w:rPr>
          <w:rFonts w:ascii="Consolas" w:hAnsi="Consolas"/>
          <w:color w:val="333333"/>
          <w:sz w:val="16"/>
        </w:rPr>
        <w:br/>
        <w:t xml:space="preserve">        AtomicLong receivedCount = new AtomicLong(0);</w:t>
      </w:r>
      <w:r>
        <w:rPr>
          <w:rFonts w:ascii="Consolas" w:hAnsi="Consolas"/>
          <w:color w:val="333333"/>
          <w:sz w:val="16"/>
        </w:rPr>
        <w:br/>
        <w:t xml:space="preserve">        AtomicInteger errorCounter = new AtomicInteger(0);</w:t>
      </w:r>
      <w:r>
        <w:rPr>
          <w:rFonts w:ascii="Consolas" w:hAnsi="Consolas"/>
          <w:color w:val="333333"/>
          <w:sz w:val="16"/>
        </w:rPr>
        <w:br/>
        <w:t xml:space="preserve">        AtomicInteger retransmitCounter = new AtomicInteger(0);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long startTime = System.nanoTime();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启动服务器接受连接</w:t>
      </w:r>
      <w:r>
        <w:rPr>
          <w:rFonts w:ascii="Consolas" w:hAnsi="Consolas"/>
          <w:color w:val="333333"/>
          <w:sz w:val="16"/>
        </w:rPr>
        <w:br/>
        <w:t xml:space="preserve">        CountDownLatch acceptDone = new CountDownLatch(1);</w:t>
      </w:r>
      <w:r>
        <w:rPr>
          <w:rFonts w:ascii="Consolas" w:hAnsi="Consolas"/>
          <w:color w:val="333333"/>
          <w:sz w:val="16"/>
        </w:rPr>
        <w:br/>
        <w:t xml:space="preserve">        CountDownLatch serverReady = new CountDownLatch(1);</w:t>
      </w:r>
      <w:r>
        <w:rPr>
          <w:rFonts w:ascii="Consolas" w:hAnsi="Consolas"/>
          <w:color w:val="333333"/>
          <w:sz w:val="16"/>
        </w:rPr>
        <w:br/>
        <w:t xml:space="preserve">        CountDownLatch producersDone = new CountDownLatch(producers);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executor.submit(() -&gt; {</w:t>
      </w:r>
      <w:r>
        <w:rPr>
          <w:rFonts w:ascii="Consolas" w:hAnsi="Consolas"/>
          <w:color w:val="333333"/>
          <w:sz w:val="16"/>
        </w:rPr>
        <w:br/>
        <w:t xml:space="preserve">            serverReady.countDown();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for (int i = 0; i &lt; producers; i++) {</w:t>
      </w:r>
      <w:r>
        <w:rPr>
          <w:rFonts w:ascii="Consolas" w:hAnsi="Consolas"/>
          <w:color w:val="333333"/>
          <w:sz w:val="16"/>
        </w:rPr>
        <w:br/>
        <w:t xml:space="preserve">                try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    Socket conn = listener.accept();</w:t>
      </w:r>
      <w:r>
        <w:rPr>
          <w:rFonts w:ascii="Consolas" w:hAnsi="Consolas"/>
          <w:color w:val="333333"/>
          <w:sz w:val="16"/>
        </w:rPr>
        <w:br/>
        <w:t xml:space="preserve">                    final int expectedMsgs = messagesPerProducer;</w:t>
      </w:r>
      <w:r>
        <w:rPr>
          <w:rFonts w:ascii="Consolas" w:hAnsi="Consolas"/>
          <w:color w:val="333333"/>
          <w:sz w:val="16"/>
        </w:rPr>
        <w:br/>
        <w:t xml:space="preserve">                    executor.submit(() -&gt; handleConnection(conn, messageSize, receivedCount, errorCounter, expectedMsgs));</w:t>
      </w:r>
      <w:r>
        <w:rPr>
          <w:rFonts w:ascii="Consolas" w:hAnsi="Consolas"/>
          <w:color w:val="333333"/>
          <w:sz w:val="16"/>
        </w:rPr>
        <w:br/>
        <w:t xml:space="preserve">        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        System.err.println("Accept error (accepted " + i + "/" + producers + " connections): " + e.getMessage());</w:t>
      </w:r>
      <w:r>
        <w:rPr>
          <w:rFonts w:ascii="Consolas" w:hAnsi="Consolas"/>
          <w:color w:val="333333"/>
          <w:sz w:val="16"/>
        </w:rPr>
        <w:br/>
        <w:t xml:space="preserve">                    break;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acceptDone.countDown();</w:t>
      </w:r>
      <w:r>
        <w:rPr>
          <w:rFonts w:ascii="Consolas" w:hAnsi="Consolas"/>
          <w:color w:val="333333"/>
          <w:sz w:val="16"/>
        </w:rPr>
        <w:br/>
        <w:t xml:space="preserve">        });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等待服务器准备好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serverReady.await();</w:t>
      </w:r>
      <w:r>
        <w:rPr>
          <w:rFonts w:ascii="Consolas" w:hAnsi="Consolas"/>
          <w:color w:val="333333"/>
          <w:sz w:val="16"/>
        </w:rPr>
        <w:br/>
        <w:t xml:space="preserve">            Thread.sleep(50);</w:t>
      </w:r>
      <w:r>
        <w:rPr>
          <w:rFonts w:ascii="Consolas" w:hAnsi="Consolas"/>
          <w:color w:val="333333"/>
          <w:sz w:val="16"/>
        </w:rPr>
        <w:br/>
        <w:t xml:space="preserve">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解析地址获取端口</w:t>
      </w:r>
      <w:r>
        <w:rPr>
          <w:rFonts w:ascii="Consolas" w:hAnsi="Consolas"/>
          <w:color w:val="333333"/>
          <w:sz w:val="16"/>
        </w:rPr>
        <w:br/>
        <w:t xml:space="preserve">        String[] parts = socketIPC.address.split(":");</w:t>
      </w:r>
      <w:r>
        <w:rPr>
          <w:rFonts w:ascii="Consolas" w:hAnsi="Consolas"/>
          <w:color w:val="333333"/>
          <w:sz w:val="16"/>
        </w:rPr>
        <w:br/>
        <w:t xml:space="preserve">        int port = Integer.parseInt(parts[1]);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启动生产者</w:t>
      </w:r>
      <w:r>
        <w:rPr>
          <w:rFonts w:ascii="Consolas" w:hAnsi="Consolas"/>
          <w:color w:val="333333"/>
          <w:sz w:val="16"/>
        </w:rPr>
        <w:br/>
        <w:t xml:space="preserve">        for (int i = 0; i &lt; producers; i++) {</w:t>
      </w:r>
      <w:r>
        <w:rPr>
          <w:rFonts w:ascii="Consolas" w:hAnsi="Consolas"/>
          <w:color w:val="333333"/>
          <w:sz w:val="16"/>
        </w:rPr>
        <w:br/>
        <w:t xml:space="preserve">            final int producerId = i;</w:t>
      </w:r>
      <w:r>
        <w:rPr>
          <w:rFonts w:ascii="Consolas" w:hAnsi="Consolas"/>
          <w:color w:val="333333"/>
          <w:sz w:val="16"/>
        </w:rPr>
        <w:br/>
        <w:t xml:space="preserve">            executor.submit(() -&gt; {</w:t>
      </w:r>
      <w:r>
        <w:rPr>
          <w:rFonts w:ascii="Consolas" w:hAnsi="Consolas"/>
          <w:color w:val="333333"/>
          <w:sz w:val="16"/>
        </w:rPr>
        <w:br/>
        <w:t xml:space="preserve">                try {</w:t>
      </w:r>
      <w:r>
        <w:rPr>
          <w:rFonts w:ascii="Consolas" w:hAnsi="Consolas"/>
          <w:color w:val="333333"/>
          <w:sz w:val="16"/>
        </w:rPr>
        <w:br/>
        <w:t xml:space="preserve">                    producer(producerId, "127.0.0.1", port,</w:t>
      </w:r>
      <w:r>
        <w:rPr>
          <w:rFonts w:ascii="Consolas" w:hAnsi="Consolas"/>
          <w:color w:val="333333"/>
          <w:sz w:val="16"/>
        </w:rPr>
        <w:br/>
        <w:t xml:space="preserve">                             messagesPerProducer, messageSize,</w:t>
      </w:r>
      <w:r>
        <w:rPr>
          <w:rFonts w:ascii="Consolas" w:hAnsi="Consolas"/>
          <w:color w:val="333333"/>
          <w:sz w:val="16"/>
        </w:rPr>
        <w:br/>
        <w:t xml:space="preserve">                             latencies, latencies,</w:t>
      </w:r>
      <w:r>
        <w:rPr>
          <w:rFonts w:ascii="Consolas" w:hAnsi="Consolas"/>
          <w:color w:val="333333"/>
          <w:sz w:val="16"/>
        </w:rPr>
        <w:br/>
        <w:t xml:space="preserve">                             errorCounter, retransmitCounter);</w:t>
      </w:r>
      <w:r>
        <w:rPr>
          <w:rFonts w:ascii="Consolas" w:hAnsi="Consolas"/>
          <w:color w:val="333333"/>
          <w:sz w:val="16"/>
        </w:rPr>
        <w:br/>
        <w:t xml:space="preserve">                } finally {</w:t>
      </w:r>
      <w:r>
        <w:rPr>
          <w:rFonts w:ascii="Consolas" w:hAnsi="Consolas"/>
          <w:color w:val="333333"/>
          <w:sz w:val="16"/>
        </w:rPr>
        <w:br/>
        <w:t xml:space="preserve">                    producersDone.countDown();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});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等待所有生产者完成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producersDone.await(30, TimeUnit.SECONDS);</w:t>
      </w:r>
      <w:r>
        <w:rPr>
          <w:rFonts w:ascii="Consolas" w:hAnsi="Consolas"/>
          <w:color w:val="333333"/>
          <w:sz w:val="16"/>
        </w:rPr>
        <w:br/>
        <w:t xml:space="preserve">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短暂等待确保消费者处理完最后的消息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Thread.sleep(100);</w:t>
      </w:r>
      <w:r>
        <w:rPr>
          <w:rFonts w:ascii="Consolas" w:hAnsi="Consolas"/>
          <w:color w:val="333333"/>
          <w:sz w:val="16"/>
        </w:rPr>
        <w:br/>
        <w:t xml:space="preserve">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关闭</w:t>
      </w:r>
      <w:r>
        <w:rPr>
          <w:rFonts w:ascii="Consolas" w:hAnsi="Consolas"/>
          <w:color w:val="333333"/>
          <w:sz w:val="16"/>
        </w:rPr>
        <w:t>listener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listener.close();</w:t>
      </w:r>
      <w:r>
        <w:rPr>
          <w:rFonts w:ascii="Consolas" w:hAnsi="Consolas"/>
          <w:color w:val="333333"/>
          <w:sz w:val="16"/>
        </w:rPr>
        <w:br/>
        <w:t xml:space="preserve">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// </w:t>
      </w:r>
      <w:r>
        <w:rPr>
          <w:rFonts w:ascii="Consolas" w:hAnsi="Consolas"/>
          <w:color w:val="333333"/>
          <w:sz w:val="16"/>
        </w:rPr>
        <w:t>忽略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等待</w:t>
      </w:r>
      <w:r>
        <w:rPr>
          <w:rFonts w:ascii="Consolas" w:hAnsi="Consolas"/>
          <w:color w:val="333333"/>
          <w:sz w:val="16"/>
        </w:rPr>
        <w:t>Accept</w:t>
      </w:r>
      <w:r>
        <w:rPr>
          <w:rFonts w:ascii="Consolas" w:hAnsi="Consolas"/>
          <w:color w:val="333333"/>
          <w:sz w:val="16"/>
        </w:rPr>
        <w:t>线程结束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acceptDone.await(30, TimeUnit.SECONDS);</w:t>
      </w:r>
      <w:r>
        <w:rPr>
          <w:rFonts w:ascii="Consolas" w:hAnsi="Consolas"/>
          <w:color w:val="333333"/>
          <w:sz w:val="16"/>
        </w:rPr>
        <w:br/>
        <w:t xml:space="preserve">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long endTime = System.nanoTime();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关闭</w:t>
      </w:r>
      <w:r>
        <w:rPr>
          <w:rFonts w:ascii="Consolas" w:hAnsi="Consolas"/>
          <w:color w:val="333333"/>
          <w:sz w:val="16"/>
        </w:rPr>
        <w:t>executor</w:t>
      </w:r>
      <w:r>
        <w:rPr>
          <w:rFonts w:ascii="Consolas" w:hAnsi="Consolas"/>
          <w:color w:val="333333"/>
          <w:sz w:val="16"/>
        </w:rPr>
        <w:br/>
        <w:t xml:space="preserve">        executor.shutdown();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executor.awaitTermination(30, TimeUnit.SECONDS);</w:t>
      </w:r>
      <w:r>
        <w:rPr>
          <w:rFonts w:ascii="Consolas" w:hAnsi="Consolas"/>
          <w:color w:val="333333"/>
          <w:sz w:val="16"/>
        </w:rPr>
        <w:br/>
        <w:t xml:space="preserve">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double totalTime = (endTime - startTime) / 1_000_000_000.0;</w:t>
      </w:r>
      <w:r>
        <w:rPr>
          <w:rFonts w:ascii="Consolas" w:hAnsi="Consolas"/>
          <w:color w:val="333333"/>
          <w:sz w:val="16"/>
        </w:rPr>
        <w:br/>
        <w:t xml:space="preserve">        double throughput = totalMessages / totalTime;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计算延迟统计</w:t>
      </w:r>
      <w:r>
        <w:rPr>
          <w:rFonts w:ascii="Consolas" w:hAnsi="Consolas"/>
          <w:color w:val="333333"/>
          <w:sz w:val="16"/>
        </w:rPr>
        <w:br/>
        <w:t xml:space="preserve">        double avgLatency = 0;</w:t>
      </w:r>
      <w:r>
        <w:rPr>
          <w:rFonts w:ascii="Consolas" w:hAnsi="Consolas"/>
          <w:color w:val="333333"/>
          <w:sz w:val="16"/>
        </w:rPr>
        <w:br/>
        <w:t xml:space="preserve">        if (!latencies.isEmpty()) {</w:t>
      </w:r>
      <w:r>
        <w:rPr>
          <w:rFonts w:ascii="Consolas" w:hAnsi="Consolas"/>
          <w:color w:val="333333"/>
          <w:sz w:val="16"/>
        </w:rPr>
        <w:br/>
        <w:t xml:space="preserve">            double sum = 0;</w:t>
      </w:r>
      <w:r>
        <w:rPr>
          <w:rFonts w:ascii="Consolas" w:hAnsi="Consolas"/>
          <w:color w:val="333333"/>
          <w:sz w:val="16"/>
        </w:rPr>
        <w:br/>
        <w:t xml:space="preserve">            for (double lat : latencies) {</w:t>
      </w:r>
      <w:r>
        <w:rPr>
          <w:rFonts w:ascii="Consolas" w:hAnsi="Consolas"/>
          <w:color w:val="333333"/>
          <w:sz w:val="16"/>
        </w:rPr>
        <w:br/>
        <w:t xml:space="preserve">                sum += lat;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avgLatency = sum / latencies.size();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double p95Latency = MetricsUtils.calculatePercentile(latencies, 95);</w:t>
      </w:r>
      <w:r>
        <w:rPr>
          <w:rFonts w:ascii="Consolas" w:hAnsi="Consolas"/>
          <w:color w:val="333333"/>
          <w:sz w:val="16"/>
        </w:rPr>
        <w:br/>
        <w:t xml:space="preserve">        double p99Latency = MetricsUtils.calculatePercentile(latencies, 99);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PerformanceMetrics metrics = new PerformanceMetrics();</w:t>
      </w:r>
      <w:r>
        <w:rPr>
          <w:rFonts w:ascii="Consolas" w:hAnsi="Consolas"/>
          <w:color w:val="333333"/>
          <w:sz w:val="16"/>
        </w:rPr>
        <w:br/>
        <w:t xml:space="preserve">        metrics.ipcType = "socket";</w:t>
      </w:r>
      <w:r>
        <w:rPr>
          <w:rFonts w:ascii="Consolas" w:hAnsi="Consolas"/>
          <w:color w:val="333333"/>
          <w:sz w:val="16"/>
        </w:rPr>
        <w:br/>
        <w:t xml:space="preserve">        metrics.pattern = producers + "_" + consumers;</w:t>
      </w:r>
      <w:r>
        <w:rPr>
          <w:rFonts w:ascii="Consolas" w:hAnsi="Consolas"/>
          <w:color w:val="333333"/>
          <w:sz w:val="16"/>
        </w:rPr>
        <w:br/>
        <w:t xml:space="preserve">        metrics.producerCount = producers;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metrics.consumerCount = consumers;</w:t>
      </w:r>
      <w:r>
        <w:rPr>
          <w:rFonts w:ascii="Consolas" w:hAnsi="Consolas"/>
          <w:color w:val="333333"/>
          <w:sz w:val="16"/>
        </w:rPr>
        <w:br/>
        <w:t xml:space="preserve">        metrics.messageCount = totalMessages;</w:t>
      </w:r>
      <w:r>
        <w:rPr>
          <w:rFonts w:ascii="Consolas" w:hAnsi="Consolas"/>
          <w:color w:val="333333"/>
          <w:sz w:val="16"/>
        </w:rPr>
        <w:br/>
        <w:t xml:space="preserve">        metrics.messageSize = messageSize;</w:t>
      </w:r>
      <w:r>
        <w:rPr>
          <w:rFonts w:ascii="Consolas" w:hAnsi="Consolas"/>
          <w:color w:val="333333"/>
          <w:sz w:val="16"/>
        </w:rPr>
        <w:br/>
        <w:t xml:space="preserve">        metrics.totalTime = totalTime;</w:t>
      </w:r>
      <w:r>
        <w:rPr>
          <w:rFonts w:ascii="Consolas" w:hAnsi="Consolas"/>
          <w:color w:val="333333"/>
          <w:sz w:val="16"/>
        </w:rPr>
        <w:br/>
        <w:t xml:space="preserve">        metrics.throughput = throughput;</w:t>
      </w:r>
      <w:r>
        <w:rPr>
          <w:rFonts w:ascii="Consolas" w:hAnsi="Consolas"/>
          <w:color w:val="333333"/>
          <w:sz w:val="16"/>
        </w:rPr>
        <w:br/>
        <w:t xml:space="preserve">        metrics.avgLatency = avgLatency;</w:t>
      </w:r>
      <w:r>
        <w:rPr>
          <w:rFonts w:ascii="Consolas" w:hAnsi="Consolas"/>
          <w:color w:val="333333"/>
          <w:sz w:val="16"/>
        </w:rPr>
        <w:br/>
        <w:t xml:space="preserve">        metrics.p95Latency = p95Latency;</w:t>
      </w:r>
      <w:r>
        <w:rPr>
          <w:rFonts w:ascii="Consolas" w:hAnsi="Consolas"/>
          <w:color w:val="333333"/>
          <w:sz w:val="16"/>
        </w:rPr>
        <w:br/>
        <w:t xml:space="preserve">        metrics.p99Latency = p99Latency;</w:t>
      </w:r>
      <w:r>
        <w:rPr>
          <w:rFonts w:ascii="Consolas" w:hAnsi="Consolas"/>
          <w:color w:val="333333"/>
          <w:sz w:val="16"/>
        </w:rPr>
        <w:br/>
        <w:t xml:space="preserve">        metrics.errorCount = errorCounter.get();</w:t>
      </w:r>
      <w:r>
        <w:rPr>
          <w:rFonts w:ascii="Consolas" w:hAnsi="Consolas"/>
          <w:color w:val="333333"/>
          <w:sz w:val="16"/>
        </w:rPr>
        <w:br/>
        <w:t xml:space="preserve">        metrics.retransmitCount = retransmitCounter.get();</w:t>
      </w:r>
      <w:r>
        <w:rPr>
          <w:rFonts w:ascii="Consolas" w:hAnsi="Consolas"/>
          <w:color w:val="333333"/>
          <w:sz w:val="16"/>
        </w:rPr>
        <w:br/>
        <w:t xml:space="preserve">        metrics.accuracy = (totalMessages &gt; 0) ? </w:t>
      </w:r>
      <w:r>
        <w:rPr>
          <w:rFonts w:ascii="Consolas" w:hAnsi="Consolas"/>
          <w:color w:val="333333"/>
          <w:sz w:val="16"/>
        </w:rPr>
        <w:br/>
        <w:t xml:space="preserve">            ((totalMessages - metrics.errorCount) * 100.0 / totalMessages) : 100.0;</w:t>
      </w:r>
      <w:r>
        <w:rPr>
          <w:rFonts w:ascii="Consolas" w:hAnsi="Consolas"/>
          <w:color w:val="333333"/>
          <w:sz w:val="16"/>
        </w:rPr>
        <w:br/>
        <w:t xml:space="preserve">        metrics.timestamp = MetricsUtils.getCurrentTimestamp();</w:t>
      </w:r>
      <w:r>
        <w:rPr>
          <w:rFonts w:ascii="Consolas" w:hAnsi="Consolas"/>
          <w:color w:val="333333"/>
          <w:sz w:val="16"/>
        </w:rPr>
        <w:br/>
        <w:t xml:space="preserve">        metrics.success = true;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System.out.printf("Total Time: %.6f seconds%n", totalTime);</w:t>
      </w:r>
      <w:r>
        <w:rPr>
          <w:rFonts w:ascii="Consolas" w:hAnsi="Consolas"/>
          <w:color w:val="333333"/>
          <w:sz w:val="16"/>
        </w:rPr>
        <w:br/>
        <w:t xml:space="preserve">        System.out.printf("Throughput: %.2f messages/sec%n", throughput);</w:t>
      </w:r>
      <w:r>
        <w:rPr>
          <w:rFonts w:ascii="Consolas" w:hAnsi="Consolas"/>
          <w:color w:val="333333"/>
          <w:sz w:val="16"/>
        </w:rPr>
        <w:br/>
        <w:t xml:space="preserve">        System.out.printf("Average Latency: %.2f microseconds%n", avgLatency);</w:t>
      </w:r>
      <w:r>
        <w:rPr>
          <w:rFonts w:ascii="Consolas" w:hAnsi="Consolas"/>
          <w:color w:val="333333"/>
          <w:sz w:val="16"/>
        </w:rPr>
        <w:br/>
        <w:t xml:space="preserve">        System.out.printf("P95 Latency: %.2f microseconds%n", p95Latency);</w:t>
      </w:r>
      <w:r>
        <w:rPr>
          <w:rFonts w:ascii="Consolas" w:hAnsi="Consolas"/>
          <w:color w:val="333333"/>
          <w:sz w:val="16"/>
        </w:rPr>
        <w:br/>
        <w:t xml:space="preserve">        System.out.printf("P99 Latency: %.2f microseconds%n", p99Latency);</w:t>
      </w:r>
      <w:r>
        <w:rPr>
          <w:rFonts w:ascii="Consolas" w:hAnsi="Consolas"/>
          <w:color w:val="333333"/>
          <w:sz w:val="16"/>
        </w:rPr>
        <w:br/>
        <w:t xml:space="preserve">        System.out.printf("Error Count: %d, Retransmit Count: %d%n", metrics.errorCount, metrics.retransmitCount);</w:t>
      </w:r>
      <w:r>
        <w:rPr>
          <w:rFonts w:ascii="Consolas" w:hAnsi="Consolas"/>
          <w:color w:val="333333"/>
          <w:sz w:val="16"/>
        </w:rPr>
        <w:br/>
        <w:t xml:space="preserve">        double errorRate = (totalMessages &gt; 0) ? (metrics.errorCount * 100.0 / totalMessages) : 0.0;</w:t>
      </w:r>
      <w:r>
        <w:rPr>
          <w:rFonts w:ascii="Consolas" w:hAnsi="Consolas"/>
          <w:color w:val="333333"/>
          <w:sz w:val="16"/>
        </w:rPr>
        <w:br/>
        <w:t xml:space="preserve">        System.out.printf("Error Rate: %.2f%%%n%n", errorRate);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return metrics;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</w:p>
    <w:p w14:paraId="7776AEAF" w14:textId="77777777" w:rsidR="007F012D" w:rsidRDefault="00000000">
      <w:pPr>
        <w:pStyle w:val="21"/>
        <w:ind w:firstLine="562"/>
        <w:rPr>
          <w:rFonts w:hint="eastAsia"/>
        </w:rPr>
      </w:pPr>
      <w:bookmarkStart w:id="49" w:name="_Toc234183743"/>
      <w:r>
        <w:t>A.15 Java - TcpIPC.java</w:t>
      </w:r>
      <w:bookmarkEnd w:id="49"/>
    </w:p>
    <w:p w14:paraId="1F186836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package ipc.tcp_ipc;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import ipc.utils.PerformanceMetrics;</w:t>
      </w:r>
      <w:r>
        <w:rPr>
          <w:rFonts w:ascii="Consolas" w:hAnsi="Consolas"/>
          <w:color w:val="333333"/>
          <w:sz w:val="16"/>
        </w:rPr>
        <w:br/>
        <w:t>import ipc.utils.MetricsUtils;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import java.io.*;</w:t>
      </w:r>
      <w:r>
        <w:rPr>
          <w:rFonts w:ascii="Consolas" w:hAnsi="Consolas"/>
          <w:color w:val="333333"/>
          <w:sz w:val="16"/>
        </w:rPr>
        <w:br/>
        <w:t>import java.net.*;</w:t>
      </w:r>
      <w:r>
        <w:rPr>
          <w:rFonts w:ascii="Consolas" w:hAnsi="Consolas"/>
          <w:color w:val="333333"/>
          <w:sz w:val="16"/>
        </w:rPr>
        <w:br/>
        <w:t>import java.util.*;</w:t>
      </w:r>
      <w:r>
        <w:rPr>
          <w:rFonts w:ascii="Consolas" w:hAnsi="Consolas"/>
          <w:color w:val="333333"/>
          <w:sz w:val="16"/>
        </w:rPr>
        <w:br/>
        <w:t>import java.util.concurrent.*;</w:t>
      </w:r>
      <w:r>
        <w:rPr>
          <w:rFonts w:ascii="Consolas" w:hAnsi="Consolas"/>
          <w:color w:val="333333"/>
          <w:sz w:val="16"/>
        </w:rPr>
        <w:br/>
        <w:t>import java.util.concurrent.atomic.AtomicInteger;</w:t>
      </w:r>
      <w:r>
        <w:rPr>
          <w:rFonts w:ascii="Consolas" w:hAnsi="Consolas"/>
          <w:color w:val="333333"/>
          <w:sz w:val="16"/>
        </w:rPr>
        <w:br/>
        <w:t>import java.util.concurrent.atomic.AtomicLong;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public class TcpIPC {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private String address;</w:t>
      </w:r>
      <w:r>
        <w:rPr>
          <w:rFonts w:ascii="Consolas" w:hAnsi="Consolas"/>
          <w:color w:val="333333"/>
          <w:sz w:val="16"/>
        </w:rPr>
        <w:br/>
        <w:t xml:space="preserve">    private int port;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private int messageSize;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public TcpIPC(int messageSize) {</w:t>
      </w:r>
      <w:r>
        <w:rPr>
          <w:rFonts w:ascii="Consolas" w:hAnsi="Consolas"/>
          <w:color w:val="333333"/>
          <w:sz w:val="16"/>
        </w:rPr>
        <w:br/>
        <w:t xml:space="preserve">        this.messageSize = messageSize;</w:t>
      </w:r>
      <w:r>
        <w:rPr>
          <w:rFonts w:ascii="Consolas" w:hAnsi="Consolas"/>
          <w:color w:val="333333"/>
          <w:sz w:val="16"/>
        </w:rPr>
        <w:br/>
        <w:t xml:space="preserve">        this.address = "127.0.0.1";</w:t>
      </w:r>
      <w:r>
        <w:rPr>
          <w:rFonts w:ascii="Consolas" w:hAnsi="Consolas"/>
          <w:color w:val="333333"/>
          <w:sz w:val="16"/>
        </w:rPr>
        <w:br/>
        <w:t xml:space="preserve">        this.port = 0;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启动</w:t>
      </w:r>
      <w:r>
        <w:rPr>
          <w:rFonts w:ascii="Consolas" w:hAnsi="Consolas"/>
          <w:color w:val="333333"/>
          <w:sz w:val="16"/>
        </w:rPr>
        <w:t>TCP</w:t>
      </w:r>
      <w:r>
        <w:rPr>
          <w:rFonts w:ascii="Consolas" w:hAnsi="Consolas"/>
          <w:color w:val="333333"/>
          <w:sz w:val="16"/>
        </w:rPr>
        <w:t>服务器</w:t>
      </w:r>
      <w:r>
        <w:rPr>
          <w:rFonts w:ascii="Consolas" w:hAnsi="Consolas"/>
          <w:color w:val="333333"/>
          <w:sz w:val="16"/>
        </w:rPr>
        <w:br/>
        <w:t xml:space="preserve">    public ServerSocket startServer() throws IOException {</w:t>
      </w:r>
      <w:r>
        <w:rPr>
          <w:rFonts w:ascii="Consolas" w:hAnsi="Consolas"/>
          <w:color w:val="333333"/>
          <w:sz w:val="16"/>
        </w:rPr>
        <w:br/>
        <w:t xml:space="preserve">        ServerSocket listener = new ServerSocket(0);</w:t>
      </w:r>
      <w:r>
        <w:rPr>
          <w:rFonts w:ascii="Consolas" w:hAnsi="Consolas"/>
          <w:color w:val="333333"/>
          <w:sz w:val="16"/>
        </w:rPr>
        <w:br/>
        <w:t xml:space="preserve">        this.port = listener.getLocalPort();</w:t>
      </w:r>
      <w:r>
        <w:rPr>
          <w:rFonts w:ascii="Consolas" w:hAnsi="Consolas"/>
          <w:color w:val="333333"/>
          <w:sz w:val="16"/>
        </w:rPr>
        <w:br/>
        <w:t xml:space="preserve">        this.address = "127.0.0.1:" + this.port;</w:t>
      </w:r>
      <w:r>
        <w:rPr>
          <w:rFonts w:ascii="Consolas" w:hAnsi="Consolas"/>
          <w:color w:val="333333"/>
          <w:sz w:val="16"/>
        </w:rPr>
        <w:br/>
        <w:t xml:space="preserve">        System.out.println("TCP Server listening address: " + this.address);</w:t>
      </w:r>
      <w:r>
        <w:rPr>
          <w:rFonts w:ascii="Consolas" w:hAnsi="Consolas"/>
          <w:color w:val="333333"/>
          <w:sz w:val="16"/>
        </w:rPr>
        <w:br/>
        <w:t xml:space="preserve">        return listener;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生产者函数（使用长连接</w:t>
      </w:r>
      <w:r>
        <w:rPr>
          <w:rFonts w:ascii="Consolas" w:hAnsi="Consolas"/>
          <w:color w:val="333333"/>
          <w:sz w:val="16"/>
        </w:rPr>
        <w:t xml:space="preserve"> + ACK/NACK</w:t>
      </w:r>
      <w:r>
        <w:rPr>
          <w:rFonts w:ascii="Consolas" w:hAnsi="Consolas"/>
          <w:color w:val="333333"/>
          <w:sz w:val="16"/>
        </w:rPr>
        <w:t>重传）</w:t>
      </w:r>
      <w:r>
        <w:rPr>
          <w:rFonts w:ascii="Consolas" w:hAnsi="Consolas"/>
          <w:color w:val="333333"/>
          <w:sz w:val="16"/>
        </w:rPr>
        <w:br/>
        <w:t xml:space="preserve">    public static void producer(int id, String address, int port, int messageCount, </w:t>
      </w:r>
      <w:r>
        <w:rPr>
          <w:rFonts w:ascii="Consolas" w:hAnsi="Consolas"/>
          <w:color w:val="333333"/>
          <w:sz w:val="16"/>
        </w:rPr>
        <w:br/>
        <w:t xml:space="preserve">                               int messageSize, List&lt;Double&gt; latencies, Object latenciesLock,</w:t>
      </w:r>
      <w:r>
        <w:rPr>
          <w:rFonts w:ascii="Consolas" w:hAnsi="Consolas"/>
          <w:color w:val="333333"/>
          <w:sz w:val="16"/>
        </w:rPr>
        <w:br/>
        <w:t xml:space="preserve">                               AtomicInteger errorCounter, AtomicInteger retransmitCounter) {</w:t>
      </w:r>
      <w:r>
        <w:rPr>
          <w:rFonts w:ascii="Consolas" w:hAnsi="Consolas"/>
          <w:color w:val="333333"/>
          <w:sz w:val="16"/>
        </w:rPr>
        <w:br/>
        <w:t xml:space="preserve">        byte[] data = new byte[messageSize];</w:t>
      </w:r>
      <w:r>
        <w:rPr>
          <w:rFonts w:ascii="Consolas" w:hAnsi="Consolas"/>
          <w:color w:val="333333"/>
          <w:sz w:val="16"/>
        </w:rPr>
        <w:br/>
        <w:t xml:space="preserve">        for (int i = 0; i &lt; messageSize; i++) {</w:t>
      </w:r>
      <w:r>
        <w:rPr>
          <w:rFonts w:ascii="Consolas" w:hAnsi="Consolas"/>
          <w:color w:val="333333"/>
          <w:sz w:val="16"/>
        </w:rPr>
        <w:br/>
        <w:t xml:space="preserve">            data[i] = (byte) (i % 256);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Random rand = new Random();</w:t>
      </w:r>
      <w:r>
        <w:rPr>
          <w:rFonts w:ascii="Consolas" w:hAnsi="Consolas"/>
          <w:color w:val="333333"/>
          <w:sz w:val="16"/>
        </w:rPr>
        <w:br/>
        <w:t xml:space="preserve">        Socket conn = null;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带重试的连接</w:t>
      </w:r>
      <w:r>
        <w:rPr>
          <w:rFonts w:ascii="Consolas" w:hAnsi="Consolas"/>
          <w:color w:val="333333"/>
          <w:sz w:val="16"/>
        </w:rPr>
        <w:br/>
        <w:t xml:space="preserve">        int maxRetries = 10;</w:t>
      </w:r>
      <w:r>
        <w:rPr>
          <w:rFonts w:ascii="Consolas" w:hAnsi="Consolas"/>
          <w:color w:val="333333"/>
          <w:sz w:val="16"/>
        </w:rPr>
        <w:br/>
        <w:t xml:space="preserve">        for (int retry = 0; retry &lt; maxRetries; retry++) {</w:t>
      </w:r>
      <w:r>
        <w:rPr>
          <w:rFonts w:ascii="Consolas" w:hAnsi="Consolas"/>
          <w:color w:val="333333"/>
          <w:sz w:val="16"/>
        </w:rPr>
        <w:br/>
        <w:t xml:space="preserve">            try {</w:t>
      </w:r>
      <w:r>
        <w:rPr>
          <w:rFonts w:ascii="Consolas" w:hAnsi="Consolas"/>
          <w:color w:val="333333"/>
          <w:sz w:val="16"/>
        </w:rPr>
        <w:br/>
        <w:t xml:space="preserve">                conn = new Socket(address, port);</w:t>
      </w:r>
      <w:r>
        <w:rPr>
          <w:rFonts w:ascii="Consolas" w:hAnsi="Consolas"/>
          <w:color w:val="333333"/>
          <w:sz w:val="16"/>
        </w:rPr>
        <w:br/>
        <w:t xml:space="preserve">                break;</w:t>
      </w:r>
      <w:r>
        <w:rPr>
          <w:rFonts w:ascii="Consolas" w:hAnsi="Consolas"/>
          <w:color w:val="333333"/>
          <w:sz w:val="16"/>
        </w:rPr>
        <w:br/>
        <w:t xml:space="preserve">    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    try {</w:t>
      </w:r>
      <w:r>
        <w:rPr>
          <w:rFonts w:ascii="Consolas" w:hAnsi="Consolas"/>
          <w:color w:val="333333"/>
          <w:sz w:val="16"/>
        </w:rPr>
        <w:br/>
        <w:t xml:space="preserve">                    Thread.sleep((retry + 1) * 10);</w:t>
      </w:r>
      <w:r>
        <w:rPr>
          <w:rFonts w:ascii="Consolas" w:hAnsi="Consolas"/>
          <w:color w:val="333333"/>
          <w:sz w:val="16"/>
        </w:rPr>
        <w:br/>
        <w:t xml:space="preserve">                } catch (InterruptedException ie) {</w:t>
      </w:r>
      <w:r>
        <w:rPr>
          <w:rFonts w:ascii="Consolas" w:hAnsi="Consolas"/>
          <w:color w:val="333333"/>
          <w:sz w:val="16"/>
        </w:rPr>
        <w:br/>
        <w:t xml:space="preserve">        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            return;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if (conn == null) {</w:t>
      </w:r>
      <w:r>
        <w:rPr>
          <w:rFonts w:ascii="Consolas" w:hAnsi="Consolas"/>
          <w:color w:val="333333"/>
          <w:sz w:val="16"/>
        </w:rPr>
        <w:br/>
        <w:t xml:space="preserve">            System.err.println("Producer " + id + " connection failed");</w:t>
      </w:r>
      <w:r>
        <w:rPr>
          <w:rFonts w:ascii="Consolas" w:hAnsi="Consolas"/>
          <w:color w:val="333333"/>
          <w:sz w:val="16"/>
        </w:rPr>
        <w:br/>
        <w:t xml:space="preserve">            return;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OutputStream rawOut = conn.getOutputStream();</w:t>
      </w:r>
      <w:r>
        <w:rPr>
          <w:rFonts w:ascii="Consolas" w:hAnsi="Consolas"/>
          <w:color w:val="333333"/>
          <w:sz w:val="16"/>
        </w:rPr>
        <w:br/>
        <w:t xml:space="preserve">            InputStream rawIn = conn.getInputStream();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for (int i = 0; i &lt; messageCount; i++) {</w:t>
      </w:r>
      <w:r>
        <w:rPr>
          <w:rFonts w:ascii="Consolas" w:hAnsi="Consolas"/>
          <w:color w:val="333333"/>
          <w:sz w:val="16"/>
        </w:rPr>
        <w:br/>
        <w:t xml:space="preserve">                long start = System.nanoTime();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Compute checksum on original data</w:t>
      </w:r>
      <w:r>
        <w:rPr>
          <w:rFonts w:ascii="Consolas" w:hAnsi="Consolas"/>
          <w:color w:val="333333"/>
          <w:sz w:val="16"/>
        </w:rPr>
        <w:br/>
        <w:t xml:space="preserve">                int checksum = MetricsUtils.computeChecksum(data);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Wire format: [4B header = messageSize+4] [data] [4B checksum]</w:t>
      </w:r>
      <w:r>
        <w:rPr>
          <w:rFonts w:ascii="Consolas" w:hAnsi="Consolas"/>
          <w:color w:val="333333"/>
          <w:sz w:val="16"/>
        </w:rPr>
        <w:br/>
        <w:t xml:space="preserve">                int totalPayload = messageSize + 4;</w:t>
      </w:r>
      <w:r>
        <w:rPr>
          <w:rFonts w:ascii="Consolas" w:hAnsi="Consolas"/>
          <w:color w:val="333333"/>
          <w:sz w:val="16"/>
        </w:rPr>
        <w:br/>
        <w:t xml:space="preserve">                int wireLen = 4 + messageSize + 4;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Error injection: corrupt 1 byte in data with ERROR_RATE probability</w:t>
      </w:r>
      <w:r>
        <w:rPr>
          <w:rFonts w:ascii="Consolas" w:hAnsi="Consolas"/>
          <w:color w:val="333333"/>
          <w:sz w:val="16"/>
        </w:rPr>
        <w:br/>
        <w:t xml:space="preserve">                byte[] sendData = Arrays.copyOf(data, messageSize);</w:t>
      </w:r>
      <w:r>
        <w:rPr>
          <w:rFonts w:ascii="Consolas" w:hAnsi="Consolas"/>
          <w:color w:val="333333"/>
          <w:sz w:val="16"/>
        </w:rPr>
        <w:br/>
        <w:t xml:space="preserve">                if (rand.nextDouble() &lt; MetricsUtils.ERROR_RATE) {</w:t>
      </w:r>
      <w:r>
        <w:rPr>
          <w:rFonts w:ascii="Consolas" w:hAnsi="Consolas"/>
          <w:color w:val="333333"/>
          <w:sz w:val="16"/>
        </w:rPr>
        <w:br/>
        <w:t xml:space="preserve">                    int corruptPos = rand.nextInt(messageSize);</w:t>
      </w:r>
      <w:r>
        <w:rPr>
          <w:rFonts w:ascii="Consolas" w:hAnsi="Consolas"/>
          <w:color w:val="333333"/>
          <w:sz w:val="16"/>
        </w:rPr>
        <w:br/>
        <w:t xml:space="preserve">                    sendData[corruptPos] ^= 0xFF;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Build wire format buffer: [4B header][data][4B checksum]</w:t>
      </w:r>
      <w:r>
        <w:rPr>
          <w:rFonts w:ascii="Consolas" w:hAnsi="Consolas"/>
          <w:color w:val="333333"/>
          <w:sz w:val="16"/>
        </w:rPr>
        <w:br/>
        <w:t xml:space="preserve">                byte[] wireBuf = new byte[wireLen];</w:t>
      </w:r>
      <w:r>
        <w:rPr>
          <w:rFonts w:ascii="Consolas" w:hAnsi="Consolas"/>
          <w:color w:val="333333"/>
          <w:sz w:val="16"/>
        </w:rPr>
        <w:br/>
        <w:t xml:space="preserve">                wireBuf[0] = (byte)(totalPayload &gt;&gt; 24);</w:t>
      </w:r>
      <w:r>
        <w:rPr>
          <w:rFonts w:ascii="Consolas" w:hAnsi="Consolas"/>
          <w:color w:val="333333"/>
          <w:sz w:val="16"/>
        </w:rPr>
        <w:br/>
        <w:t xml:space="preserve">                wireBuf[1] = (byte)(totalPayload &gt;&gt; 16);</w:t>
      </w:r>
      <w:r>
        <w:rPr>
          <w:rFonts w:ascii="Consolas" w:hAnsi="Consolas"/>
          <w:color w:val="333333"/>
          <w:sz w:val="16"/>
        </w:rPr>
        <w:br/>
        <w:t xml:space="preserve">                wireBuf[2] = (byte)(totalPayload &gt;&gt; 8);</w:t>
      </w:r>
      <w:r>
        <w:rPr>
          <w:rFonts w:ascii="Consolas" w:hAnsi="Consolas"/>
          <w:color w:val="333333"/>
          <w:sz w:val="16"/>
        </w:rPr>
        <w:br/>
        <w:t xml:space="preserve">                wireBuf[3] = (byte)(totalPayload);</w:t>
      </w:r>
      <w:r>
        <w:rPr>
          <w:rFonts w:ascii="Consolas" w:hAnsi="Consolas"/>
          <w:color w:val="333333"/>
          <w:sz w:val="16"/>
        </w:rPr>
        <w:br/>
        <w:t xml:space="preserve">                wireBuf[wireLen - 4] = (byte)(checksum &gt;&gt; 24);</w:t>
      </w:r>
      <w:r>
        <w:rPr>
          <w:rFonts w:ascii="Consolas" w:hAnsi="Consolas"/>
          <w:color w:val="333333"/>
          <w:sz w:val="16"/>
        </w:rPr>
        <w:br/>
        <w:t xml:space="preserve">                wireBuf[wireLen - 3] = (byte)(checksum &gt;&gt; 16);</w:t>
      </w:r>
      <w:r>
        <w:rPr>
          <w:rFonts w:ascii="Consolas" w:hAnsi="Consolas"/>
          <w:color w:val="333333"/>
          <w:sz w:val="16"/>
        </w:rPr>
        <w:br/>
        <w:t xml:space="preserve">                wireBuf[wireLen - 2] = (byte)(checksum &gt;&gt; 8);</w:t>
      </w:r>
      <w:r>
        <w:rPr>
          <w:rFonts w:ascii="Consolas" w:hAnsi="Consolas"/>
          <w:color w:val="333333"/>
          <w:sz w:val="16"/>
        </w:rPr>
        <w:br/>
        <w:t xml:space="preserve">                wireBuf[wireLen - 1] = (byte)(checksum);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Retransmission loop</w:t>
      </w:r>
      <w:r>
        <w:rPr>
          <w:rFonts w:ascii="Consolas" w:hAnsi="Consolas"/>
          <w:color w:val="333333"/>
          <w:sz w:val="16"/>
        </w:rPr>
        <w:br/>
        <w:t xml:space="preserve">                boolean delivered = false;</w:t>
      </w:r>
      <w:r>
        <w:rPr>
          <w:rFonts w:ascii="Consolas" w:hAnsi="Consolas"/>
          <w:color w:val="333333"/>
          <w:sz w:val="16"/>
        </w:rPr>
        <w:br/>
        <w:t xml:space="preserve">                int retransmits = 0;</w:t>
      </w:r>
      <w:r>
        <w:rPr>
          <w:rFonts w:ascii="Consolas" w:hAnsi="Consolas"/>
          <w:color w:val="333333"/>
          <w:sz w:val="16"/>
        </w:rPr>
        <w:br/>
        <w:t xml:space="preserve">                for (int attempt = 0; attempt &lt;= MetricsUtils.MAX_RETRANSMIT &amp;&amp; !delivered; attempt++) {</w:t>
      </w:r>
      <w:r>
        <w:rPr>
          <w:rFonts w:ascii="Consolas" w:hAnsi="Consolas"/>
          <w:color w:val="333333"/>
          <w:sz w:val="16"/>
        </w:rPr>
        <w:br/>
        <w:t xml:space="preserve">                    if (attempt == 0) {</w:t>
      </w:r>
      <w:r>
        <w:rPr>
          <w:rFonts w:ascii="Consolas" w:hAnsi="Consolas"/>
          <w:color w:val="333333"/>
          <w:sz w:val="16"/>
        </w:rPr>
        <w:br/>
        <w:t xml:space="preserve">                        System.arraycopy(sendData, 0, wireBuf, 4, messageSize);</w:t>
      </w:r>
      <w:r>
        <w:rPr>
          <w:rFonts w:ascii="Consolas" w:hAnsi="Consolas"/>
          <w:color w:val="333333"/>
          <w:sz w:val="16"/>
        </w:rPr>
        <w:br/>
        <w:t xml:space="preserve">                    } else {</w:t>
      </w:r>
      <w:r>
        <w:rPr>
          <w:rFonts w:ascii="Consolas" w:hAnsi="Consolas"/>
          <w:color w:val="333333"/>
          <w:sz w:val="16"/>
        </w:rPr>
        <w:br/>
        <w:t xml:space="preserve">                        // Retransmit: send ORIGINAL (correct) data</w:t>
      </w:r>
      <w:r>
        <w:rPr>
          <w:rFonts w:ascii="Consolas" w:hAnsi="Consolas"/>
          <w:color w:val="333333"/>
          <w:sz w:val="16"/>
        </w:rPr>
        <w:br/>
        <w:t xml:space="preserve">                        System.arraycopy(data, 0, wireBuf, 4, messageSize);</w:t>
      </w:r>
      <w:r>
        <w:rPr>
          <w:rFonts w:ascii="Consolas" w:hAnsi="Consolas"/>
          <w:color w:val="333333"/>
          <w:sz w:val="16"/>
        </w:rPr>
        <w:br/>
        <w:t xml:space="preserve">                        retransmits++;</w:t>
      </w:r>
      <w:r>
        <w:rPr>
          <w:rFonts w:ascii="Consolas" w:hAnsi="Consolas"/>
          <w:color w:val="333333"/>
          <w:sz w:val="16"/>
        </w:rPr>
        <w:br/>
        <w:t xml:space="preserve">                    }</w:t>
      </w:r>
      <w:r>
        <w:rPr>
          <w:rFonts w:ascii="Consolas" w:hAnsi="Consolas"/>
          <w:color w:val="333333"/>
          <w:sz w:val="16"/>
        </w:rPr>
        <w:br/>
        <w:t xml:space="preserve">                    </w:t>
      </w:r>
      <w:r>
        <w:rPr>
          <w:rFonts w:ascii="Consolas" w:hAnsi="Consolas"/>
          <w:color w:val="333333"/>
          <w:sz w:val="16"/>
        </w:rPr>
        <w:br/>
        <w:t xml:space="preserve">                    // Send entire message at once</w:t>
      </w:r>
      <w:r>
        <w:rPr>
          <w:rFonts w:ascii="Consolas" w:hAnsi="Consolas"/>
          <w:color w:val="333333"/>
          <w:sz w:val="16"/>
        </w:rPr>
        <w:br/>
        <w:t xml:space="preserve">                    rawOut.write(wireBuf);</w:t>
      </w:r>
      <w:r>
        <w:rPr>
          <w:rFonts w:ascii="Consolas" w:hAnsi="Consolas"/>
          <w:color w:val="333333"/>
          <w:sz w:val="16"/>
        </w:rPr>
        <w:br/>
        <w:t xml:space="preserve">                    rawOut.flush();</w:t>
      </w:r>
      <w:r>
        <w:rPr>
          <w:rFonts w:ascii="Consolas" w:hAnsi="Consolas"/>
          <w:color w:val="333333"/>
          <w:sz w:val="16"/>
        </w:rPr>
        <w:br/>
        <w:t xml:space="preserve">                   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    // Receive ACK/NACK (1 byte)</w:t>
      </w:r>
      <w:r>
        <w:rPr>
          <w:rFonts w:ascii="Consolas" w:hAnsi="Consolas"/>
          <w:color w:val="333333"/>
          <w:sz w:val="16"/>
        </w:rPr>
        <w:br/>
        <w:t xml:space="preserve">                    int ack = rawIn.read();</w:t>
      </w:r>
      <w:r>
        <w:rPr>
          <w:rFonts w:ascii="Consolas" w:hAnsi="Consolas"/>
          <w:color w:val="333333"/>
          <w:sz w:val="16"/>
        </w:rPr>
        <w:br/>
        <w:t xml:space="preserve">                    if (ack &lt; 0) break;</w:t>
      </w:r>
      <w:r>
        <w:rPr>
          <w:rFonts w:ascii="Consolas" w:hAnsi="Consolas"/>
          <w:color w:val="333333"/>
          <w:sz w:val="16"/>
        </w:rPr>
        <w:br/>
        <w:t xml:space="preserve">                    </w:t>
      </w:r>
      <w:r>
        <w:rPr>
          <w:rFonts w:ascii="Consolas" w:hAnsi="Consolas"/>
          <w:color w:val="333333"/>
          <w:sz w:val="16"/>
        </w:rPr>
        <w:br/>
        <w:t xml:space="preserve">                    if (ack == 0x01) {</w:t>
      </w:r>
      <w:r>
        <w:rPr>
          <w:rFonts w:ascii="Consolas" w:hAnsi="Consolas"/>
          <w:color w:val="333333"/>
          <w:sz w:val="16"/>
        </w:rPr>
        <w:br/>
        <w:t xml:space="preserve">                        delivered = true;</w:t>
      </w:r>
      <w:r>
        <w:rPr>
          <w:rFonts w:ascii="Consolas" w:hAnsi="Consolas"/>
          <w:color w:val="333333"/>
          <w:sz w:val="16"/>
        </w:rPr>
        <w:br/>
        <w:t xml:space="preserve">                        break;</w:t>
      </w:r>
      <w:r>
        <w:rPr>
          <w:rFonts w:ascii="Consolas" w:hAnsi="Consolas"/>
          <w:color w:val="333333"/>
          <w:sz w:val="16"/>
        </w:rPr>
        <w:br/>
        <w:t xml:space="preserve">                    }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if (retransmits &gt; 0) {</w:t>
      </w:r>
      <w:r>
        <w:rPr>
          <w:rFonts w:ascii="Consolas" w:hAnsi="Consolas"/>
          <w:color w:val="333333"/>
          <w:sz w:val="16"/>
        </w:rPr>
        <w:br/>
        <w:t xml:space="preserve">                    retransmitCounter.addAndGet(retransmits);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long elapsed = (System.nanoTime() - start) / 1000; // </w:t>
      </w:r>
      <w:r>
        <w:rPr>
          <w:rFonts w:ascii="Consolas" w:hAnsi="Consolas"/>
          <w:color w:val="333333"/>
          <w:sz w:val="16"/>
        </w:rPr>
        <w:t>转换为微秒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synchronized (latenciesLock) {</w:t>
      </w:r>
      <w:r>
        <w:rPr>
          <w:rFonts w:ascii="Consolas" w:hAnsi="Consolas"/>
          <w:color w:val="333333"/>
          <w:sz w:val="16"/>
        </w:rPr>
        <w:br/>
        <w:t xml:space="preserve">                    latencies.add((double) elapsed);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System.err.println("Producer " + id + " send failed: " + e.getMessage());</w:t>
      </w:r>
      <w:r>
        <w:rPr>
          <w:rFonts w:ascii="Consolas" w:hAnsi="Consolas"/>
          <w:color w:val="333333"/>
          <w:sz w:val="16"/>
        </w:rPr>
        <w:br/>
        <w:t xml:space="preserve">        } finally {</w:t>
      </w:r>
      <w:r>
        <w:rPr>
          <w:rFonts w:ascii="Consolas" w:hAnsi="Consolas"/>
          <w:color w:val="333333"/>
          <w:sz w:val="16"/>
        </w:rPr>
        <w:br/>
        <w:t xml:space="preserve">            try {</w:t>
      </w:r>
      <w:r>
        <w:rPr>
          <w:rFonts w:ascii="Consolas" w:hAnsi="Consolas"/>
          <w:color w:val="333333"/>
          <w:sz w:val="16"/>
        </w:rPr>
        <w:br/>
        <w:t xml:space="preserve">                if (conn != null) conn.close();</w:t>
      </w:r>
      <w:r>
        <w:rPr>
          <w:rFonts w:ascii="Consolas" w:hAnsi="Consolas"/>
          <w:color w:val="333333"/>
          <w:sz w:val="16"/>
        </w:rPr>
        <w:br/>
        <w:t xml:space="preserve">    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    // </w:t>
      </w:r>
      <w:r>
        <w:rPr>
          <w:rFonts w:ascii="Consolas" w:hAnsi="Consolas"/>
          <w:color w:val="333333"/>
          <w:sz w:val="16"/>
        </w:rPr>
        <w:t>忽略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处理单个连接：接收消息，校验</w:t>
      </w:r>
      <w:r>
        <w:rPr>
          <w:rFonts w:ascii="Consolas" w:hAnsi="Consolas"/>
          <w:color w:val="333333"/>
          <w:sz w:val="16"/>
        </w:rPr>
        <w:t>checksum</w:t>
      </w:r>
      <w:r>
        <w:rPr>
          <w:rFonts w:ascii="Consolas" w:hAnsi="Consolas"/>
          <w:color w:val="333333"/>
          <w:sz w:val="16"/>
        </w:rPr>
        <w:t>，发送</w:t>
      </w:r>
      <w:r>
        <w:rPr>
          <w:rFonts w:ascii="Consolas" w:hAnsi="Consolas"/>
          <w:color w:val="333333"/>
          <w:sz w:val="16"/>
        </w:rPr>
        <w:t>ACK/NACK</w:t>
      </w:r>
      <w:r>
        <w:rPr>
          <w:rFonts w:ascii="Consolas" w:hAnsi="Consolas"/>
          <w:color w:val="333333"/>
          <w:sz w:val="16"/>
        </w:rPr>
        <w:br/>
        <w:t xml:space="preserve">    public static void handleConnection(Socket conn, int messageSize, AtomicLong receivedCount,</w:t>
      </w:r>
      <w:r>
        <w:rPr>
          <w:rFonts w:ascii="Consolas" w:hAnsi="Consolas"/>
          <w:color w:val="333333"/>
          <w:sz w:val="16"/>
        </w:rPr>
        <w:br/>
        <w:t xml:space="preserve">                                       AtomicInteger errorCounter, int expectedMessages) {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InputStream rawIn = conn.getInputStream();</w:t>
      </w:r>
      <w:r>
        <w:rPr>
          <w:rFonts w:ascii="Consolas" w:hAnsi="Consolas"/>
          <w:color w:val="333333"/>
          <w:sz w:val="16"/>
        </w:rPr>
        <w:br/>
        <w:t xml:space="preserve">            OutputStream rawOut = conn.getOutputStream();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int successCount = 0;</w:t>
      </w:r>
      <w:r>
        <w:rPr>
          <w:rFonts w:ascii="Consolas" w:hAnsi="Consolas"/>
          <w:color w:val="333333"/>
          <w:sz w:val="16"/>
        </w:rPr>
        <w:br/>
        <w:t xml:space="preserve">            byte[] headerBuf = new byte[4];</w:t>
      </w:r>
      <w:r>
        <w:rPr>
          <w:rFonts w:ascii="Consolas" w:hAnsi="Consolas"/>
          <w:color w:val="333333"/>
          <w:sz w:val="16"/>
        </w:rPr>
        <w:br/>
        <w:t xml:space="preserve">            while (successCount &lt; expectedMessages) {</w:t>
      </w:r>
      <w:r>
        <w:rPr>
          <w:rFonts w:ascii="Consolas" w:hAnsi="Consolas"/>
          <w:color w:val="333333"/>
          <w:sz w:val="16"/>
        </w:rPr>
        <w:br/>
        <w:t xml:space="preserve">                // Read 4-byte header: total payload size = messageSize + 4 (big-endian)</w:t>
      </w:r>
      <w:r>
        <w:rPr>
          <w:rFonts w:ascii="Consolas" w:hAnsi="Consolas"/>
          <w:color w:val="333333"/>
          <w:sz w:val="16"/>
        </w:rPr>
        <w:br/>
        <w:t xml:space="preserve">                int totalRead = 0;</w:t>
      </w:r>
      <w:r>
        <w:rPr>
          <w:rFonts w:ascii="Consolas" w:hAnsi="Consolas"/>
          <w:color w:val="333333"/>
          <w:sz w:val="16"/>
        </w:rPr>
        <w:br/>
        <w:t xml:space="preserve">                while (totalRead &lt; 4) {</w:t>
      </w:r>
      <w:r>
        <w:rPr>
          <w:rFonts w:ascii="Consolas" w:hAnsi="Consolas"/>
          <w:color w:val="333333"/>
          <w:sz w:val="16"/>
        </w:rPr>
        <w:br/>
        <w:t xml:space="preserve">                    int read = rawIn.read(headerBuf, totalRead, 4 - totalRead);</w:t>
      </w:r>
      <w:r>
        <w:rPr>
          <w:rFonts w:ascii="Consolas" w:hAnsi="Consolas"/>
          <w:color w:val="333333"/>
          <w:sz w:val="16"/>
        </w:rPr>
        <w:br/>
        <w:t xml:space="preserve">                    if (read &lt; 0) return;</w:t>
      </w:r>
      <w:r>
        <w:rPr>
          <w:rFonts w:ascii="Consolas" w:hAnsi="Consolas"/>
          <w:color w:val="333333"/>
          <w:sz w:val="16"/>
        </w:rPr>
        <w:br/>
        <w:t xml:space="preserve">                    totalRead += read;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int totalPayload = ((headerBuf[0] &amp; 0xFF) &lt;&lt; 24) |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                   ((headerBuf[1] &amp; 0xFF) &lt;&lt; 16) |</w:t>
      </w:r>
      <w:r>
        <w:rPr>
          <w:rFonts w:ascii="Consolas" w:hAnsi="Consolas"/>
          <w:color w:val="333333"/>
          <w:sz w:val="16"/>
        </w:rPr>
        <w:br/>
        <w:t xml:space="preserve">                                   ((headerBuf[2] &amp; 0xFF) &lt;&lt; 8) |</w:t>
      </w:r>
      <w:r>
        <w:rPr>
          <w:rFonts w:ascii="Consolas" w:hAnsi="Consolas"/>
          <w:color w:val="333333"/>
          <w:sz w:val="16"/>
        </w:rPr>
        <w:br/>
        <w:t xml:space="preserve">                                   (headerBuf[3] &amp; 0xFF);</w:t>
      </w:r>
      <w:r>
        <w:rPr>
          <w:rFonts w:ascii="Consolas" w:hAnsi="Consolas"/>
          <w:color w:val="333333"/>
          <w:sz w:val="16"/>
        </w:rPr>
        <w:br/>
        <w:t xml:space="preserve">                int dataLen = totalPayload - 4;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Read data + checksum as one buffer</w:t>
      </w:r>
      <w:r>
        <w:rPr>
          <w:rFonts w:ascii="Consolas" w:hAnsi="Consolas"/>
          <w:color w:val="333333"/>
          <w:sz w:val="16"/>
        </w:rPr>
        <w:br/>
        <w:t xml:space="preserve">                byte[] payload = new byte[totalPayload];</w:t>
      </w:r>
      <w:r>
        <w:rPr>
          <w:rFonts w:ascii="Consolas" w:hAnsi="Consolas"/>
          <w:color w:val="333333"/>
          <w:sz w:val="16"/>
        </w:rPr>
        <w:br/>
        <w:t xml:space="preserve">                totalRead = 0;</w:t>
      </w:r>
      <w:r>
        <w:rPr>
          <w:rFonts w:ascii="Consolas" w:hAnsi="Consolas"/>
          <w:color w:val="333333"/>
          <w:sz w:val="16"/>
        </w:rPr>
        <w:br/>
        <w:t xml:space="preserve">                while (totalRead &lt; totalPayload) {</w:t>
      </w:r>
      <w:r>
        <w:rPr>
          <w:rFonts w:ascii="Consolas" w:hAnsi="Consolas"/>
          <w:color w:val="333333"/>
          <w:sz w:val="16"/>
        </w:rPr>
        <w:br/>
        <w:t xml:space="preserve">                    int read = rawIn.read(payload, totalRead, totalPayload - totalRead);</w:t>
      </w:r>
      <w:r>
        <w:rPr>
          <w:rFonts w:ascii="Consolas" w:hAnsi="Consolas"/>
          <w:color w:val="333333"/>
          <w:sz w:val="16"/>
        </w:rPr>
        <w:br/>
        <w:t xml:space="preserve">                    if (read &lt; 0) return;</w:t>
      </w:r>
      <w:r>
        <w:rPr>
          <w:rFonts w:ascii="Consolas" w:hAnsi="Consolas"/>
          <w:color w:val="333333"/>
          <w:sz w:val="16"/>
        </w:rPr>
        <w:br/>
        <w:t xml:space="preserve">                    totalRead += read;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Extract checksum (last 4 bytes, big-endian) and validate</w:t>
      </w:r>
      <w:r>
        <w:rPr>
          <w:rFonts w:ascii="Consolas" w:hAnsi="Consolas"/>
          <w:color w:val="333333"/>
          <w:sz w:val="16"/>
        </w:rPr>
        <w:br/>
        <w:t xml:space="preserve">                int receivedChecksum = ((payload[dataLen] &amp; 0xFF) &lt;&lt; 24) |</w:t>
      </w:r>
      <w:r>
        <w:rPr>
          <w:rFonts w:ascii="Consolas" w:hAnsi="Consolas"/>
          <w:color w:val="333333"/>
          <w:sz w:val="16"/>
        </w:rPr>
        <w:br/>
        <w:t xml:space="preserve">                                       ((payload[dataLen + 1] &amp; 0xFF) &lt;&lt; 16) |</w:t>
      </w:r>
      <w:r>
        <w:rPr>
          <w:rFonts w:ascii="Consolas" w:hAnsi="Consolas"/>
          <w:color w:val="333333"/>
          <w:sz w:val="16"/>
        </w:rPr>
        <w:br/>
        <w:t xml:space="preserve">                                       ((payload[dataLen + 2] &amp; 0xFF) &lt;&lt; 8) |</w:t>
      </w:r>
      <w:r>
        <w:rPr>
          <w:rFonts w:ascii="Consolas" w:hAnsi="Consolas"/>
          <w:color w:val="333333"/>
          <w:sz w:val="16"/>
        </w:rPr>
        <w:br/>
        <w:t xml:space="preserve">                                       (payload[dataLen + 3] &amp; 0xFF);</w:t>
      </w:r>
      <w:r>
        <w:rPr>
          <w:rFonts w:ascii="Consolas" w:hAnsi="Consolas"/>
          <w:color w:val="333333"/>
          <w:sz w:val="16"/>
        </w:rPr>
        <w:br/>
        <w:t xml:space="preserve">                int computedChecksum = MetricsUtils.computeChecksum(payload, 0, dataLen);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byte ack;</w:t>
      </w:r>
      <w:r>
        <w:rPr>
          <w:rFonts w:ascii="Consolas" w:hAnsi="Consolas"/>
          <w:color w:val="333333"/>
          <w:sz w:val="16"/>
        </w:rPr>
        <w:br/>
        <w:t xml:space="preserve">                if (computedChecksum == receivedChecksum) {</w:t>
      </w:r>
      <w:r>
        <w:rPr>
          <w:rFonts w:ascii="Consolas" w:hAnsi="Consolas"/>
          <w:color w:val="333333"/>
          <w:sz w:val="16"/>
        </w:rPr>
        <w:br/>
        <w:t xml:space="preserve">                    ack = (byte) 0x01;</w:t>
      </w:r>
      <w:r>
        <w:rPr>
          <w:rFonts w:ascii="Consolas" w:hAnsi="Consolas"/>
          <w:color w:val="333333"/>
          <w:sz w:val="16"/>
        </w:rPr>
        <w:br/>
        <w:t xml:space="preserve">                    receivedCount.incrementAndGet();</w:t>
      </w:r>
      <w:r>
        <w:rPr>
          <w:rFonts w:ascii="Consolas" w:hAnsi="Consolas"/>
          <w:color w:val="333333"/>
          <w:sz w:val="16"/>
        </w:rPr>
        <w:br/>
        <w:t xml:space="preserve">                    successCount++;</w:t>
      </w:r>
      <w:r>
        <w:rPr>
          <w:rFonts w:ascii="Consolas" w:hAnsi="Consolas"/>
          <w:color w:val="333333"/>
          <w:sz w:val="16"/>
        </w:rPr>
        <w:br/>
        <w:t xml:space="preserve">                } else {</w:t>
      </w:r>
      <w:r>
        <w:rPr>
          <w:rFonts w:ascii="Consolas" w:hAnsi="Consolas"/>
          <w:color w:val="333333"/>
          <w:sz w:val="16"/>
        </w:rPr>
        <w:br/>
        <w:t xml:space="preserve">                    ack = (byte) 0x00;</w:t>
      </w:r>
      <w:r>
        <w:rPr>
          <w:rFonts w:ascii="Consolas" w:hAnsi="Consolas"/>
          <w:color w:val="333333"/>
          <w:sz w:val="16"/>
        </w:rPr>
        <w:br/>
        <w:t xml:space="preserve">                    errorCounter.incrementAndGet();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Send ACK/NACK</w:t>
      </w:r>
      <w:r>
        <w:rPr>
          <w:rFonts w:ascii="Consolas" w:hAnsi="Consolas"/>
          <w:color w:val="333333"/>
          <w:sz w:val="16"/>
        </w:rPr>
        <w:br/>
        <w:t xml:space="preserve">                rawOut.write(ack);</w:t>
      </w:r>
      <w:r>
        <w:rPr>
          <w:rFonts w:ascii="Consolas" w:hAnsi="Consolas"/>
          <w:color w:val="333333"/>
          <w:sz w:val="16"/>
        </w:rPr>
        <w:br/>
        <w:t xml:space="preserve">                rawOut.flush();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// </w:t>
      </w:r>
      <w:r>
        <w:rPr>
          <w:rFonts w:ascii="Consolas" w:hAnsi="Consolas"/>
          <w:color w:val="333333"/>
          <w:sz w:val="16"/>
        </w:rPr>
        <w:t>连接关闭或错误</w:t>
      </w:r>
      <w:r>
        <w:rPr>
          <w:rFonts w:ascii="Consolas" w:hAnsi="Consolas"/>
          <w:color w:val="333333"/>
          <w:sz w:val="16"/>
        </w:rPr>
        <w:br/>
        <w:t xml:space="preserve">        } finally {</w:t>
      </w:r>
      <w:r>
        <w:rPr>
          <w:rFonts w:ascii="Consolas" w:hAnsi="Consolas"/>
          <w:color w:val="333333"/>
          <w:sz w:val="16"/>
        </w:rPr>
        <w:br/>
        <w:t xml:space="preserve">            try {</w:t>
      </w:r>
      <w:r>
        <w:rPr>
          <w:rFonts w:ascii="Consolas" w:hAnsi="Consolas"/>
          <w:color w:val="333333"/>
          <w:sz w:val="16"/>
        </w:rPr>
        <w:br/>
        <w:t xml:space="preserve">                conn.close();</w:t>
      </w:r>
      <w:r>
        <w:rPr>
          <w:rFonts w:ascii="Consolas" w:hAnsi="Consolas"/>
          <w:color w:val="333333"/>
          <w:sz w:val="16"/>
        </w:rPr>
        <w:br/>
        <w:t xml:space="preserve">    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    // </w:t>
      </w:r>
      <w:r>
        <w:rPr>
          <w:rFonts w:ascii="Consolas" w:hAnsi="Consolas"/>
          <w:color w:val="333333"/>
          <w:sz w:val="16"/>
        </w:rPr>
        <w:t>忽略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运行</w:t>
      </w:r>
      <w:r>
        <w:rPr>
          <w:rFonts w:ascii="Consolas" w:hAnsi="Consolas"/>
          <w:color w:val="333333"/>
          <w:sz w:val="16"/>
        </w:rPr>
        <w:t>TCP IPC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br/>
        <w:t xml:space="preserve">    public static PerformanceMetrics runTest(int producers, int consumers,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int messagesPerProducer, int messageSize)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System.out.println("\n=== TCP Socket Test ===");</w:t>
      </w:r>
      <w:r>
        <w:rPr>
          <w:rFonts w:ascii="Consolas" w:hAnsi="Consolas"/>
          <w:color w:val="333333"/>
          <w:sz w:val="16"/>
        </w:rPr>
        <w:br/>
        <w:t xml:space="preserve">        System.out.printf("Producers: %d, Consumers: %d, Messages per Producer: %d, Message Size: %d bytes%n",</w:t>
      </w:r>
      <w:r>
        <w:rPr>
          <w:rFonts w:ascii="Consolas" w:hAnsi="Consolas"/>
          <w:color w:val="333333"/>
          <w:sz w:val="16"/>
        </w:rPr>
        <w:br/>
        <w:t xml:space="preserve">            producers, consumers, messagesPerProducer, messageSize);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TcpIPC tcpIPC = new TcpIPC(messageSize);</w:t>
      </w:r>
      <w:r>
        <w:rPr>
          <w:rFonts w:ascii="Consolas" w:hAnsi="Consolas"/>
          <w:color w:val="333333"/>
          <w:sz w:val="16"/>
        </w:rPr>
        <w:br/>
        <w:t xml:space="preserve">        int totalMessages = producers * messagesPerProducer;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ServerSocket listener;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listener = tcpIPC.startServer();</w:t>
      </w:r>
      <w:r>
        <w:rPr>
          <w:rFonts w:ascii="Consolas" w:hAnsi="Consolas"/>
          <w:color w:val="333333"/>
          <w:sz w:val="16"/>
        </w:rPr>
        <w:br/>
        <w:t xml:space="preserve">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System.err.println("Failed to start TCP server: " + e.getMessage());</w:t>
      </w:r>
      <w:r>
        <w:rPr>
          <w:rFonts w:ascii="Consolas" w:hAnsi="Consolas"/>
          <w:color w:val="333333"/>
          <w:sz w:val="16"/>
        </w:rPr>
        <w:br/>
        <w:t xml:space="preserve">            PerformanceMetrics metrics = new PerformanceMetrics();</w:t>
      </w:r>
      <w:r>
        <w:rPr>
          <w:rFonts w:ascii="Consolas" w:hAnsi="Consolas"/>
          <w:color w:val="333333"/>
          <w:sz w:val="16"/>
        </w:rPr>
        <w:br/>
        <w:t xml:space="preserve">            metrics.success = false;</w:t>
      </w:r>
      <w:r>
        <w:rPr>
          <w:rFonts w:ascii="Consolas" w:hAnsi="Consolas"/>
          <w:color w:val="333333"/>
          <w:sz w:val="16"/>
        </w:rPr>
        <w:br/>
        <w:t xml:space="preserve">            return metrics;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ExecutorService executor = Executors.newCachedThreadPool();</w:t>
      </w:r>
      <w:r>
        <w:rPr>
          <w:rFonts w:ascii="Consolas" w:hAnsi="Consolas"/>
          <w:color w:val="333333"/>
          <w:sz w:val="16"/>
        </w:rPr>
        <w:br/>
        <w:t xml:space="preserve">        List&lt;Double&gt; latencies = Collections.synchronizedList(new ArrayList&lt;&gt;());</w:t>
      </w:r>
      <w:r>
        <w:rPr>
          <w:rFonts w:ascii="Consolas" w:hAnsi="Consolas"/>
          <w:color w:val="333333"/>
          <w:sz w:val="16"/>
        </w:rPr>
        <w:br/>
        <w:t xml:space="preserve">        AtomicLong receivedCount = new AtomicLong(0);</w:t>
      </w:r>
      <w:r>
        <w:rPr>
          <w:rFonts w:ascii="Consolas" w:hAnsi="Consolas"/>
          <w:color w:val="333333"/>
          <w:sz w:val="16"/>
        </w:rPr>
        <w:br/>
        <w:t xml:space="preserve">        AtomicInteger errorCounter = new AtomicInteger(0);</w:t>
      </w:r>
      <w:r>
        <w:rPr>
          <w:rFonts w:ascii="Consolas" w:hAnsi="Consolas"/>
          <w:color w:val="333333"/>
          <w:sz w:val="16"/>
        </w:rPr>
        <w:br/>
        <w:t xml:space="preserve">        AtomicInteger retransmitCounter = new AtomicInteger(0);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long startTime = System.nanoTime();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CountDownLatch acceptDone = new CountDownLatch(1);</w:t>
      </w:r>
      <w:r>
        <w:rPr>
          <w:rFonts w:ascii="Consolas" w:hAnsi="Consolas"/>
          <w:color w:val="333333"/>
          <w:sz w:val="16"/>
        </w:rPr>
        <w:br/>
        <w:t xml:space="preserve">        CountDownLatch serverReady = new CountDownLatch(1);</w:t>
      </w:r>
      <w:r>
        <w:rPr>
          <w:rFonts w:ascii="Consolas" w:hAnsi="Consolas"/>
          <w:color w:val="333333"/>
          <w:sz w:val="16"/>
        </w:rPr>
        <w:br/>
        <w:t xml:space="preserve">        CountDownLatch producersDone = new CountDownLatch(producers);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executor.submit(() -&gt; {</w:t>
      </w:r>
      <w:r>
        <w:rPr>
          <w:rFonts w:ascii="Consolas" w:hAnsi="Consolas"/>
          <w:color w:val="333333"/>
          <w:sz w:val="16"/>
        </w:rPr>
        <w:br/>
        <w:t xml:space="preserve">            serverReady.countDown();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for (int i = 0; i &lt; producers; i++) {</w:t>
      </w:r>
      <w:r>
        <w:rPr>
          <w:rFonts w:ascii="Consolas" w:hAnsi="Consolas"/>
          <w:color w:val="333333"/>
          <w:sz w:val="16"/>
        </w:rPr>
        <w:br/>
        <w:t xml:space="preserve">                try {</w:t>
      </w:r>
      <w:r>
        <w:rPr>
          <w:rFonts w:ascii="Consolas" w:hAnsi="Consolas"/>
          <w:color w:val="333333"/>
          <w:sz w:val="16"/>
        </w:rPr>
        <w:br/>
        <w:t xml:space="preserve">                    Socket conn = listener.accept();</w:t>
      </w:r>
      <w:r>
        <w:rPr>
          <w:rFonts w:ascii="Consolas" w:hAnsi="Consolas"/>
          <w:color w:val="333333"/>
          <w:sz w:val="16"/>
        </w:rPr>
        <w:br/>
        <w:t xml:space="preserve">                    final int expectedMsgs = messagesPerProducer;</w:t>
      </w:r>
      <w:r>
        <w:rPr>
          <w:rFonts w:ascii="Consolas" w:hAnsi="Consolas"/>
          <w:color w:val="333333"/>
          <w:sz w:val="16"/>
        </w:rPr>
        <w:br/>
        <w:t xml:space="preserve">                    executor.submit(() -&gt; handleConnection(conn, messageSize, receivedCount, errorCounter, expectedMsgs));</w:t>
      </w:r>
      <w:r>
        <w:rPr>
          <w:rFonts w:ascii="Consolas" w:hAnsi="Consolas"/>
          <w:color w:val="333333"/>
          <w:sz w:val="16"/>
        </w:rPr>
        <w:br/>
        <w:t xml:space="preserve">        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        System.err.println("Accept error (accepted " + i + "/" + producers + " connections): " + e.getMessage());</w:t>
      </w:r>
      <w:r>
        <w:rPr>
          <w:rFonts w:ascii="Consolas" w:hAnsi="Consolas"/>
          <w:color w:val="333333"/>
          <w:sz w:val="16"/>
        </w:rPr>
        <w:br/>
        <w:t xml:space="preserve">                    break;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acceptDone.countDown();</w:t>
      </w:r>
      <w:r>
        <w:rPr>
          <w:rFonts w:ascii="Consolas" w:hAnsi="Consolas"/>
          <w:color w:val="333333"/>
          <w:sz w:val="16"/>
        </w:rPr>
        <w:br/>
        <w:t xml:space="preserve">        });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serverReady.await();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Thread.sleep(50);</w:t>
      </w:r>
      <w:r>
        <w:rPr>
          <w:rFonts w:ascii="Consolas" w:hAnsi="Consolas"/>
          <w:color w:val="333333"/>
          <w:sz w:val="16"/>
        </w:rPr>
        <w:br/>
        <w:t xml:space="preserve">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for (int i = 0; i &lt; producers; i++) {</w:t>
      </w:r>
      <w:r>
        <w:rPr>
          <w:rFonts w:ascii="Consolas" w:hAnsi="Consolas"/>
          <w:color w:val="333333"/>
          <w:sz w:val="16"/>
        </w:rPr>
        <w:br/>
        <w:t xml:space="preserve">            final int producerId = i;</w:t>
      </w:r>
      <w:r>
        <w:rPr>
          <w:rFonts w:ascii="Consolas" w:hAnsi="Consolas"/>
          <w:color w:val="333333"/>
          <w:sz w:val="16"/>
        </w:rPr>
        <w:br/>
        <w:t xml:space="preserve">            final int port = tcpIPC.port;</w:t>
      </w:r>
      <w:r>
        <w:rPr>
          <w:rFonts w:ascii="Consolas" w:hAnsi="Consolas"/>
          <w:color w:val="333333"/>
          <w:sz w:val="16"/>
        </w:rPr>
        <w:br/>
        <w:t xml:space="preserve">            executor.submit(() -&gt; {</w:t>
      </w:r>
      <w:r>
        <w:rPr>
          <w:rFonts w:ascii="Consolas" w:hAnsi="Consolas"/>
          <w:color w:val="333333"/>
          <w:sz w:val="16"/>
        </w:rPr>
        <w:br/>
        <w:t xml:space="preserve">                try {</w:t>
      </w:r>
      <w:r>
        <w:rPr>
          <w:rFonts w:ascii="Consolas" w:hAnsi="Consolas"/>
          <w:color w:val="333333"/>
          <w:sz w:val="16"/>
        </w:rPr>
        <w:br/>
        <w:t xml:space="preserve">                    producer(producerId, "127.0.0.1", port,</w:t>
      </w:r>
      <w:r>
        <w:rPr>
          <w:rFonts w:ascii="Consolas" w:hAnsi="Consolas"/>
          <w:color w:val="333333"/>
          <w:sz w:val="16"/>
        </w:rPr>
        <w:br/>
        <w:t xml:space="preserve">                             messagesPerProducer, messageSize,</w:t>
      </w:r>
      <w:r>
        <w:rPr>
          <w:rFonts w:ascii="Consolas" w:hAnsi="Consolas"/>
          <w:color w:val="333333"/>
          <w:sz w:val="16"/>
        </w:rPr>
        <w:br/>
        <w:t xml:space="preserve">                             latencies, latencies,</w:t>
      </w:r>
      <w:r>
        <w:rPr>
          <w:rFonts w:ascii="Consolas" w:hAnsi="Consolas"/>
          <w:color w:val="333333"/>
          <w:sz w:val="16"/>
        </w:rPr>
        <w:br/>
        <w:t xml:space="preserve">                             errorCounter, retransmitCounter);</w:t>
      </w:r>
      <w:r>
        <w:rPr>
          <w:rFonts w:ascii="Consolas" w:hAnsi="Consolas"/>
          <w:color w:val="333333"/>
          <w:sz w:val="16"/>
        </w:rPr>
        <w:br/>
        <w:t xml:space="preserve">                } finally {</w:t>
      </w:r>
      <w:r>
        <w:rPr>
          <w:rFonts w:ascii="Consolas" w:hAnsi="Consolas"/>
          <w:color w:val="333333"/>
          <w:sz w:val="16"/>
        </w:rPr>
        <w:br/>
        <w:t xml:space="preserve">                    producersDone.countDown();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});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producersDone.await(30, TimeUnit.SECONDS);</w:t>
      </w:r>
      <w:r>
        <w:rPr>
          <w:rFonts w:ascii="Consolas" w:hAnsi="Consolas"/>
          <w:color w:val="333333"/>
          <w:sz w:val="16"/>
        </w:rPr>
        <w:br/>
        <w:t xml:space="preserve">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Thread.sleep(100);</w:t>
      </w:r>
      <w:r>
        <w:rPr>
          <w:rFonts w:ascii="Consolas" w:hAnsi="Consolas"/>
          <w:color w:val="333333"/>
          <w:sz w:val="16"/>
        </w:rPr>
        <w:br/>
        <w:t xml:space="preserve">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listener.close();</w:t>
      </w:r>
      <w:r>
        <w:rPr>
          <w:rFonts w:ascii="Consolas" w:hAnsi="Consolas"/>
          <w:color w:val="333333"/>
          <w:sz w:val="16"/>
        </w:rPr>
        <w:br/>
        <w:t xml:space="preserve">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// </w:t>
      </w:r>
      <w:r>
        <w:rPr>
          <w:rFonts w:ascii="Consolas" w:hAnsi="Consolas"/>
          <w:color w:val="333333"/>
          <w:sz w:val="16"/>
        </w:rPr>
        <w:t>忽略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acceptDone.await(30, TimeUnit.SECONDS);</w:t>
      </w:r>
      <w:r>
        <w:rPr>
          <w:rFonts w:ascii="Consolas" w:hAnsi="Consolas"/>
          <w:color w:val="333333"/>
          <w:sz w:val="16"/>
        </w:rPr>
        <w:br/>
        <w:t xml:space="preserve">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long endTime = System.nanoTime();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executor.shutdown();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executor.awaitTermination(30, TimeUnit.SECONDS);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} catch (InterruptedException e) {</w:t>
      </w:r>
      <w:r>
        <w:rPr>
          <w:rFonts w:ascii="Consolas" w:hAnsi="Consolas"/>
          <w:color w:val="333333"/>
          <w:sz w:val="16"/>
        </w:rPr>
        <w:br/>
        <w:t xml:space="preserve">            Thread.currentThread().interrupt();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double totalTime = (endTime - startTime) / 1_000_000_000.0;</w:t>
      </w:r>
      <w:r>
        <w:rPr>
          <w:rFonts w:ascii="Consolas" w:hAnsi="Consolas"/>
          <w:color w:val="333333"/>
          <w:sz w:val="16"/>
        </w:rPr>
        <w:br/>
        <w:t xml:space="preserve">        double throughput = totalMessages / totalTime;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double avgLatency = 0;</w:t>
      </w:r>
      <w:r>
        <w:rPr>
          <w:rFonts w:ascii="Consolas" w:hAnsi="Consolas"/>
          <w:color w:val="333333"/>
          <w:sz w:val="16"/>
        </w:rPr>
        <w:br/>
        <w:t xml:space="preserve">        if (!latencies.isEmpty()) {</w:t>
      </w:r>
      <w:r>
        <w:rPr>
          <w:rFonts w:ascii="Consolas" w:hAnsi="Consolas"/>
          <w:color w:val="333333"/>
          <w:sz w:val="16"/>
        </w:rPr>
        <w:br/>
        <w:t xml:space="preserve">            double sum = 0;</w:t>
      </w:r>
      <w:r>
        <w:rPr>
          <w:rFonts w:ascii="Consolas" w:hAnsi="Consolas"/>
          <w:color w:val="333333"/>
          <w:sz w:val="16"/>
        </w:rPr>
        <w:br/>
        <w:t xml:space="preserve">            for (double lat : latencies) {</w:t>
      </w:r>
      <w:r>
        <w:rPr>
          <w:rFonts w:ascii="Consolas" w:hAnsi="Consolas"/>
          <w:color w:val="333333"/>
          <w:sz w:val="16"/>
        </w:rPr>
        <w:br/>
        <w:t xml:space="preserve">                sum += lat;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avgLatency = sum / latencies.size();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double p95Latency = MetricsUtils.calculatePercentile(latencies, 95);</w:t>
      </w:r>
      <w:r>
        <w:rPr>
          <w:rFonts w:ascii="Consolas" w:hAnsi="Consolas"/>
          <w:color w:val="333333"/>
          <w:sz w:val="16"/>
        </w:rPr>
        <w:br/>
        <w:t xml:space="preserve">        double p99Latency = MetricsUtils.calculatePercentile(latencies, 99);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PerformanceMetrics metrics = new PerformanceMetrics();</w:t>
      </w:r>
      <w:r>
        <w:rPr>
          <w:rFonts w:ascii="Consolas" w:hAnsi="Consolas"/>
          <w:color w:val="333333"/>
          <w:sz w:val="16"/>
        </w:rPr>
        <w:br/>
        <w:t xml:space="preserve">        metrics.ipcType = "tcp";</w:t>
      </w:r>
      <w:r>
        <w:rPr>
          <w:rFonts w:ascii="Consolas" w:hAnsi="Consolas"/>
          <w:color w:val="333333"/>
          <w:sz w:val="16"/>
        </w:rPr>
        <w:br/>
        <w:t xml:space="preserve">        metrics.pattern = producers + "_" + consumers;</w:t>
      </w:r>
      <w:r>
        <w:rPr>
          <w:rFonts w:ascii="Consolas" w:hAnsi="Consolas"/>
          <w:color w:val="333333"/>
          <w:sz w:val="16"/>
        </w:rPr>
        <w:br/>
        <w:t xml:space="preserve">        metrics.producerCount = producers;</w:t>
      </w:r>
      <w:r>
        <w:rPr>
          <w:rFonts w:ascii="Consolas" w:hAnsi="Consolas"/>
          <w:color w:val="333333"/>
          <w:sz w:val="16"/>
        </w:rPr>
        <w:br/>
        <w:t xml:space="preserve">        metrics.consumerCount = consumers;</w:t>
      </w:r>
      <w:r>
        <w:rPr>
          <w:rFonts w:ascii="Consolas" w:hAnsi="Consolas"/>
          <w:color w:val="333333"/>
          <w:sz w:val="16"/>
        </w:rPr>
        <w:br/>
        <w:t xml:space="preserve">        metrics.messageCount = totalMessages;</w:t>
      </w:r>
      <w:r>
        <w:rPr>
          <w:rFonts w:ascii="Consolas" w:hAnsi="Consolas"/>
          <w:color w:val="333333"/>
          <w:sz w:val="16"/>
        </w:rPr>
        <w:br/>
        <w:t xml:space="preserve">        metrics.messageSize = messageSize;</w:t>
      </w:r>
      <w:r>
        <w:rPr>
          <w:rFonts w:ascii="Consolas" w:hAnsi="Consolas"/>
          <w:color w:val="333333"/>
          <w:sz w:val="16"/>
        </w:rPr>
        <w:br/>
        <w:t xml:space="preserve">        metrics.totalTime = totalTime;</w:t>
      </w:r>
      <w:r>
        <w:rPr>
          <w:rFonts w:ascii="Consolas" w:hAnsi="Consolas"/>
          <w:color w:val="333333"/>
          <w:sz w:val="16"/>
        </w:rPr>
        <w:br/>
        <w:t xml:space="preserve">        metrics.throughput = throughput;</w:t>
      </w:r>
      <w:r>
        <w:rPr>
          <w:rFonts w:ascii="Consolas" w:hAnsi="Consolas"/>
          <w:color w:val="333333"/>
          <w:sz w:val="16"/>
        </w:rPr>
        <w:br/>
        <w:t xml:space="preserve">        metrics.avgLatency = avgLatency;</w:t>
      </w:r>
      <w:r>
        <w:rPr>
          <w:rFonts w:ascii="Consolas" w:hAnsi="Consolas"/>
          <w:color w:val="333333"/>
          <w:sz w:val="16"/>
        </w:rPr>
        <w:br/>
        <w:t xml:space="preserve">        metrics.p95Latency = p95Latency;</w:t>
      </w:r>
      <w:r>
        <w:rPr>
          <w:rFonts w:ascii="Consolas" w:hAnsi="Consolas"/>
          <w:color w:val="333333"/>
          <w:sz w:val="16"/>
        </w:rPr>
        <w:br/>
        <w:t xml:space="preserve">        metrics.p99Latency = p99Latency;</w:t>
      </w:r>
      <w:r>
        <w:rPr>
          <w:rFonts w:ascii="Consolas" w:hAnsi="Consolas"/>
          <w:color w:val="333333"/>
          <w:sz w:val="16"/>
        </w:rPr>
        <w:br/>
        <w:t xml:space="preserve">        metrics.errorCount = errorCounter.get();</w:t>
      </w:r>
      <w:r>
        <w:rPr>
          <w:rFonts w:ascii="Consolas" w:hAnsi="Consolas"/>
          <w:color w:val="333333"/>
          <w:sz w:val="16"/>
        </w:rPr>
        <w:br/>
        <w:t xml:space="preserve">        metrics.retransmitCount = retransmitCounter.get();</w:t>
      </w:r>
      <w:r>
        <w:rPr>
          <w:rFonts w:ascii="Consolas" w:hAnsi="Consolas"/>
          <w:color w:val="333333"/>
          <w:sz w:val="16"/>
        </w:rPr>
        <w:br/>
        <w:t xml:space="preserve">        metrics.accuracy = (totalMessages &gt; 0) ? </w:t>
      </w:r>
      <w:r>
        <w:rPr>
          <w:rFonts w:ascii="Consolas" w:hAnsi="Consolas"/>
          <w:color w:val="333333"/>
          <w:sz w:val="16"/>
        </w:rPr>
        <w:br/>
        <w:t xml:space="preserve">            ((totalMessages - metrics.errorCount) * 100.0 / totalMessages) : 100.0;</w:t>
      </w:r>
      <w:r>
        <w:rPr>
          <w:rFonts w:ascii="Consolas" w:hAnsi="Consolas"/>
          <w:color w:val="333333"/>
          <w:sz w:val="16"/>
        </w:rPr>
        <w:br/>
        <w:t xml:space="preserve">        metrics.timestamp = MetricsUtils.getCurrentTimestamp();</w:t>
      </w:r>
      <w:r>
        <w:rPr>
          <w:rFonts w:ascii="Consolas" w:hAnsi="Consolas"/>
          <w:color w:val="333333"/>
          <w:sz w:val="16"/>
        </w:rPr>
        <w:br/>
        <w:t xml:space="preserve">        metrics.success = true;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System.out.printf("Total Time: %.6f seconds%n", totalTime);</w:t>
      </w:r>
      <w:r>
        <w:rPr>
          <w:rFonts w:ascii="Consolas" w:hAnsi="Consolas"/>
          <w:color w:val="333333"/>
          <w:sz w:val="16"/>
        </w:rPr>
        <w:br/>
        <w:t xml:space="preserve">        System.out.printf("Throughput: %.2f messages/sec%n", throughput);</w:t>
      </w:r>
      <w:r>
        <w:rPr>
          <w:rFonts w:ascii="Consolas" w:hAnsi="Consolas"/>
          <w:color w:val="333333"/>
          <w:sz w:val="16"/>
        </w:rPr>
        <w:br/>
        <w:t xml:space="preserve">        System.out.printf("Average Latency: %.2f microseconds%n", avgLatency);</w:t>
      </w:r>
      <w:r>
        <w:rPr>
          <w:rFonts w:ascii="Consolas" w:hAnsi="Consolas"/>
          <w:color w:val="333333"/>
          <w:sz w:val="16"/>
        </w:rPr>
        <w:br/>
        <w:t xml:space="preserve">        System.out.printf("P95 Latency: %.2f microseconds%n", p95Latency);</w:t>
      </w:r>
      <w:r>
        <w:rPr>
          <w:rFonts w:ascii="Consolas" w:hAnsi="Consolas"/>
          <w:color w:val="333333"/>
          <w:sz w:val="16"/>
        </w:rPr>
        <w:br/>
        <w:t xml:space="preserve">        System.out.printf("P99 Latency: %.2f microseconds%n", p99Latency);</w:t>
      </w:r>
      <w:r>
        <w:rPr>
          <w:rFonts w:ascii="Consolas" w:hAnsi="Consolas"/>
          <w:color w:val="333333"/>
          <w:sz w:val="16"/>
        </w:rPr>
        <w:br/>
        <w:t xml:space="preserve">        System.out.printf("Error Count: %d, Retransmit Count: %d%n", metrics.errorCount, metrics.retransmitCount);</w:t>
      </w:r>
      <w:r>
        <w:rPr>
          <w:rFonts w:ascii="Consolas" w:hAnsi="Consolas"/>
          <w:color w:val="333333"/>
          <w:sz w:val="16"/>
        </w:rPr>
        <w:br/>
        <w:t xml:space="preserve">        double errorRate = (totalMessages &gt; 0) ? (metrics.errorCount * 100.0 / totalMessages) : 0.0;</w:t>
      </w:r>
      <w:r>
        <w:rPr>
          <w:rFonts w:ascii="Consolas" w:hAnsi="Consolas"/>
          <w:color w:val="333333"/>
          <w:sz w:val="16"/>
        </w:rPr>
        <w:br/>
        <w:t xml:space="preserve">        System.out.printf("Error Rate: %.2f%%%n%n", errorRate);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return metrics;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</w:p>
    <w:p w14:paraId="0662A42E" w14:textId="77777777" w:rsidR="007F012D" w:rsidRDefault="00000000">
      <w:pPr>
        <w:pStyle w:val="21"/>
        <w:ind w:firstLine="562"/>
        <w:rPr>
          <w:rFonts w:hint="eastAsia"/>
        </w:rPr>
      </w:pPr>
      <w:bookmarkStart w:id="50" w:name="_Toc234183744"/>
      <w:r>
        <w:t>A.16 Java - MetricsUtils.java</w:t>
      </w:r>
      <w:bookmarkEnd w:id="50"/>
    </w:p>
    <w:p w14:paraId="114133E8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package ipc.utils;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import java.io.*;</w:t>
      </w:r>
      <w:r>
        <w:rPr>
          <w:rFonts w:ascii="Consolas" w:hAnsi="Consolas"/>
          <w:color w:val="333333"/>
          <w:sz w:val="16"/>
        </w:rPr>
        <w:br/>
        <w:t>import java.nio.file.*;</w:t>
      </w:r>
      <w:r>
        <w:rPr>
          <w:rFonts w:ascii="Consolas" w:hAnsi="Consolas"/>
          <w:color w:val="333333"/>
          <w:sz w:val="16"/>
        </w:rPr>
        <w:br/>
        <w:t>import java.time.LocalDateTime;</w:t>
      </w:r>
      <w:r>
        <w:rPr>
          <w:rFonts w:ascii="Consolas" w:hAnsi="Consolas"/>
          <w:color w:val="333333"/>
          <w:sz w:val="16"/>
        </w:rPr>
        <w:br/>
        <w:t>import java.time.format.DateTimeFormatter;</w:t>
      </w:r>
      <w:r>
        <w:rPr>
          <w:rFonts w:ascii="Consolas" w:hAnsi="Consolas"/>
          <w:color w:val="333333"/>
          <w:sz w:val="16"/>
        </w:rPr>
        <w:br/>
        <w:t>import java.util.*;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public class MetricsUtils {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Error injection constants</w:t>
      </w:r>
      <w:r>
        <w:rPr>
          <w:rFonts w:ascii="Consolas" w:hAnsi="Consolas"/>
          <w:color w:val="333333"/>
          <w:sz w:val="16"/>
        </w:rPr>
        <w:br/>
        <w:t xml:space="preserve">    public static final double ERROR_RATE = 0.01;</w:t>
      </w:r>
      <w:r>
        <w:rPr>
          <w:rFonts w:ascii="Consolas" w:hAnsi="Consolas"/>
          <w:color w:val="333333"/>
          <w:sz w:val="16"/>
        </w:rPr>
        <w:br/>
        <w:t xml:space="preserve">    public static final int MAX_RETRANSMIT = 3;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/** Compute additive checksum (sum of all bytes modulo 2^32) */</w:t>
      </w:r>
      <w:r>
        <w:rPr>
          <w:rFonts w:ascii="Consolas" w:hAnsi="Consolas"/>
          <w:color w:val="333333"/>
          <w:sz w:val="16"/>
        </w:rPr>
        <w:br/>
        <w:t xml:space="preserve">    public static int computeChecksum(byte[] data, int offset, int len) {</w:t>
      </w:r>
      <w:r>
        <w:rPr>
          <w:rFonts w:ascii="Consolas" w:hAnsi="Consolas"/>
          <w:color w:val="333333"/>
          <w:sz w:val="16"/>
        </w:rPr>
        <w:br/>
        <w:t xml:space="preserve">        int sum = 0;</w:t>
      </w:r>
      <w:r>
        <w:rPr>
          <w:rFonts w:ascii="Consolas" w:hAnsi="Consolas"/>
          <w:color w:val="333333"/>
          <w:sz w:val="16"/>
        </w:rPr>
        <w:br/>
        <w:t xml:space="preserve">        for (int i = 0; i &lt; len; i++) {</w:t>
      </w:r>
      <w:r>
        <w:rPr>
          <w:rFonts w:ascii="Consolas" w:hAnsi="Consolas"/>
          <w:color w:val="333333"/>
          <w:sz w:val="16"/>
        </w:rPr>
        <w:br/>
        <w:t xml:space="preserve">            sum += (data[offset + i] &amp; 0xFF);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return sum;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/** Compute checksum on entire array */</w:t>
      </w:r>
      <w:r>
        <w:rPr>
          <w:rFonts w:ascii="Consolas" w:hAnsi="Consolas"/>
          <w:color w:val="333333"/>
          <w:sz w:val="16"/>
        </w:rPr>
        <w:br/>
        <w:t xml:space="preserve">    public static int computeChecksum(byte[] data) {</w:t>
      </w:r>
      <w:r>
        <w:rPr>
          <w:rFonts w:ascii="Consolas" w:hAnsi="Consolas"/>
          <w:color w:val="333333"/>
          <w:sz w:val="16"/>
        </w:rPr>
        <w:br/>
        <w:t xml:space="preserve">        return computeChecksum(data, 0, data.length);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确保数据目录存在</w:t>
      </w:r>
      <w:r>
        <w:rPr>
          <w:rFonts w:ascii="Consolas" w:hAnsi="Consolas"/>
          <w:color w:val="333333"/>
          <w:sz w:val="16"/>
        </w:rPr>
        <w:br/>
        <w:t xml:space="preserve">    public static boolean ensureDataDir() {</w:t>
      </w:r>
      <w:r>
        <w:rPr>
          <w:rFonts w:ascii="Consolas" w:hAnsi="Consolas"/>
          <w:color w:val="333333"/>
          <w:sz w:val="16"/>
        </w:rPr>
        <w:br/>
        <w:t xml:space="preserve">        try {</w:t>
      </w:r>
      <w:r>
        <w:rPr>
          <w:rFonts w:ascii="Consolas" w:hAnsi="Consolas"/>
          <w:color w:val="333333"/>
          <w:sz w:val="16"/>
        </w:rPr>
        <w:br/>
        <w:t xml:space="preserve">            Path dataDir = Paths.get("../csv");</w:t>
      </w:r>
      <w:r>
        <w:rPr>
          <w:rFonts w:ascii="Consolas" w:hAnsi="Consolas"/>
          <w:color w:val="333333"/>
          <w:sz w:val="16"/>
        </w:rPr>
        <w:br/>
        <w:t xml:space="preserve">            if (!Files.exists(dataDir)) {</w:t>
      </w:r>
      <w:r>
        <w:rPr>
          <w:rFonts w:ascii="Consolas" w:hAnsi="Consolas"/>
          <w:color w:val="333333"/>
          <w:sz w:val="16"/>
        </w:rPr>
        <w:br/>
        <w:t xml:space="preserve">                Files.createDirectories(dataDir);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return true;</w:t>
      </w:r>
      <w:r>
        <w:rPr>
          <w:rFonts w:ascii="Consolas" w:hAnsi="Consolas"/>
          <w:color w:val="333333"/>
          <w:sz w:val="16"/>
        </w:rPr>
        <w:br/>
        <w:t xml:space="preserve">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System.err.println("Failed to create data directory: " + e.getMessage());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获取当前时间戳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public static String getCurrentTimestamp() {</w:t>
      </w:r>
      <w:r>
        <w:rPr>
          <w:rFonts w:ascii="Consolas" w:hAnsi="Consolas"/>
          <w:color w:val="333333"/>
          <w:sz w:val="16"/>
        </w:rPr>
        <w:br/>
        <w:t xml:space="preserve">        DateTimeFormatter formatter = DateTimeFormatter.ofPattern("yyyy-MM-dd HH:mm:ss");</w:t>
      </w:r>
      <w:r>
        <w:rPr>
          <w:rFonts w:ascii="Consolas" w:hAnsi="Consolas"/>
          <w:color w:val="333333"/>
          <w:sz w:val="16"/>
        </w:rPr>
        <w:br/>
        <w:t xml:space="preserve">        return LocalDateTime.now().format(formatter);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计算百分位数</w:t>
      </w:r>
      <w:r>
        <w:rPr>
          <w:rFonts w:ascii="Consolas" w:hAnsi="Consolas"/>
          <w:color w:val="333333"/>
          <w:sz w:val="16"/>
        </w:rPr>
        <w:br/>
        <w:t xml:space="preserve">    public static double calculatePercentile(List&lt;Double&gt; latencies, double percentile) {</w:t>
      </w:r>
      <w:r>
        <w:rPr>
          <w:rFonts w:ascii="Consolas" w:hAnsi="Consolas"/>
          <w:color w:val="333333"/>
          <w:sz w:val="16"/>
        </w:rPr>
        <w:br/>
        <w:t xml:space="preserve">        if (latencies.isEmpty()) {</w:t>
      </w:r>
      <w:r>
        <w:rPr>
          <w:rFonts w:ascii="Consolas" w:hAnsi="Consolas"/>
          <w:color w:val="333333"/>
          <w:sz w:val="16"/>
        </w:rPr>
        <w:br/>
        <w:t xml:space="preserve">            return 0.0;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</w:t>
      </w:r>
      <w:r>
        <w:rPr>
          <w:rFonts w:ascii="Consolas" w:hAnsi="Consolas"/>
          <w:color w:val="333333"/>
          <w:sz w:val="16"/>
        </w:rPr>
        <w:t>创建副本并排序，避免修改原列表</w:t>
      </w:r>
      <w:r>
        <w:rPr>
          <w:rFonts w:ascii="Consolas" w:hAnsi="Consolas"/>
          <w:color w:val="333333"/>
          <w:sz w:val="16"/>
        </w:rPr>
        <w:br/>
        <w:t xml:space="preserve">        List&lt;Double&gt; sorted = new ArrayList&lt;&gt;(latencies);</w:t>
      </w:r>
      <w:r>
        <w:rPr>
          <w:rFonts w:ascii="Consolas" w:hAnsi="Consolas"/>
          <w:color w:val="333333"/>
          <w:sz w:val="16"/>
        </w:rPr>
        <w:br/>
        <w:t xml:space="preserve">        Collections.sort(sorted);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int index = (int) (sorted.size() * percentile / 100.0);</w:t>
      </w:r>
      <w:r>
        <w:rPr>
          <w:rFonts w:ascii="Consolas" w:hAnsi="Consolas"/>
          <w:color w:val="333333"/>
          <w:sz w:val="16"/>
        </w:rPr>
        <w:br/>
        <w:t xml:space="preserve">        if (index &gt;= sorted.size()) {</w:t>
      </w:r>
      <w:r>
        <w:rPr>
          <w:rFonts w:ascii="Consolas" w:hAnsi="Consolas"/>
          <w:color w:val="333333"/>
          <w:sz w:val="16"/>
        </w:rPr>
        <w:br/>
        <w:t xml:space="preserve">            index = sorted.size() - 1;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return sorted.get(index);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保存指标到</w:t>
      </w:r>
      <w:r>
        <w:rPr>
          <w:rFonts w:ascii="Consolas" w:hAnsi="Consolas"/>
          <w:color w:val="333333"/>
          <w:sz w:val="16"/>
        </w:rPr>
        <w:t>CSV</w:t>
      </w:r>
      <w:r>
        <w:rPr>
          <w:rFonts w:ascii="Consolas" w:hAnsi="Consolas"/>
          <w:color w:val="333333"/>
          <w:sz w:val="16"/>
        </w:rPr>
        <w:t>文件</w:t>
      </w:r>
      <w:r>
        <w:rPr>
          <w:rFonts w:ascii="Consolas" w:hAnsi="Consolas"/>
          <w:color w:val="333333"/>
          <w:sz w:val="16"/>
        </w:rPr>
        <w:br/>
        <w:t xml:space="preserve">    public static boolean saveToCSV(PerformanceMetrics metrics, String filename) {</w:t>
      </w:r>
      <w:r>
        <w:rPr>
          <w:rFonts w:ascii="Consolas" w:hAnsi="Consolas"/>
          <w:color w:val="333333"/>
          <w:sz w:val="16"/>
        </w:rPr>
        <w:br/>
        <w:t xml:space="preserve">        if (!ensureDataDir()) {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String filePath = "../csv/" + filename;</w:t>
      </w:r>
      <w:r>
        <w:rPr>
          <w:rFonts w:ascii="Consolas" w:hAnsi="Consolas"/>
          <w:color w:val="333333"/>
          <w:sz w:val="16"/>
        </w:rPr>
        <w:br/>
        <w:t xml:space="preserve">        File file = new File(filePath);</w:t>
      </w:r>
      <w:r>
        <w:rPr>
          <w:rFonts w:ascii="Consolas" w:hAnsi="Consolas"/>
          <w:color w:val="333333"/>
          <w:sz w:val="16"/>
        </w:rPr>
        <w:br/>
        <w:t xml:space="preserve">        boolean fileExists = file.exists();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try (FileWriter fw = new FileWriter(file, true);</w:t>
      </w:r>
      <w:r>
        <w:rPr>
          <w:rFonts w:ascii="Consolas" w:hAnsi="Consolas"/>
          <w:color w:val="333333"/>
          <w:sz w:val="16"/>
        </w:rPr>
        <w:br/>
        <w:t xml:space="preserve">             BufferedWriter bw = new BufferedWriter(fw);</w:t>
      </w:r>
      <w:r>
        <w:rPr>
          <w:rFonts w:ascii="Consolas" w:hAnsi="Consolas"/>
          <w:color w:val="333333"/>
          <w:sz w:val="16"/>
        </w:rPr>
        <w:br/>
        <w:t xml:space="preserve">             PrintWriter writer = new PrintWriter(bw)) {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</w:t>
      </w:r>
      <w:r>
        <w:rPr>
          <w:rFonts w:ascii="Consolas" w:hAnsi="Consolas"/>
          <w:color w:val="333333"/>
          <w:sz w:val="16"/>
        </w:rPr>
        <w:t>如果文件不存在，写入表头</w:t>
      </w:r>
      <w:r>
        <w:rPr>
          <w:rFonts w:ascii="Consolas" w:hAnsi="Consolas"/>
          <w:color w:val="333333"/>
          <w:sz w:val="16"/>
        </w:rPr>
        <w:br/>
        <w:t xml:space="preserve">            if (!fileExists) {</w:t>
      </w:r>
      <w:r>
        <w:rPr>
          <w:rFonts w:ascii="Consolas" w:hAnsi="Consolas"/>
          <w:color w:val="333333"/>
          <w:sz w:val="16"/>
        </w:rPr>
        <w:br/>
        <w:t xml:space="preserve">                writer.println("Timestamp,IPC_Type,Pattern,Producer_Count,Consumer_Count," +</w:t>
      </w:r>
      <w:r>
        <w:rPr>
          <w:rFonts w:ascii="Consolas" w:hAnsi="Consolas"/>
          <w:color w:val="333333"/>
          <w:sz w:val="16"/>
        </w:rPr>
        <w:br/>
        <w:t xml:space="preserve">                             "Message_Count,Message_Size,Total_Time_Seconds,Throughput_Msg_Per_Sec," +</w:t>
      </w:r>
      <w:r>
        <w:rPr>
          <w:rFonts w:ascii="Consolas" w:hAnsi="Consolas"/>
          <w:color w:val="333333"/>
          <w:sz w:val="16"/>
        </w:rPr>
        <w:br/>
        <w:t xml:space="preserve">                             "Avg_Latency_Microseconds,P95_Latency_Microseconds,P99_Latency_Microseconds," +</w:t>
      </w:r>
      <w:r>
        <w:rPr>
          <w:rFonts w:ascii="Consolas" w:hAnsi="Consolas"/>
          <w:color w:val="333333"/>
          <w:sz w:val="16"/>
        </w:rPr>
        <w:br/>
        <w:t xml:space="preserve">                             "Error_Count,Retransmit_Count,Accuracy,Success");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</w:t>
      </w:r>
      <w:r>
        <w:rPr>
          <w:rFonts w:ascii="Consolas" w:hAnsi="Consolas"/>
          <w:color w:val="333333"/>
          <w:sz w:val="16"/>
        </w:rPr>
        <w:t>写入数据行</w:t>
      </w:r>
      <w:r>
        <w:rPr>
          <w:rFonts w:ascii="Consolas" w:hAnsi="Consolas"/>
          <w:color w:val="333333"/>
          <w:sz w:val="16"/>
        </w:rPr>
        <w:br/>
        <w:t xml:space="preserve">            String successStr = metrics.success ? "true" : "false";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writer.printf("%s,%s,%s,%d,%d,%d,%d,%.6f,%.2f,%.2f,%.2f,%.2f,%d,%d,%.2f,%s%n",</w:t>
      </w:r>
      <w:r>
        <w:rPr>
          <w:rFonts w:ascii="Consolas" w:hAnsi="Consolas"/>
          <w:color w:val="333333"/>
          <w:sz w:val="16"/>
        </w:rPr>
        <w:br/>
        <w:t xml:space="preserve">                metrics.timestamp,</w:t>
      </w:r>
      <w:r>
        <w:rPr>
          <w:rFonts w:ascii="Consolas" w:hAnsi="Consolas"/>
          <w:color w:val="333333"/>
          <w:sz w:val="16"/>
        </w:rPr>
        <w:br/>
        <w:t xml:space="preserve">                metrics.ipcType,</w:t>
      </w:r>
      <w:r>
        <w:rPr>
          <w:rFonts w:ascii="Consolas" w:hAnsi="Consolas"/>
          <w:color w:val="333333"/>
          <w:sz w:val="16"/>
        </w:rPr>
        <w:br/>
        <w:t xml:space="preserve">                metrics.pattern,</w:t>
      </w:r>
      <w:r>
        <w:rPr>
          <w:rFonts w:ascii="Consolas" w:hAnsi="Consolas"/>
          <w:color w:val="333333"/>
          <w:sz w:val="16"/>
        </w:rPr>
        <w:br/>
        <w:t xml:space="preserve">                metrics.producerCount,</w:t>
      </w:r>
      <w:r>
        <w:rPr>
          <w:rFonts w:ascii="Consolas" w:hAnsi="Consolas"/>
          <w:color w:val="333333"/>
          <w:sz w:val="16"/>
        </w:rPr>
        <w:br/>
        <w:t xml:space="preserve">                metrics.consumerCount,</w:t>
      </w:r>
      <w:r>
        <w:rPr>
          <w:rFonts w:ascii="Consolas" w:hAnsi="Consolas"/>
          <w:color w:val="333333"/>
          <w:sz w:val="16"/>
        </w:rPr>
        <w:br/>
        <w:t xml:space="preserve">                metrics.messageCount,</w:t>
      </w:r>
      <w:r>
        <w:rPr>
          <w:rFonts w:ascii="Consolas" w:hAnsi="Consolas"/>
          <w:color w:val="333333"/>
          <w:sz w:val="16"/>
        </w:rPr>
        <w:br/>
        <w:t xml:space="preserve">                metrics.messageSize,</w:t>
      </w:r>
      <w:r>
        <w:rPr>
          <w:rFonts w:ascii="Consolas" w:hAnsi="Consolas"/>
          <w:color w:val="333333"/>
          <w:sz w:val="16"/>
        </w:rPr>
        <w:br/>
        <w:t xml:space="preserve">                metrics.totalTime,</w:t>
      </w:r>
      <w:r>
        <w:rPr>
          <w:rFonts w:ascii="Consolas" w:hAnsi="Consolas"/>
          <w:color w:val="333333"/>
          <w:sz w:val="16"/>
        </w:rPr>
        <w:br/>
        <w:t xml:space="preserve">                metrics.throughput,</w:t>
      </w:r>
      <w:r>
        <w:rPr>
          <w:rFonts w:ascii="Consolas" w:hAnsi="Consolas"/>
          <w:color w:val="333333"/>
          <w:sz w:val="16"/>
        </w:rPr>
        <w:br/>
        <w:t xml:space="preserve">                metrics.avgLatency,</w:t>
      </w:r>
      <w:r>
        <w:rPr>
          <w:rFonts w:ascii="Consolas" w:hAnsi="Consolas"/>
          <w:color w:val="333333"/>
          <w:sz w:val="16"/>
        </w:rPr>
        <w:br/>
        <w:t xml:space="preserve">                metrics.p95Latency,</w:t>
      </w:r>
      <w:r>
        <w:rPr>
          <w:rFonts w:ascii="Consolas" w:hAnsi="Consolas"/>
          <w:color w:val="333333"/>
          <w:sz w:val="16"/>
        </w:rPr>
        <w:br/>
        <w:t xml:space="preserve">                metrics.p99Latency,</w:t>
      </w:r>
      <w:r>
        <w:rPr>
          <w:rFonts w:ascii="Consolas" w:hAnsi="Consolas"/>
          <w:color w:val="333333"/>
          <w:sz w:val="16"/>
        </w:rPr>
        <w:br/>
        <w:t xml:space="preserve">                metrics.errorCount,</w:t>
      </w:r>
      <w:r>
        <w:rPr>
          <w:rFonts w:ascii="Consolas" w:hAnsi="Consolas"/>
          <w:color w:val="333333"/>
          <w:sz w:val="16"/>
        </w:rPr>
        <w:br/>
        <w:t xml:space="preserve">                metrics.retransmitCount,</w:t>
      </w:r>
      <w:r>
        <w:rPr>
          <w:rFonts w:ascii="Consolas" w:hAnsi="Consolas"/>
          <w:color w:val="333333"/>
          <w:sz w:val="16"/>
        </w:rPr>
        <w:br/>
        <w:t xml:space="preserve">                metrics.accuracy,</w:t>
      </w:r>
      <w:r>
        <w:rPr>
          <w:rFonts w:ascii="Consolas" w:hAnsi="Consolas"/>
          <w:color w:val="333333"/>
          <w:sz w:val="16"/>
        </w:rPr>
        <w:br/>
        <w:t xml:space="preserve">                successStr</w:t>
      </w:r>
      <w:r>
        <w:rPr>
          <w:rFonts w:ascii="Consolas" w:hAnsi="Consolas"/>
          <w:color w:val="333333"/>
          <w:sz w:val="16"/>
        </w:rPr>
        <w:br/>
        <w:t xml:space="preserve">            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return true;</w:t>
      </w:r>
      <w:r>
        <w:rPr>
          <w:rFonts w:ascii="Consolas" w:hAnsi="Consolas"/>
          <w:color w:val="333333"/>
          <w:sz w:val="16"/>
        </w:rPr>
        <w:br/>
        <w:t xml:space="preserve">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System.err.println("Failed to write CSV file: " + e.getMessage());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</w:t>
      </w:r>
      <w:r>
        <w:rPr>
          <w:rFonts w:ascii="Consolas" w:hAnsi="Consolas"/>
          <w:color w:val="333333"/>
          <w:sz w:val="16"/>
        </w:rPr>
        <w:t>追加统计信息到</w:t>
      </w:r>
      <w:r>
        <w:rPr>
          <w:rFonts w:ascii="Consolas" w:hAnsi="Consolas"/>
          <w:color w:val="333333"/>
          <w:sz w:val="16"/>
        </w:rPr>
        <w:t>CSV</w:t>
      </w:r>
      <w:r>
        <w:rPr>
          <w:rFonts w:ascii="Consolas" w:hAnsi="Consolas"/>
          <w:color w:val="333333"/>
          <w:sz w:val="16"/>
        </w:rPr>
        <w:t>文件末尾</w:t>
      </w:r>
      <w:r>
        <w:rPr>
          <w:rFonts w:ascii="Consolas" w:hAnsi="Consolas"/>
          <w:color w:val="333333"/>
          <w:sz w:val="16"/>
        </w:rPr>
        <w:br/>
        <w:t xml:space="preserve">    public static boolean appendStatistics(String filename, int totalTests,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int successTests, int failedTests) {</w:t>
      </w:r>
      <w:r>
        <w:rPr>
          <w:rFonts w:ascii="Consolas" w:hAnsi="Consolas"/>
          <w:color w:val="333333"/>
          <w:sz w:val="16"/>
        </w:rPr>
        <w:br/>
        <w:t xml:space="preserve">        if (!ensureDataDir()) {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String filePath = "../csv/" + filename;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try (FileWriter fw = new FileWriter(filePath, true);</w:t>
      </w:r>
      <w:r>
        <w:rPr>
          <w:rFonts w:ascii="Consolas" w:hAnsi="Consolas"/>
          <w:color w:val="333333"/>
          <w:sz w:val="16"/>
        </w:rPr>
        <w:br/>
        <w:t xml:space="preserve">             BufferedWriter bw = new BufferedWriter(fw);</w:t>
      </w:r>
      <w:r>
        <w:rPr>
          <w:rFonts w:ascii="Consolas" w:hAnsi="Consolas"/>
          <w:color w:val="333333"/>
          <w:sz w:val="16"/>
        </w:rPr>
        <w:br/>
        <w:t xml:space="preserve">             PrintWriter writer = new PrintWriter(bw)) {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</w:t>
      </w:r>
      <w:r>
        <w:rPr>
          <w:rFonts w:ascii="Consolas" w:hAnsi="Consolas"/>
          <w:color w:val="333333"/>
          <w:sz w:val="16"/>
        </w:rPr>
        <w:t>写入空行作为分隔符</w:t>
      </w:r>
      <w:r>
        <w:rPr>
          <w:rFonts w:ascii="Consolas" w:hAnsi="Consolas"/>
          <w:color w:val="333333"/>
          <w:sz w:val="16"/>
        </w:rPr>
        <w:br/>
        <w:t xml:space="preserve">            writer.println();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</w:t>
      </w:r>
      <w:r>
        <w:rPr>
          <w:rFonts w:ascii="Consolas" w:hAnsi="Consolas"/>
          <w:color w:val="333333"/>
          <w:sz w:val="16"/>
        </w:rPr>
        <w:t>写入统计信息（使用英文避免编码问题）</w:t>
      </w:r>
      <w:r>
        <w:rPr>
          <w:rFonts w:ascii="Consolas" w:hAnsi="Consolas"/>
          <w:color w:val="333333"/>
          <w:sz w:val="16"/>
        </w:rPr>
        <w:br/>
        <w:t xml:space="preserve">            double successRate = (totalTests &gt; 0) ? </w:t>
      </w:r>
      <w:r>
        <w:rPr>
          <w:rFonts w:ascii="Consolas" w:hAnsi="Consolas"/>
          <w:color w:val="333333"/>
          <w:sz w:val="16"/>
        </w:rPr>
        <w:br/>
        <w:t xml:space="preserve">                ((double) successTests / totalTests * 100.0) : 0.0;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writer.println("=== Test Statistics ===");</w:t>
      </w:r>
      <w:r>
        <w:rPr>
          <w:rFonts w:ascii="Consolas" w:hAnsi="Consolas"/>
          <w:color w:val="333333"/>
          <w:sz w:val="16"/>
        </w:rPr>
        <w:br/>
        <w:t xml:space="preserve">            writer.println("Total Tests," + totalTests);</w:t>
      </w:r>
      <w:r>
        <w:rPr>
          <w:rFonts w:ascii="Consolas" w:hAnsi="Consolas"/>
          <w:color w:val="333333"/>
          <w:sz w:val="16"/>
        </w:rPr>
        <w:br/>
        <w:t xml:space="preserve">            writer.println("Successful Tests," + successTests);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writer.println("Failed Tests," + failedTests);</w:t>
      </w:r>
      <w:r>
        <w:rPr>
          <w:rFonts w:ascii="Consolas" w:hAnsi="Consolas"/>
          <w:color w:val="333333"/>
          <w:sz w:val="16"/>
        </w:rPr>
        <w:br/>
        <w:t xml:space="preserve">            writer.printf("Success Rate,%.2f%%%n", successRate);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return true;</w:t>
      </w:r>
      <w:r>
        <w:rPr>
          <w:rFonts w:ascii="Consolas" w:hAnsi="Consolas"/>
          <w:color w:val="333333"/>
          <w:sz w:val="16"/>
        </w:rPr>
        <w:br/>
        <w:t xml:space="preserve">        } catch (IOException e) {</w:t>
      </w:r>
      <w:r>
        <w:rPr>
          <w:rFonts w:ascii="Consolas" w:hAnsi="Consolas"/>
          <w:color w:val="333333"/>
          <w:sz w:val="16"/>
        </w:rPr>
        <w:br/>
        <w:t xml:space="preserve">            System.err.println("Failed to write statistics: " + e.getMessage());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</w:p>
    <w:p w14:paraId="0D7111CB" w14:textId="77777777" w:rsidR="007F012D" w:rsidRDefault="00000000">
      <w:pPr>
        <w:pStyle w:val="21"/>
        <w:ind w:firstLine="562"/>
        <w:rPr>
          <w:rFonts w:hint="eastAsia"/>
        </w:rPr>
      </w:pPr>
      <w:bookmarkStart w:id="51" w:name="_Toc234183745"/>
      <w:r>
        <w:t>A.17 Java - PerformanceMetrics.java</w:t>
      </w:r>
      <w:bookmarkEnd w:id="51"/>
    </w:p>
    <w:p w14:paraId="45C4494D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package ipc.utils;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public class PerformanceMetrics {</w:t>
      </w:r>
      <w:r>
        <w:rPr>
          <w:rFonts w:ascii="Consolas" w:hAnsi="Consolas"/>
          <w:color w:val="333333"/>
          <w:sz w:val="16"/>
        </w:rPr>
        <w:br/>
        <w:t xml:space="preserve">    public String ipcType;          // IPC</w:t>
      </w:r>
      <w:r>
        <w:rPr>
          <w:rFonts w:ascii="Consolas" w:hAnsi="Consolas"/>
          <w:color w:val="333333"/>
          <w:sz w:val="16"/>
        </w:rPr>
        <w:t>类型</w:t>
      </w:r>
      <w:r>
        <w:rPr>
          <w:rFonts w:ascii="Consolas" w:hAnsi="Consolas"/>
          <w:color w:val="333333"/>
          <w:sz w:val="16"/>
        </w:rPr>
        <w:t>: shared_memory, socket, tcp</w:t>
      </w:r>
      <w:r>
        <w:rPr>
          <w:rFonts w:ascii="Consolas" w:hAnsi="Consolas"/>
          <w:color w:val="333333"/>
          <w:sz w:val="16"/>
        </w:rPr>
        <w:br/>
        <w:t xml:space="preserve">    public String pattern;          // </w:t>
      </w:r>
      <w:r>
        <w:rPr>
          <w:rFonts w:ascii="Consolas" w:hAnsi="Consolas"/>
          <w:color w:val="333333"/>
          <w:sz w:val="16"/>
        </w:rPr>
        <w:t>模式</w:t>
      </w:r>
      <w:r>
        <w:rPr>
          <w:rFonts w:ascii="Consolas" w:hAnsi="Consolas"/>
          <w:color w:val="333333"/>
          <w:sz w:val="16"/>
        </w:rPr>
        <w:t>: 1_1, N_1, 1_N, N_N</w:t>
      </w:r>
      <w:r>
        <w:rPr>
          <w:rFonts w:ascii="Consolas" w:hAnsi="Consolas"/>
          <w:color w:val="333333"/>
          <w:sz w:val="16"/>
        </w:rPr>
        <w:br/>
        <w:t xml:space="preserve">    public int producerCount;       // </w:t>
      </w:r>
      <w:r>
        <w:rPr>
          <w:rFonts w:ascii="Consolas" w:hAnsi="Consolas"/>
          <w:color w:val="333333"/>
          <w:sz w:val="16"/>
        </w:rPr>
        <w:t>生产者数量</w:t>
      </w:r>
      <w:r>
        <w:rPr>
          <w:rFonts w:ascii="Consolas" w:hAnsi="Consolas"/>
          <w:color w:val="333333"/>
          <w:sz w:val="16"/>
        </w:rPr>
        <w:br/>
        <w:t xml:space="preserve">    public int consumerCount;       // </w:t>
      </w:r>
      <w:r>
        <w:rPr>
          <w:rFonts w:ascii="Consolas" w:hAnsi="Consolas"/>
          <w:color w:val="333333"/>
          <w:sz w:val="16"/>
        </w:rPr>
        <w:t>消费者数量</w:t>
      </w:r>
      <w:r>
        <w:rPr>
          <w:rFonts w:ascii="Consolas" w:hAnsi="Consolas"/>
          <w:color w:val="333333"/>
          <w:sz w:val="16"/>
        </w:rPr>
        <w:br/>
        <w:t xml:space="preserve">    public int messageCount;        // </w:t>
      </w:r>
      <w:r>
        <w:rPr>
          <w:rFonts w:ascii="Consolas" w:hAnsi="Consolas"/>
          <w:color w:val="333333"/>
          <w:sz w:val="16"/>
        </w:rPr>
        <w:t>总消息数</w:t>
      </w:r>
      <w:r>
        <w:rPr>
          <w:rFonts w:ascii="Consolas" w:hAnsi="Consolas"/>
          <w:color w:val="333333"/>
          <w:sz w:val="16"/>
        </w:rPr>
        <w:br/>
        <w:t xml:space="preserve">    public int messageSize;         // </w:t>
      </w:r>
      <w:r>
        <w:rPr>
          <w:rFonts w:ascii="Consolas" w:hAnsi="Consolas"/>
          <w:color w:val="333333"/>
          <w:sz w:val="16"/>
        </w:rPr>
        <w:t>消息大小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字节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  <w:t xml:space="preserve">    public double totalTime;        // </w:t>
      </w:r>
      <w:r>
        <w:rPr>
          <w:rFonts w:ascii="Consolas" w:hAnsi="Consolas"/>
          <w:color w:val="333333"/>
          <w:sz w:val="16"/>
        </w:rPr>
        <w:t>总耗时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秒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  <w:t xml:space="preserve">    public double throughput;       // </w:t>
      </w:r>
      <w:r>
        <w:rPr>
          <w:rFonts w:ascii="Consolas" w:hAnsi="Consolas"/>
          <w:color w:val="333333"/>
          <w:sz w:val="16"/>
        </w:rPr>
        <w:t>吞吐量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消息</w:t>
      </w:r>
      <w:r>
        <w:rPr>
          <w:rFonts w:ascii="Consolas" w:hAnsi="Consolas"/>
          <w:color w:val="333333"/>
          <w:sz w:val="16"/>
        </w:rPr>
        <w:t>/</w:t>
      </w:r>
      <w:r>
        <w:rPr>
          <w:rFonts w:ascii="Consolas" w:hAnsi="Consolas"/>
          <w:color w:val="333333"/>
          <w:sz w:val="16"/>
        </w:rPr>
        <w:t>秒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  <w:t xml:space="preserve">    public double avgLatency;       // </w:t>
      </w:r>
      <w:r>
        <w:rPr>
          <w:rFonts w:ascii="Consolas" w:hAnsi="Consolas"/>
          <w:color w:val="333333"/>
          <w:sz w:val="16"/>
        </w:rPr>
        <w:t>平均延迟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微秒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  <w:t xml:space="preserve">    public double p95Latency;       // P95</w:t>
      </w:r>
      <w:r>
        <w:rPr>
          <w:rFonts w:ascii="Consolas" w:hAnsi="Consolas"/>
          <w:color w:val="333333"/>
          <w:sz w:val="16"/>
        </w:rPr>
        <w:t>延迟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微秒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  <w:t xml:space="preserve">    public double p99Latency;       // P99</w:t>
      </w:r>
      <w:r>
        <w:rPr>
          <w:rFonts w:ascii="Consolas" w:hAnsi="Consolas"/>
          <w:color w:val="333333"/>
          <w:sz w:val="16"/>
        </w:rPr>
        <w:t>延迟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微秒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  <w:t xml:space="preserve">    public int errorCount;          // </w:t>
      </w:r>
      <w:r>
        <w:rPr>
          <w:rFonts w:ascii="Consolas" w:hAnsi="Consolas"/>
          <w:color w:val="333333"/>
          <w:sz w:val="16"/>
        </w:rPr>
        <w:t>检测到的错误消息数</w:t>
      </w:r>
      <w:r>
        <w:rPr>
          <w:rFonts w:ascii="Consolas" w:hAnsi="Consolas"/>
          <w:color w:val="333333"/>
          <w:sz w:val="16"/>
        </w:rPr>
        <w:br/>
        <w:t xml:space="preserve">    public int retransmitCount;     // </w:t>
      </w:r>
      <w:r>
        <w:rPr>
          <w:rFonts w:ascii="Consolas" w:hAnsi="Consolas"/>
          <w:color w:val="333333"/>
          <w:sz w:val="16"/>
        </w:rPr>
        <w:t>重传次数</w:t>
      </w:r>
      <w:r>
        <w:rPr>
          <w:rFonts w:ascii="Consolas" w:hAnsi="Consolas"/>
          <w:color w:val="333333"/>
          <w:sz w:val="16"/>
        </w:rPr>
        <w:br/>
        <w:t xml:space="preserve">    public double accuracy;         // </w:t>
      </w:r>
      <w:r>
        <w:rPr>
          <w:rFonts w:ascii="Consolas" w:hAnsi="Consolas"/>
          <w:color w:val="333333"/>
          <w:sz w:val="16"/>
        </w:rPr>
        <w:t>数据传输准确率</w:t>
      </w:r>
      <w:r>
        <w:rPr>
          <w:rFonts w:ascii="Consolas" w:hAnsi="Consolas"/>
          <w:color w:val="333333"/>
          <w:sz w:val="16"/>
        </w:rPr>
        <w:t xml:space="preserve">(%): </w:t>
      </w:r>
      <w:r>
        <w:rPr>
          <w:rFonts w:ascii="Consolas" w:hAnsi="Consolas"/>
          <w:color w:val="333333"/>
          <w:sz w:val="16"/>
        </w:rPr>
        <w:t>无错误传输的消息百分比</w:t>
      </w:r>
      <w:r>
        <w:rPr>
          <w:rFonts w:ascii="Consolas" w:hAnsi="Consolas"/>
          <w:color w:val="333333"/>
          <w:sz w:val="16"/>
        </w:rPr>
        <w:br/>
        <w:t xml:space="preserve">    public String timestamp;        // </w:t>
      </w:r>
      <w:r>
        <w:rPr>
          <w:rFonts w:ascii="Consolas" w:hAnsi="Consolas"/>
          <w:color w:val="333333"/>
          <w:sz w:val="16"/>
        </w:rPr>
        <w:t>时间戳</w:t>
      </w:r>
      <w:r>
        <w:rPr>
          <w:rFonts w:ascii="Consolas" w:hAnsi="Consolas"/>
          <w:color w:val="333333"/>
          <w:sz w:val="16"/>
        </w:rPr>
        <w:br/>
        <w:t xml:space="preserve">    public boolean success;         // </w:t>
      </w:r>
      <w:r>
        <w:rPr>
          <w:rFonts w:ascii="Consolas" w:hAnsi="Consolas"/>
          <w:color w:val="333333"/>
          <w:sz w:val="16"/>
        </w:rPr>
        <w:t>测试是否成功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public PerformanceMetrics() {</w:t>
      </w:r>
      <w:r>
        <w:rPr>
          <w:rFonts w:ascii="Consolas" w:hAnsi="Consolas"/>
          <w:color w:val="333333"/>
          <w:sz w:val="16"/>
        </w:rPr>
        <w:br/>
        <w:t xml:space="preserve">        this.success = false;</w:t>
      </w:r>
      <w:r>
        <w:rPr>
          <w:rFonts w:ascii="Consolas" w:hAnsi="Consolas"/>
          <w:color w:val="333333"/>
          <w:sz w:val="16"/>
        </w:rPr>
        <w:br/>
        <w:t xml:space="preserve">        this.errorCount = 0;</w:t>
      </w:r>
      <w:r>
        <w:rPr>
          <w:rFonts w:ascii="Consolas" w:hAnsi="Consolas"/>
          <w:color w:val="333333"/>
          <w:sz w:val="16"/>
        </w:rPr>
        <w:br/>
        <w:t xml:space="preserve">        this.retransmitCount = 0;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</w:p>
    <w:p w14:paraId="163CDD6D" w14:textId="77777777" w:rsidR="007F012D" w:rsidRDefault="00000000">
      <w:pPr>
        <w:pStyle w:val="21"/>
        <w:ind w:firstLine="562"/>
        <w:rPr>
          <w:rFonts w:hint="eastAsia"/>
        </w:rPr>
      </w:pPr>
      <w:bookmarkStart w:id="52" w:name="_Toc234183746"/>
      <w:r>
        <w:t>A.18 C++ - main.cpp</w:t>
      </w:r>
      <w:bookmarkEnd w:id="52"/>
    </w:p>
    <w:p w14:paraId="380758E5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#include &lt;iostream&gt;</w:t>
      </w:r>
      <w:r>
        <w:rPr>
          <w:rFonts w:ascii="Consolas" w:hAnsi="Consolas"/>
          <w:color w:val="333333"/>
          <w:sz w:val="16"/>
        </w:rPr>
        <w:br/>
        <w:t>#include &lt;vector&gt;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>#include &lt;string&gt;</w:t>
      </w:r>
      <w:r>
        <w:rPr>
          <w:rFonts w:ascii="Consolas" w:hAnsi="Consolas"/>
          <w:color w:val="333333"/>
          <w:sz w:val="16"/>
        </w:rPr>
        <w:br/>
        <w:t>#include &lt;thread&gt;</w:t>
      </w:r>
      <w:r>
        <w:rPr>
          <w:rFonts w:ascii="Consolas" w:hAnsi="Consolas"/>
          <w:color w:val="333333"/>
          <w:sz w:val="16"/>
        </w:rPr>
        <w:br/>
        <w:t>#include &lt;chrono&gt;</w:t>
      </w:r>
      <w:r>
        <w:rPr>
          <w:rFonts w:ascii="Consolas" w:hAnsi="Consolas"/>
          <w:color w:val="333333"/>
          <w:sz w:val="16"/>
        </w:rPr>
        <w:br/>
        <w:t>#include &lt;iomanip&gt;</w:t>
      </w:r>
      <w:r>
        <w:rPr>
          <w:rFonts w:ascii="Consolas" w:hAnsi="Consolas"/>
          <w:color w:val="333333"/>
          <w:sz w:val="16"/>
        </w:rPr>
        <w:br/>
        <w:t>#include &lt;fstream&gt;</w:t>
      </w:r>
      <w:r>
        <w:rPr>
          <w:rFonts w:ascii="Consolas" w:hAnsi="Consolas"/>
          <w:color w:val="333333"/>
          <w:sz w:val="16"/>
        </w:rPr>
        <w:br/>
        <w:t>#include &lt;sstream&gt;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#include "utils/metrics.h"</w:t>
      </w:r>
      <w:r>
        <w:rPr>
          <w:rFonts w:ascii="Consolas" w:hAnsi="Consolas"/>
          <w:color w:val="333333"/>
          <w:sz w:val="16"/>
        </w:rPr>
        <w:br/>
        <w:t>#include &lt;cstdio&gt;</w:t>
      </w:r>
      <w:r>
        <w:rPr>
          <w:rFonts w:ascii="Consolas" w:hAnsi="Consolas"/>
          <w:color w:val="333333"/>
          <w:sz w:val="16"/>
        </w:rPr>
        <w:br/>
        <w:t>#include "shared_memory/shared_memory.h"</w:t>
      </w:r>
      <w:r>
        <w:rPr>
          <w:rFonts w:ascii="Consolas" w:hAnsi="Consolas"/>
          <w:color w:val="333333"/>
          <w:sz w:val="16"/>
        </w:rPr>
        <w:br/>
        <w:t>#include "socket/socket_ipc.h"</w:t>
      </w:r>
      <w:r>
        <w:rPr>
          <w:rFonts w:ascii="Consolas" w:hAnsi="Consolas"/>
          <w:color w:val="333333"/>
          <w:sz w:val="16"/>
        </w:rPr>
        <w:br/>
        <w:t>#include "tcp_ipc/tcp_ipc.h"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struct TestConfig {</w:t>
      </w:r>
      <w:r>
        <w:rPr>
          <w:rFonts w:ascii="Consolas" w:hAnsi="Consolas"/>
          <w:color w:val="333333"/>
          <w:sz w:val="16"/>
        </w:rPr>
        <w:br/>
        <w:t xml:space="preserve">    std::vector&lt;int&gt; messageSizes;</w:t>
      </w:r>
      <w:r>
        <w:rPr>
          <w:rFonts w:ascii="Consolas" w:hAnsi="Consolas"/>
          <w:color w:val="333333"/>
          <w:sz w:val="16"/>
        </w:rPr>
        <w:br/>
        <w:t xml:space="preserve">    std::vector&lt;int&gt; producerCounts;</w:t>
      </w:r>
      <w:r>
        <w:rPr>
          <w:rFonts w:ascii="Consolas" w:hAnsi="Consolas"/>
          <w:color w:val="333333"/>
          <w:sz w:val="16"/>
        </w:rPr>
        <w:br/>
        <w:t xml:space="preserve">    std::vector&lt;int&gt; consumerCounts;</w:t>
      </w:r>
      <w:r>
        <w:rPr>
          <w:rFonts w:ascii="Consolas" w:hAnsi="Consolas"/>
          <w:color w:val="333333"/>
          <w:sz w:val="16"/>
        </w:rPr>
        <w:br/>
        <w:t xml:space="preserve">    int messagesPerProd;</w:t>
      </w:r>
      <w:r>
        <w:rPr>
          <w:rFonts w:ascii="Consolas" w:hAnsi="Consolas"/>
          <w:color w:val="333333"/>
          <w:sz w:val="16"/>
        </w:rPr>
        <w:br/>
        <w:t>};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// Parse integer array from JSON: "key": [1, 2, 4]</w:t>
      </w:r>
      <w:r>
        <w:rPr>
          <w:rFonts w:ascii="Consolas" w:hAnsi="Consolas"/>
          <w:color w:val="333333"/>
          <w:sz w:val="16"/>
        </w:rPr>
        <w:br/>
        <w:t>std::vector&lt;int&gt; parseIntArray(const std::string&amp; json, const std::string&amp; key) {</w:t>
      </w:r>
      <w:r>
        <w:rPr>
          <w:rFonts w:ascii="Consolas" w:hAnsi="Consolas"/>
          <w:color w:val="333333"/>
          <w:sz w:val="16"/>
        </w:rPr>
        <w:br/>
        <w:t xml:space="preserve">    std::vector&lt;int&gt; result;</w:t>
      </w:r>
      <w:r>
        <w:rPr>
          <w:rFonts w:ascii="Consolas" w:hAnsi="Consolas"/>
          <w:color w:val="333333"/>
          <w:sz w:val="16"/>
        </w:rPr>
        <w:br/>
        <w:t xml:space="preserve">    size_t pos = json.find("\"" + key + "\"");</w:t>
      </w:r>
      <w:r>
        <w:rPr>
          <w:rFonts w:ascii="Consolas" w:hAnsi="Consolas"/>
          <w:color w:val="333333"/>
          <w:sz w:val="16"/>
        </w:rPr>
        <w:br/>
        <w:t xml:space="preserve">    if (pos == std::string::npos) return result;</w:t>
      </w:r>
      <w:r>
        <w:rPr>
          <w:rFonts w:ascii="Consolas" w:hAnsi="Consolas"/>
          <w:color w:val="333333"/>
          <w:sz w:val="16"/>
        </w:rPr>
        <w:br/>
        <w:t xml:space="preserve">    pos = json.find("[", pos);</w:t>
      </w:r>
      <w:r>
        <w:rPr>
          <w:rFonts w:ascii="Consolas" w:hAnsi="Consolas"/>
          <w:color w:val="333333"/>
          <w:sz w:val="16"/>
        </w:rPr>
        <w:br/>
        <w:t xml:space="preserve">    if (pos == std::string::npos) return result;</w:t>
      </w:r>
      <w:r>
        <w:rPr>
          <w:rFonts w:ascii="Consolas" w:hAnsi="Consolas"/>
          <w:color w:val="333333"/>
          <w:sz w:val="16"/>
        </w:rPr>
        <w:br/>
        <w:t xml:space="preserve">    size_t end = json.find("]", pos);</w:t>
      </w:r>
      <w:r>
        <w:rPr>
          <w:rFonts w:ascii="Consolas" w:hAnsi="Consolas"/>
          <w:color w:val="333333"/>
          <w:sz w:val="16"/>
        </w:rPr>
        <w:br/>
        <w:t xml:space="preserve">    if (end == std::string::npos) return result;</w:t>
      </w:r>
      <w:r>
        <w:rPr>
          <w:rFonts w:ascii="Consolas" w:hAnsi="Consolas"/>
          <w:color w:val="333333"/>
          <w:sz w:val="16"/>
        </w:rPr>
        <w:br/>
        <w:t xml:space="preserve">    std::string arr = json.substr(pos + 1, end - pos - 1);</w:t>
      </w:r>
      <w:r>
        <w:rPr>
          <w:rFonts w:ascii="Consolas" w:hAnsi="Consolas"/>
          <w:color w:val="333333"/>
          <w:sz w:val="16"/>
        </w:rPr>
        <w:br/>
        <w:t xml:space="preserve">    std::stringstream ss(arr);</w:t>
      </w:r>
      <w:r>
        <w:rPr>
          <w:rFonts w:ascii="Consolas" w:hAnsi="Consolas"/>
          <w:color w:val="333333"/>
          <w:sz w:val="16"/>
        </w:rPr>
        <w:br/>
        <w:t xml:space="preserve">    std::string token;</w:t>
      </w:r>
      <w:r>
        <w:rPr>
          <w:rFonts w:ascii="Consolas" w:hAnsi="Consolas"/>
          <w:color w:val="333333"/>
          <w:sz w:val="16"/>
        </w:rPr>
        <w:br/>
        <w:t xml:space="preserve">    while (std::getline(ss, token, ',')) {</w:t>
      </w:r>
      <w:r>
        <w:rPr>
          <w:rFonts w:ascii="Consolas" w:hAnsi="Consolas"/>
          <w:color w:val="333333"/>
          <w:sz w:val="16"/>
        </w:rPr>
        <w:br/>
        <w:t xml:space="preserve">        // Trim whitespace and parse</w:t>
      </w:r>
      <w:r>
        <w:rPr>
          <w:rFonts w:ascii="Consolas" w:hAnsi="Consolas"/>
          <w:color w:val="333333"/>
          <w:sz w:val="16"/>
        </w:rPr>
        <w:br/>
        <w:t xml:space="preserve">        size_t first = token.find_first_not_of(" \t\r\n");</w:t>
      </w:r>
      <w:r>
        <w:rPr>
          <w:rFonts w:ascii="Consolas" w:hAnsi="Consolas"/>
          <w:color w:val="333333"/>
          <w:sz w:val="16"/>
        </w:rPr>
        <w:br/>
        <w:t xml:space="preserve">        size_t last = token.find_last_not_of(" \t\r\n");</w:t>
      </w:r>
      <w:r>
        <w:rPr>
          <w:rFonts w:ascii="Consolas" w:hAnsi="Consolas"/>
          <w:color w:val="333333"/>
          <w:sz w:val="16"/>
        </w:rPr>
        <w:br/>
        <w:t xml:space="preserve">        if (first != std::string::npos)</w:t>
      </w:r>
      <w:r>
        <w:rPr>
          <w:rFonts w:ascii="Consolas" w:hAnsi="Consolas"/>
          <w:color w:val="333333"/>
          <w:sz w:val="16"/>
        </w:rPr>
        <w:br/>
        <w:t xml:space="preserve">            result.push_back(std::stoi(token.substr(first, last - first + 1)));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return result;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// Parse single integer from JSON: "key": 500</w:t>
      </w:r>
      <w:r>
        <w:rPr>
          <w:rFonts w:ascii="Consolas" w:hAnsi="Consolas"/>
          <w:color w:val="333333"/>
          <w:sz w:val="16"/>
        </w:rPr>
        <w:br/>
        <w:t>int parseInt(const std::string&amp; json, const std::string&amp; key) {</w:t>
      </w:r>
      <w:r>
        <w:rPr>
          <w:rFonts w:ascii="Consolas" w:hAnsi="Consolas"/>
          <w:color w:val="333333"/>
          <w:sz w:val="16"/>
        </w:rPr>
        <w:br/>
        <w:t xml:space="preserve">    size_t pos = json.find("\"" + key + "\"");</w:t>
      </w:r>
      <w:r>
        <w:rPr>
          <w:rFonts w:ascii="Consolas" w:hAnsi="Consolas"/>
          <w:color w:val="333333"/>
          <w:sz w:val="16"/>
        </w:rPr>
        <w:br/>
        <w:t xml:space="preserve">    if (pos == std::string::npos) return 0;</w:t>
      </w:r>
      <w:r>
        <w:rPr>
          <w:rFonts w:ascii="Consolas" w:hAnsi="Consolas"/>
          <w:color w:val="333333"/>
          <w:sz w:val="16"/>
        </w:rPr>
        <w:br/>
        <w:t xml:space="preserve">    pos = json.find(":", pos);</w:t>
      </w:r>
      <w:r>
        <w:rPr>
          <w:rFonts w:ascii="Consolas" w:hAnsi="Consolas"/>
          <w:color w:val="333333"/>
          <w:sz w:val="16"/>
        </w:rPr>
        <w:br/>
        <w:t xml:space="preserve">    if (pos == std::string::npos) return 0;</w:t>
      </w:r>
      <w:r>
        <w:rPr>
          <w:rFonts w:ascii="Consolas" w:hAnsi="Consolas"/>
          <w:color w:val="333333"/>
          <w:sz w:val="16"/>
        </w:rPr>
        <w:br/>
        <w:t xml:space="preserve">    pos = json.find_first_not_of(": \t\r\n", pos);</w:t>
      </w:r>
      <w:r>
        <w:rPr>
          <w:rFonts w:ascii="Consolas" w:hAnsi="Consolas"/>
          <w:color w:val="333333"/>
          <w:sz w:val="16"/>
        </w:rPr>
        <w:br/>
        <w:t xml:space="preserve">    if (pos == std::string::npos) return 0;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return std::stoi(json.substr(pos));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TestConfig loadConfig(const std::string&amp; path) {</w:t>
      </w:r>
      <w:r>
        <w:rPr>
          <w:rFonts w:ascii="Consolas" w:hAnsi="Consolas"/>
          <w:color w:val="333333"/>
          <w:sz w:val="16"/>
        </w:rPr>
        <w:br/>
        <w:t xml:space="preserve">    TestConfig config;</w:t>
      </w:r>
      <w:r>
        <w:rPr>
          <w:rFonts w:ascii="Consolas" w:hAnsi="Consolas"/>
          <w:color w:val="333333"/>
          <w:sz w:val="16"/>
        </w:rPr>
        <w:br/>
        <w:t xml:space="preserve">    std::ifstream file(path);</w:t>
      </w:r>
      <w:r>
        <w:rPr>
          <w:rFonts w:ascii="Consolas" w:hAnsi="Consolas"/>
          <w:color w:val="333333"/>
          <w:sz w:val="16"/>
        </w:rPr>
        <w:br/>
        <w:t xml:space="preserve">    if (!file.is_open()) {</w:t>
      </w:r>
      <w:r>
        <w:rPr>
          <w:rFonts w:ascii="Consolas" w:hAnsi="Consolas"/>
          <w:color w:val="333333"/>
          <w:sz w:val="16"/>
        </w:rPr>
        <w:br/>
        <w:t xml:space="preserve">        std::cerr &lt;&lt; "Warning: cannot open " &lt;&lt; path &lt;&lt; ", using defaults" &lt;&lt; std::endl;</w:t>
      </w:r>
      <w:r>
        <w:rPr>
          <w:rFonts w:ascii="Consolas" w:hAnsi="Consolas"/>
          <w:color w:val="333333"/>
          <w:sz w:val="16"/>
        </w:rPr>
        <w:br/>
        <w:t xml:space="preserve">        config.messageSizes = {64, 1024};</w:t>
      </w:r>
      <w:r>
        <w:rPr>
          <w:rFonts w:ascii="Consolas" w:hAnsi="Consolas"/>
          <w:color w:val="333333"/>
          <w:sz w:val="16"/>
        </w:rPr>
        <w:br/>
        <w:t xml:space="preserve">        config.producerCounts = {1, 2, 4};</w:t>
      </w:r>
      <w:r>
        <w:rPr>
          <w:rFonts w:ascii="Consolas" w:hAnsi="Consolas"/>
          <w:color w:val="333333"/>
          <w:sz w:val="16"/>
        </w:rPr>
        <w:br/>
        <w:t xml:space="preserve">        config.consumerCounts = {1, 2, 4};</w:t>
      </w:r>
      <w:r>
        <w:rPr>
          <w:rFonts w:ascii="Consolas" w:hAnsi="Consolas"/>
          <w:color w:val="333333"/>
          <w:sz w:val="16"/>
        </w:rPr>
        <w:br/>
        <w:t xml:space="preserve">        config.messagesPerProd = 500;</w:t>
      </w:r>
      <w:r>
        <w:rPr>
          <w:rFonts w:ascii="Consolas" w:hAnsi="Consolas"/>
          <w:color w:val="333333"/>
          <w:sz w:val="16"/>
        </w:rPr>
        <w:br/>
        <w:t xml:space="preserve">        return config;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std::stringstream buf;</w:t>
      </w:r>
      <w:r>
        <w:rPr>
          <w:rFonts w:ascii="Consolas" w:hAnsi="Consolas"/>
          <w:color w:val="333333"/>
          <w:sz w:val="16"/>
        </w:rPr>
        <w:br/>
        <w:t xml:space="preserve">    buf &lt;&lt; file.rdbuf();</w:t>
      </w:r>
      <w:r>
        <w:rPr>
          <w:rFonts w:ascii="Consolas" w:hAnsi="Consolas"/>
          <w:color w:val="333333"/>
          <w:sz w:val="16"/>
        </w:rPr>
        <w:br/>
        <w:t xml:space="preserve">    std::string json = buf.str();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config.messageSizes = parseIntArray(json, "message_sizes");</w:t>
      </w:r>
      <w:r>
        <w:rPr>
          <w:rFonts w:ascii="Consolas" w:hAnsi="Consolas"/>
          <w:color w:val="333333"/>
          <w:sz w:val="16"/>
        </w:rPr>
        <w:br/>
        <w:t xml:space="preserve">    config.producerCounts = parseIntArray(json, "producer_counts");</w:t>
      </w:r>
      <w:r>
        <w:rPr>
          <w:rFonts w:ascii="Consolas" w:hAnsi="Consolas"/>
          <w:color w:val="333333"/>
          <w:sz w:val="16"/>
        </w:rPr>
        <w:br/>
        <w:t xml:space="preserve">    config.consumerCounts = parseIntArray(json, "consumer_counts");</w:t>
      </w:r>
      <w:r>
        <w:rPr>
          <w:rFonts w:ascii="Consolas" w:hAnsi="Consolas"/>
          <w:color w:val="333333"/>
          <w:sz w:val="16"/>
        </w:rPr>
        <w:br/>
        <w:t xml:space="preserve">    config.messagesPerProd = parseInt(json, "messages_per_producer");</w:t>
      </w:r>
      <w:r>
        <w:rPr>
          <w:rFonts w:ascii="Consolas" w:hAnsi="Consolas"/>
          <w:color w:val="333333"/>
          <w:sz w:val="16"/>
        </w:rPr>
        <w:br/>
        <w:t xml:space="preserve">    return config;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void printMetrics(const PerformanceMetrics&amp; metrics) {</w:t>
      </w:r>
      <w:r>
        <w:rPr>
          <w:rFonts w:ascii="Consolas" w:hAnsi="Consolas"/>
          <w:color w:val="333333"/>
          <w:sz w:val="16"/>
        </w:rPr>
        <w:br/>
        <w:t xml:space="preserve">    std::cout &lt;&lt; "\n=== " &lt;&lt; metrics.ipcType &lt;&lt; " Test ===" &lt;&lt; std::endl;</w:t>
      </w:r>
      <w:r>
        <w:rPr>
          <w:rFonts w:ascii="Consolas" w:hAnsi="Consolas"/>
          <w:color w:val="333333"/>
          <w:sz w:val="16"/>
        </w:rPr>
        <w:br/>
        <w:t xml:space="preserve">    std::cout &lt;&lt; "Producers: " &lt;&lt; metrics.producerCount </w:t>
      </w:r>
      <w:r>
        <w:rPr>
          <w:rFonts w:ascii="Consolas" w:hAnsi="Consolas"/>
          <w:color w:val="333333"/>
          <w:sz w:val="16"/>
        </w:rPr>
        <w:br/>
        <w:t xml:space="preserve">              &lt;&lt; ", Consumers: " &lt;&lt; metrics.consumerCount</w:t>
      </w:r>
      <w:r>
        <w:rPr>
          <w:rFonts w:ascii="Consolas" w:hAnsi="Consolas"/>
          <w:color w:val="333333"/>
          <w:sz w:val="16"/>
        </w:rPr>
        <w:br/>
        <w:t xml:space="preserve">              &lt;&lt; ", Messages per Producer: " &lt;&lt; (metrics.messageCount / metrics.producerCount)</w:t>
      </w:r>
      <w:r>
        <w:rPr>
          <w:rFonts w:ascii="Consolas" w:hAnsi="Consolas"/>
          <w:color w:val="333333"/>
          <w:sz w:val="16"/>
        </w:rPr>
        <w:br/>
        <w:t xml:space="preserve">              &lt;&lt; ", Message Size: " &lt;&lt; metrics.messageSize &lt;&lt; " bytes" &lt;&lt; std::endl;</w:t>
      </w:r>
      <w:r>
        <w:rPr>
          <w:rFonts w:ascii="Consolas" w:hAnsi="Consolas"/>
          <w:color w:val="333333"/>
          <w:sz w:val="16"/>
        </w:rPr>
        <w:br/>
        <w:t xml:space="preserve">    std::cout &lt;&lt; "Total Time: " &lt;&lt; std::fixed &lt;&lt; std::setprecision(6) &lt;&lt; metrics.totalTime &lt;&lt; " seconds" &lt;&lt; std::endl;</w:t>
      </w:r>
      <w:r>
        <w:rPr>
          <w:rFonts w:ascii="Consolas" w:hAnsi="Consolas"/>
          <w:color w:val="333333"/>
          <w:sz w:val="16"/>
        </w:rPr>
        <w:br/>
        <w:t xml:space="preserve">    std::cout &lt;&lt; "Throughput: " &lt;&lt; std::fixed &lt;&lt; std::setprecision(2) &lt;&lt; metrics.throughput &lt;&lt; " messages/sec" &lt;&lt; std::endl;</w:t>
      </w:r>
      <w:r>
        <w:rPr>
          <w:rFonts w:ascii="Consolas" w:hAnsi="Consolas"/>
          <w:color w:val="333333"/>
          <w:sz w:val="16"/>
        </w:rPr>
        <w:br/>
        <w:t xml:space="preserve">    std::cout &lt;&lt; "Average Latency: " &lt;&lt; std::fixed &lt;&lt; std::setprecision(2) &lt;&lt; metrics.avgLatency &lt;&lt; " microseconds" &lt;&lt; std::endl;</w:t>
      </w:r>
      <w:r>
        <w:rPr>
          <w:rFonts w:ascii="Consolas" w:hAnsi="Consolas"/>
          <w:color w:val="333333"/>
          <w:sz w:val="16"/>
        </w:rPr>
        <w:br/>
        <w:t xml:space="preserve">    std::cout &lt;&lt; "P95 Latency: " &lt;&lt; std::fixed &lt;&lt; std::setprecision(2) &lt;&lt; metrics.p95Latency &lt;&lt; " microseconds" &lt;&lt; std::endl;</w:t>
      </w:r>
      <w:r>
        <w:rPr>
          <w:rFonts w:ascii="Consolas" w:hAnsi="Consolas"/>
          <w:color w:val="333333"/>
          <w:sz w:val="16"/>
        </w:rPr>
        <w:br/>
        <w:t xml:space="preserve">    std::cout &lt;&lt; "P99 Latency: " &lt;&lt; std::fixed &lt;&lt; std::setprecision(2) &lt;&lt; metrics.p99Latency &lt;&lt; " microseconds" &lt;&lt; std::endl;</w:t>
      </w:r>
      <w:r>
        <w:rPr>
          <w:rFonts w:ascii="Consolas" w:hAnsi="Consolas"/>
          <w:color w:val="333333"/>
          <w:sz w:val="16"/>
        </w:rPr>
        <w:br/>
        <w:t xml:space="preserve">    std::cout &lt;&lt; "Error Count: " &lt;&lt; metrics.errorCount</w:t>
      </w:r>
      <w:r>
        <w:rPr>
          <w:rFonts w:ascii="Consolas" w:hAnsi="Consolas"/>
          <w:color w:val="333333"/>
          <w:sz w:val="16"/>
        </w:rPr>
        <w:br/>
        <w:t xml:space="preserve">              &lt;&lt; ", Retransmit Count: " &lt;&lt; metrics.retransmitCount &lt;&lt; std::endl;</w:t>
      </w:r>
      <w:r>
        <w:rPr>
          <w:rFonts w:ascii="Consolas" w:hAnsi="Consolas"/>
          <w:color w:val="333333"/>
          <w:sz w:val="16"/>
        </w:rPr>
        <w:br/>
        <w:t xml:space="preserve">    std::cout &lt;&lt; "Error Rate: " &lt;&lt; std::fixed &lt;&lt; std::setprecision(2)</w:t>
      </w:r>
      <w:r>
        <w:rPr>
          <w:rFonts w:ascii="Consolas" w:hAnsi="Consolas"/>
          <w:color w:val="333333"/>
          <w:sz w:val="16"/>
        </w:rPr>
        <w:br/>
        <w:t xml:space="preserve">              &lt;&lt; (metrics.messageCount &gt; 0 ? (metrics.errorCount * 100.0 / metrics.messageCount) : 0.0)</w:t>
      </w:r>
      <w:r>
        <w:rPr>
          <w:rFonts w:ascii="Consolas" w:hAnsi="Consolas"/>
          <w:color w:val="333333"/>
          <w:sz w:val="16"/>
        </w:rPr>
        <w:br/>
        <w:t xml:space="preserve">              &lt;&lt; "%" &lt;&lt; std::endl;</w:t>
      </w:r>
      <w:r>
        <w:rPr>
          <w:rFonts w:ascii="Consolas" w:hAnsi="Consolas"/>
          <w:color w:val="333333"/>
          <w:sz w:val="16"/>
        </w:rPr>
        <w:br/>
        <w:t xml:space="preserve">    std::cout &lt;&lt; "Success: " &lt;&lt; (metrics.success ? "true" : "false") &lt;&lt; std::endl;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>int main() {</w:t>
      </w:r>
      <w:r>
        <w:rPr>
          <w:rFonts w:ascii="Consolas" w:hAnsi="Consolas"/>
          <w:color w:val="333333"/>
          <w:sz w:val="16"/>
        </w:rPr>
        <w:br/>
        <w:t xml:space="preserve">    std::cout &lt;&lt; "========================================" &lt;&lt; std::endl;</w:t>
      </w:r>
      <w:r>
        <w:rPr>
          <w:rFonts w:ascii="Consolas" w:hAnsi="Consolas"/>
          <w:color w:val="333333"/>
          <w:sz w:val="16"/>
        </w:rPr>
        <w:br/>
        <w:t xml:space="preserve">    std::cout &lt;&lt; "  Inter-Process Communication (IPC)" &lt;&lt; std::endl;</w:t>
      </w:r>
      <w:r>
        <w:rPr>
          <w:rFonts w:ascii="Consolas" w:hAnsi="Consolas"/>
          <w:color w:val="333333"/>
          <w:sz w:val="16"/>
        </w:rPr>
        <w:br/>
        <w:t xml:space="preserve">    std::cout &lt;&lt; "  Performance Testing Program (C++)" &lt;&lt; std::endl;</w:t>
      </w:r>
      <w:r>
        <w:rPr>
          <w:rFonts w:ascii="Consolas" w:hAnsi="Consolas"/>
          <w:color w:val="333333"/>
          <w:sz w:val="16"/>
        </w:rPr>
        <w:br/>
        <w:t xml:space="preserve">    std::cout &lt;&lt; "========================================\n" &lt;&lt; std::endl;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Ensure data directory exists</w:t>
      </w:r>
      <w:r>
        <w:rPr>
          <w:rFonts w:ascii="Consolas" w:hAnsi="Consolas"/>
          <w:color w:val="333333"/>
          <w:sz w:val="16"/>
        </w:rPr>
        <w:br/>
        <w:t xml:space="preserve">    if (!MetricsUtils::ensureDataDir()) {</w:t>
      </w:r>
      <w:r>
        <w:rPr>
          <w:rFonts w:ascii="Consolas" w:hAnsi="Consolas"/>
          <w:color w:val="333333"/>
          <w:sz w:val="16"/>
        </w:rPr>
        <w:br/>
        <w:t xml:space="preserve">        std::cerr &lt;&lt; "Failed to create data directory" &lt;&lt; std::endl;</w:t>
      </w:r>
      <w:r>
        <w:rPr>
          <w:rFonts w:ascii="Consolas" w:hAnsi="Consolas"/>
          <w:color w:val="333333"/>
          <w:sz w:val="16"/>
        </w:rPr>
        <w:br/>
        <w:t xml:space="preserve">        return 1;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Remove old CSV file for clean overwrite</w:t>
      </w:r>
      <w:r>
        <w:rPr>
          <w:rFonts w:ascii="Consolas" w:hAnsi="Consolas"/>
          <w:color w:val="333333"/>
          <w:sz w:val="16"/>
        </w:rPr>
        <w:br/>
        <w:t xml:space="preserve">    std::remove("../csv/ipc_performance_cpp.csv");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Load shared configuration from config.json</w:t>
      </w:r>
      <w:r>
        <w:rPr>
          <w:rFonts w:ascii="Consolas" w:hAnsi="Consolas"/>
          <w:color w:val="333333"/>
          <w:sz w:val="16"/>
        </w:rPr>
        <w:br/>
        <w:t xml:space="preserve">    TestConfig config = loadConfig("../config.json");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std::cout &lt;&lt; "Test Configuration:" &lt;&lt; std::endl;</w:t>
      </w:r>
      <w:r>
        <w:rPr>
          <w:rFonts w:ascii="Consolas" w:hAnsi="Consolas"/>
          <w:color w:val="333333"/>
          <w:sz w:val="16"/>
        </w:rPr>
        <w:br/>
        <w:t xml:space="preserve">    std::cout &lt;&lt; "- Message Sizes: ";</w:t>
      </w:r>
      <w:r>
        <w:rPr>
          <w:rFonts w:ascii="Consolas" w:hAnsi="Consolas"/>
          <w:color w:val="333333"/>
          <w:sz w:val="16"/>
        </w:rPr>
        <w:br/>
        <w:t xml:space="preserve">    for (size_t i = 0; i &lt; config.messageSizes.size(); i++) {</w:t>
      </w:r>
      <w:r>
        <w:rPr>
          <w:rFonts w:ascii="Consolas" w:hAnsi="Consolas"/>
          <w:color w:val="333333"/>
          <w:sz w:val="16"/>
        </w:rPr>
        <w:br/>
        <w:t xml:space="preserve">        std::cout &lt;&lt; config.messageSizes[i];</w:t>
      </w:r>
      <w:r>
        <w:rPr>
          <w:rFonts w:ascii="Consolas" w:hAnsi="Consolas"/>
          <w:color w:val="333333"/>
          <w:sz w:val="16"/>
        </w:rPr>
        <w:br/>
        <w:t xml:space="preserve">        if (i &lt; config.messageSizes.size() - 1) std::cout &lt;&lt; ", ";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std::cout &lt;&lt; " bytes" &lt;&lt; std::endl;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std::cout &lt;&lt; "- Producer Counts: ";</w:t>
      </w:r>
      <w:r>
        <w:rPr>
          <w:rFonts w:ascii="Consolas" w:hAnsi="Consolas"/>
          <w:color w:val="333333"/>
          <w:sz w:val="16"/>
        </w:rPr>
        <w:br/>
        <w:t xml:space="preserve">    for (size_t i = 0; i &lt; config.producerCounts.size(); i++) {</w:t>
      </w:r>
      <w:r>
        <w:rPr>
          <w:rFonts w:ascii="Consolas" w:hAnsi="Consolas"/>
          <w:color w:val="333333"/>
          <w:sz w:val="16"/>
        </w:rPr>
        <w:br/>
        <w:t xml:space="preserve">        std::cout &lt;&lt; config.producerCounts[i];</w:t>
      </w:r>
      <w:r>
        <w:rPr>
          <w:rFonts w:ascii="Consolas" w:hAnsi="Consolas"/>
          <w:color w:val="333333"/>
          <w:sz w:val="16"/>
        </w:rPr>
        <w:br/>
        <w:t xml:space="preserve">        if (i &lt; config.producerCounts.size() - 1) std::cout &lt;&lt; ", ";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std::cout &lt;&lt; std::endl;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std::cout &lt;&lt; "- Consumer Counts: ";</w:t>
      </w:r>
      <w:r>
        <w:rPr>
          <w:rFonts w:ascii="Consolas" w:hAnsi="Consolas"/>
          <w:color w:val="333333"/>
          <w:sz w:val="16"/>
        </w:rPr>
        <w:br/>
        <w:t xml:space="preserve">    for (size_t i = 0; i &lt; config.consumerCounts.size(); i++) {</w:t>
      </w:r>
      <w:r>
        <w:rPr>
          <w:rFonts w:ascii="Consolas" w:hAnsi="Consolas"/>
          <w:color w:val="333333"/>
          <w:sz w:val="16"/>
        </w:rPr>
        <w:br/>
        <w:t xml:space="preserve">        std::cout &lt;&lt; config.consumerCounts[i];</w:t>
      </w:r>
      <w:r>
        <w:rPr>
          <w:rFonts w:ascii="Consolas" w:hAnsi="Consolas"/>
          <w:color w:val="333333"/>
          <w:sz w:val="16"/>
        </w:rPr>
        <w:br/>
        <w:t xml:space="preserve">        if (i &lt; config.consumerCounts.size() - 1) std::cout &lt;&lt; ", ";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std::cout &lt;&lt; std::endl;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std::cout &lt;&lt; "- Messages per Producer: " &lt;&lt; config.messagesPerProd &lt;&lt; "\n" &lt;&lt; std::endl;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std::vector&lt;PerformanceMetrics&gt; allMetrics;</w:t>
      </w:r>
      <w:r>
        <w:rPr>
          <w:rFonts w:ascii="Consolas" w:hAnsi="Consolas"/>
          <w:color w:val="333333"/>
          <w:sz w:val="16"/>
        </w:rPr>
        <w:br/>
        <w:t xml:space="preserve">    int testCount = 0;</w:t>
      </w:r>
      <w:r>
        <w:rPr>
          <w:rFonts w:ascii="Consolas" w:hAnsi="Consolas"/>
          <w:color w:val="333333"/>
          <w:sz w:val="16"/>
        </w:rPr>
        <w:br/>
        <w:t xml:space="preserve">    int totalTests = config.messageSizes.size() * config.producerCounts.size() * </w:t>
      </w:r>
      <w:r>
        <w:rPr>
          <w:rFonts w:ascii="Consolas" w:hAnsi="Consolas"/>
          <w:color w:val="333333"/>
          <w:sz w:val="16"/>
        </w:rPr>
        <w:br/>
        <w:t xml:space="preserve">                     config.consumerCounts.size() * 3;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int successCount = 0;</w:t>
      </w:r>
      <w:r>
        <w:rPr>
          <w:rFonts w:ascii="Consolas" w:hAnsi="Consolas"/>
          <w:color w:val="333333"/>
          <w:sz w:val="16"/>
        </w:rPr>
        <w:br/>
        <w:t xml:space="preserve">    int failedCount = 0;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auto programStart = std::chrono::high_resolution_clock::now();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Iterate through all test combinations</w:t>
      </w:r>
      <w:r>
        <w:rPr>
          <w:rFonts w:ascii="Consolas" w:hAnsi="Consolas"/>
          <w:color w:val="333333"/>
          <w:sz w:val="16"/>
        </w:rPr>
        <w:br/>
        <w:t xml:space="preserve">    for (int msgSize : config.messageSizes) {</w:t>
      </w:r>
      <w:r>
        <w:rPr>
          <w:rFonts w:ascii="Consolas" w:hAnsi="Consolas"/>
          <w:color w:val="333333"/>
          <w:sz w:val="16"/>
        </w:rPr>
        <w:br/>
        <w:t xml:space="preserve">        std::cout &lt;&lt; "\n########## Message Size: " &lt;&lt; msgSize &lt;&lt; " bytes ##########" &lt;&lt; std::endl;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(int producers : config.producerCounts) {</w:t>
      </w:r>
      <w:r>
        <w:rPr>
          <w:rFonts w:ascii="Consolas" w:hAnsi="Consolas"/>
          <w:color w:val="333333"/>
          <w:sz w:val="16"/>
        </w:rPr>
        <w:br/>
        <w:t xml:space="preserve">            for (int consumers : config.consumerCounts) {</w:t>
      </w:r>
      <w:r>
        <w:rPr>
          <w:rFonts w:ascii="Consolas" w:hAnsi="Consolas"/>
          <w:color w:val="333333"/>
          <w:sz w:val="16"/>
        </w:rPr>
        <w:br/>
        <w:t xml:space="preserve">                // Skip unreasonable combinations</w:t>
      </w:r>
      <w:r>
        <w:rPr>
          <w:rFonts w:ascii="Consolas" w:hAnsi="Consolas"/>
          <w:color w:val="333333"/>
          <w:sz w:val="16"/>
        </w:rPr>
        <w:br/>
        <w:t xml:space="preserve">                if (producers * consumers &gt; 32) {</w:t>
      </w:r>
      <w:r>
        <w:rPr>
          <w:rFonts w:ascii="Consolas" w:hAnsi="Consolas"/>
          <w:color w:val="333333"/>
          <w:sz w:val="16"/>
        </w:rPr>
        <w:br/>
        <w:t xml:space="preserve">                    continue;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std::cout &lt;&lt; "\n--- Test Mode: " &lt;&lt; producers &lt;&lt; " Producers -&gt; " </w:t>
      </w:r>
      <w:r>
        <w:rPr>
          <w:rFonts w:ascii="Consolas" w:hAnsi="Consolas"/>
          <w:color w:val="333333"/>
          <w:sz w:val="16"/>
        </w:rPr>
        <w:br/>
        <w:t xml:space="preserve">                          &lt;&lt; consumers &lt;&lt; " Consumers ---" &lt;&lt; std::endl;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Test 1: Shared Memory</w:t>
      </w:r>
      <w:r>
        <w:rPr>
          <w:rFonts w:ascii="Consolas" w:hAnsi="Consolas"/>
          <w:color w:val="333333"/>
          <w:sz w:val="16"/>
        </w:rPr>
        <w:br/>
        <w:t xml:space="preserve">                std::cout &lt;&lt; "\n[1/3] Testing Shared Memory IPC..." &lt;&lt; std::endl;</w:t>
      </w:r>
      <w:r>
        <w:rPr>
          <w:rFonts w:ascii="Consolas" w:hAnsi="Consolas"/>
          <w:color w:val="333333"/>
          <w:sz w:val="16"/>
        </w:rPr>
        <w:br/>
        <w:t xml:space="preserve">                testCount++;</w:t>
      </w:r>
      <w:r>
        <w:rPr>
          <w:rFonts w:ascii="Consolas" w:hAnsi="Consolas"/>
          <w:color w:val="333333"/>
          <w:sz w:val="16"/>
        </w:rPr>
        <w:br/>
        <w:t xml:space="preserve">                std::cout &lt;&lt; "[" &lt;&lt; testCount &lt;&lt; "/" &lt;&lt; totalTests &lt;&lt; "] ";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{</w:t>
      </w:r>
      <w:r>
        <w:rPr>
          <w:rFonts w:ascii="Consolas" w:hAnsi="Consolas"/>
          <w:color w:val="333333"/>
          <w:sz w:val="16"/>
        </w:rPr>
        <w:br/>
        <w:t xml:space="preserve">                    SharedMemoryIPC sharedMem;</w:t>
      </w:r>
      <w:r>
        <w:rPr>
          <w:rFonts w:ascii="Consolas" w:hAnsi="Consolas"/>
          <w:color w:val="333333"/>
          <w:sz w:val="16"/>
        </w:rPr>
        <w:br/>
        <w:t xml:space="preserve">                    PerformanceMetrics metrics = sharedMem.runTest(producers, consumers,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                      config.messagesPerProd, msgSize);</w:t>
      </w:r>
      <w:r>
        <w:rPr>
          <w:rFonts w:ascii="Consolas" w:hAnsi="Consolas"/>
          <w:color w:val="333333"/>
          <w:sz w:val="16"/>
        </w:rPr>
        <w:br/>
        <w:t xml:space="preserve">                    if (metrics.success) {</w:t>
      </w:r>
      <w:r>
        <w:rPr>
          <w:rFonts w:ascii="Consolas" w:hAnsi="Consolas"/>
          <w:color w:val="333333"/>
          <w:sz w:val="16"/>
        </w:rPr>
        <w:br/>
        <w:t xml:space="preserve">                        metrics.success = true;</w:t>
      </w:r>
      <w:r>
        <w:rPr>
          <w:rFonts w:ascii="Consolas" w:hAnsi="Consolas"/>
          <w:color w:val="333333"/>
          <w:sz w:val="16"/>
        </w:rPr>
        <w:br/>
        <w:t xml:space="preserve">                        successCount++;</w:t>
      </w:r>
      <w:r>
        <w:rPr>
          <w:rFonts w:ascii="Consolas" w:hAnsi="Consolas"/>
          <w:color w:val="333333"/>
          <w:sz w:val="16"/>
        </w:rPr>
        <w:br/>
        <w:t xml:space="preserve">                        allMetrics.push_back(metrics);</w:t>
      </w:r>
      <w:r>
        <w:rPr>
          <w:rFonts w:ascii="Consolas" w:hAnsi="Consolas"/>
          <w:color w:val="333333"/>
          <w:sz w:val="16"/>
        </w:rPr>
        <w:br/>
        <w:t xml:space="preserve">                        MetricsUtils::saveToCSV(metrics, "ipc_performance_cpp.csv");</w:t>
      </w:r>
      <w:r>
        <w:rPr>
          <w:rFonts w:ascii="Consolas" w:hAnsi="Consolas"/>
          <w:color w:val="333333"/>
          <w:sz w:val="16"/>
        </w:rPr>
        <w:br/>
        <w:t xml:space="preserve">                        printMetrics(metrics);</w:t>
      </w:r>
      <w:r>
        <w:rPr>
          <w:rFonts w:ascii="Consolas" w:hAnsi="Consolas"/>
          <w:color w:val="333333"/>
          <w:sz w:val="16"/>
        </w:rPr>
        <w:br/>
        <w:t xml:space="preserve">                    } else {</w:t>
      </w:r>
      <w:r>
        <w:rPr>
          <w:rFonts w:ascii="Consolas" w:hAnsi="Consolas"/>
          <w:color w:val="333333"/>
          <w:sz w:val="16"/>
        </w:rPr>
        <w:br/>
        <w:t xml:space="preserve">                        failedCount++;</w:t>
      </w:r>
      <w:r>
        <w:rPr>
          <w:rFonts w:ascii="Consolas" w:hAnsi="Consolas"/>
          <w:color w:val="333333"/>
          <w:sz w:val="16"/>
        </w:rPr>
        <w:br/>
        <w:t xml:space="preserve">                        std::cerr &lt;&lt; "Shared memory test failed" &lt;&lt; std::endl;</w:t>
      </w:r>
      <w:r>
        <w:rPr>
          <w:rFonts w:ascii="Consolas" w:hAnsi="Consolas"/>
          <w:color w:val="333333"/>
          <w:sz w:val="16"/>
        </w:rPr>
        <w:br/>
        <w:t xml:space="preserve">                        metrics.success = false;</w:t>
      </w:r>
      <w:r>
        <w:rPr>
          <w:rFonts w:ascii="Consolas" w:hAnsi="Consolas"/>
          <w:color w:val="333333"/>
          <w:sz w:val="16"/>
        </w:rPr>
        <w:br/>
        <w:t xml:space="preserve">                        MetricsUtils::saveToCSV(metrics, "ipc_performance_cpp.csv");</w:t>
      </w:r>
      <w:r>
        <w:rPr>
          <w:rFonts w:ascii="Consolas" w:hAnsi="Consolas"/>
          <w:color w:val="333333"/>
          <w:sz w:val="16"/>
        </w:rPr>
        <w:br/>
        <w:t xml:space="preserve">                    }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Brief wait to avoid resource contention</w:t>
      </w:r>
      <w:r>
        <w:rPr>
          <w:rFonts w:ascii="Consolas" w:hAnsi="Consolas"/>
          <w:color w:val="333333"/>
          <w:sz w:val="16"/>
        </w:rPr>
        <w:br/>
        <w:t xml:space="preserve">                std::this_thread::sleep_for(std::chrono::milliseconds(200));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Test 2: Socket IPC</w:t>
      </w:r>
      <w:r>
        <w:rPr>
          <w:rFonts w:ascii="Consolas" w:hAnsi="Consolas"/>
          <w:color w:val="333333"/>
          <w:sz w:val="16"/>
        </w:rPr>
        <w:br/>
        <w:t xml:space="preserve">                std::cout &lt;&lt; "[2/3] Testing Socket IPC..." &lt;&lt; std::endl;</w:t>
      </w:r>
      <w:r>
        <w:rPr>
          <w:rFonts w:ascii="Consolas" w:hAnsi="Consolas"/>
          <w:color w:val="333333"/>
          <w:sz w:val="16"/>
        </w:rPr>
        <w:br/>
        <w:t xml:space="preserve">                testCount++;</w:t>
      </w:r>
      <w:r>
        <w:rPr>
          <w:rFonts w:ascii="Consolas" w:hAnsi="Consolas"/>
          <w:color w:val="333333"/>
          <w:sz w:val="16"/>
        </w:rPr>
        <w:br/>
        <w:t xml:space="preserve">                std::cout &lt;&lt; "[" &lt;&lt; testCount &lt;&lt; "/" &lt;&lt; totalTests &lt;&lt; "] ";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{</w:t>
      </w:r>
      <w:r>
        <w:rPr>
          <w:rFonts w:ascii="Consolas" w:hAnsi="Consolas"/>
          <w:color w:val="333333"/>
          <w:sz w:val="16"/>
        </w:rPr>
        <w:br/>
        <w:t xml:space="preserve">                    SocketIPC socket;</w:t>
      </w:r>
      <w:r>
        <w:rPr>
          <w:rFonts w:ascii="Consolas" w:hAnsi="Consolas"/>
          <w:color w:val="333333"/>
          <w:sz w:val="16"/>
        </w:rPr>
        <w:br/>
        <w:t xml:space="preserve">                    PerformanceMetrics metrics = socket.runTest(producers, consumers,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                   config.messagesPerProd, msgSize);</w:t>
      </w:r>
      <w:r>
        <w:rPr>
          <w:rFonts w:ascii="Consolas" w:hAnsi="Consolas"/>
          <w:color w:val="333333"/>
          <w:sz w:val="16"/>
        </w:rPr>
        <w:br/>
        <w:t xml:space="preserve">                    if (metrics.success) {</w:t>
      </w:r>
      <w:r>
        <w:rPr>
          <w:rFonts w:ascii="Consolas" w:hAnsi="Consolas"/>
          <w:color w:val="333333"/>
          <w:sz w:val="16"/>
        </w:rPr>
        <w:br/>
        <w:t xml:space="preserve">                        metrics.success = true;</w:t>
      </w:r>
      <w:r>
        <w:rPr>
          <w:rFonts w:ascii="Consolas" w:hAnsi="Consolas"/>
          <w:color w:val="333333"/>
          <w:sz w:val="16"/>
        </w:rPr>
        <w:br/>
        <w:t xml:space="preserve">                        successCount++;</w:t>
      </w:r>
      <w:r>
        <w:rPr>
          <w:rFonts w:ascii="Consolas" w:hAnsi="Consolas"/>
          <w:color w:val="333333"/>
          <w:sz w:val="16"/>
        </w:rPr>
        <w:br/>
        <w:t xml:space="preserve">                        allMetrics.push_back(metrics);</w:t>
      </w:r>
      <w:r>
        <w:rPr>
          <w:rFonts w:ascii="Consolas" w:hAnsi="Consolas"/>
          <w:color w:val="333333"/>
          <w:sz w:val="16"/>
        </w:rPr>
        <w:br/>
        <w:t xml:space="preserve">                        MetricsUtils::saveToCSV(metrics, "ipc_performance_cpp.csv");</w:t>
      </w:r>
      <w:r>
        <w:rPr>
          <w:rFonts w:ascii="Consolas" w:hAnsi="Consolas"/>
          <w:color w:val="333333"/>
          <w:sz w:val="16"/>
        </w:rPr>
        <w:br/>
        <w:t xml:space="preserve">                        printMetrics(metrics);</w:t>
      </w:r>
      <w:r>
        <w:rPr>
          <w:rFonts w:ascii="Consolas" w:hAnsi="Consolas"/>
          <w:color w:val="333333"/>
          <w:sz w:val="16"/>
        </w:rPr>
        <w:br/>
        <w:t xml:space="preserve">                    } else {</w:t>
      </w:r>
      <w:r>
        <w:rPr>
          <w:rFonts w:ascii="Consolas" w:hAnsi="Consolas"/>
          <w:color w:val="333333"/>
          <w:sz w:val="16"/>
        </w:rPr>
        <w:br/>
        <w:t xml:space="preserve">                        failedCount++;</w:t>
      </w:r>
      <w:r>
        <w:rPr>
          <w:rFonts w:ascii="Consolas" w:hAnsi="Consolas"/>
          <w:color w:val="333333"/>
          <w:sz w:val="16"/>
        </w:rPr>
        <w:br/>
        <w:t xml:space="preserve">                        std::cerr &lt;&lt; "Socket IPC test failed" &lt;&lt; std::endl;</w:t>
      </w:r>
      <w:r>
        <w:rPr>
          <w:rFonts w:ascii="Consolas" w:hAnsi="Consolas"/>
          <w:color w:val="333333"/>
          <w:sz w:val="16"/>
        </w:rPr>
        <w:br/>
        <w:t xml:space="preserve">                        metrics.success = false;</w:t>
      </w:r>
      <w:r>
        <w:rPr>
          <w:rFonts w:ascii="Consolas" w:hAnsi="Consolas"/>
          <w:color w:val="333333"/>
          <w:sz w:val="16"/>
        </w:rPr>
        <w:br/>
        <w:t xml:space="preserve">                        MetricsUtils::saveToCSV(metrics, "ipc_performance_cpp.csv");</w:t>
      </w:r>
      <w:r>
        <w:rPr>
          <w:rFonts w:ascii="Consolas" w:hAnsi="Consolas"/>
          <w:color w:val="333333"/>
          <w:sz w:val="16"/>
        </w:rPr>
        <w:br/>
        <w:t xml:space="preserve">                    }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Brief wait</w:t>
      </w:r>
      <w:r>
        <w:rPr>
          <w:rFonts w:ascii="Consolas" w:hAnsi="Consolas"/>
          <w:color w:val="333333"/>
          <w:sz w:val="16"/>
        </w:rPr>
        <w:br/>
        <w:t xml:space="preserve">                std::this_thread::sleep_for(std::chrono::milliseconds(200));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Test 3: TCP Socket</w:t>
      </w:r>
      <w:r>
        <w:rPr>
          <w:rFonts w:ascii="Consolas" w:hAnsi="Consolas"/>
          <w:color w:val="333333"/>
          <w:sz w:val="16"/>
        </w:rPr>
        <w:br/>
        <w:t xml:space="preserve">                std::cout &lt;&lt; "[3/3] Testing TCP Socket..." &lt;&lt; std::endl;</w:t>
      </w:r>
      <w:r>
        <w:rPr>
          <w:rFonts w:ascii="Consolas" w:hAnsi="Consolas"/>
          <w:color w:val="333333"/>
          <w:sz w:val="16"/>
        </w:rPr>
        <w:br/>
        <w:t xml:space="preserve">                testCount++;</w:t>
      </w:r>
      <w:r>
        <w:rPr>
          <w:rFonts w:ascii="Consolas" w:hAnsi="Consolas"/>
          <w:color w:val="333333"/>
          <w:sz w:val="16"/>
        </w:rPr>
        <w:br/>
        <w:t xml:space="preserve">                std::cout &lt;&lt; "[" &lt;&lt; testCount &lt;&lt; "/" &lt;&lt; totalTests &lt;&lt; "] ";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{</w:t>
      </w:r>
      <w:r>
        <w:rPr>
          <w:rFonts w:ascii="Consolas" w:hAnsi="Consolas"/>
          <w:color w:val="333333"/>
          <w:sz w:val="16"/>
        </w:rPr>
        <w:br/>
        <w:t xml:space="preserve">                    TcpIPC tcp;</w:t>
      </w:r>
      <w:r>
        <w:rPr>
          <w:rFonts w:ascii="Consolas" w:hAnsi="Consolas"/>
          <w:color w:val="333333"/>
          <w:sz w:val="16"/>
        </w:rPr>
        <w:br/>
        <w:t xml:space="preserve">                    PerformanceMetrics metrics = tcp.runTest(producers, consumers,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                config.messagesPerProd, msgSize);</w:t>
      </w:r>
      <w:r>
        <w:rPr>
          <w:rFonts w:ascii="Consolas" w:hAnsi="Consolas"/>
          <w:color w:val="333333"/>
          <w:sz w:val="16"/>
        </w:rPr>
        <w:br/>
        <w:t xml:space="preserve">                    if (metrics.success) {</w:t>
      </w:r>
      <w:r>
        <w:rPr>
          <w:rFonts w:ascii="Consolas" w:hAnsi="Consolas"/>
          <w:color w:val="333333"/>
          <w:sz w:val="16"/>
        </w:rPr>
        <w:br/>
        <w:t xml:space="preserve">                        metrics.success = true;</w:t>
      </w:r>
      <w:r>
        <w:rPr>
          <w:rFonts w:ascii="Consolas" w:hAnsi="Consolas"/>
          <w:color w:val="333333"/>
          <w:sz w:val="16"/>
        </w:rPr>
        <w:br/>
        <w:t xml:space="preserve">                        successCount++;</w:t>
      </w:r>
      <w:r>
        <w:rPr>
          <w:rFonts w:ascii="Consolas" w:hAnsi="Consolas"/>
          <w:color w:val="333333"/>
          <w:sz w:val="16"/>
        </w:rPr>
        <w:br/>
        <w:t xml:space="preserve">                        allMetrics.push_back(metrics);</w:t>
      </w:r>
      <w:r>
        <w:rPr>
          <w:rFonts w:ascii="Consolas" w:hAnsi="Consolas"/>
          <w:color w:val="333333"/>
          <w:sz w:val="16"/>
        </w:rPr>
        <w:br/>
        <w:t xml:space="preserve">                        MetricsUtils::saveToCSV(metrics, "ipc_performance_cpp.csv");</w:t>
      </w:r>
      <w:r>
        <w:rPr>
          <w:rFonts w:ascii="Consolas" w:hAnsi="Consolas"/>
          <w:color w:val="333333"/>
          <w:sz w:val="16"/>
        </w:rPr>
        <w:br/>
        <w:t xml:space="preserve">                        printMetrics(metrics);</w:t>
      </w:r>
      <w:r>
        <w:rPr>
          <w:rFonts w:ascii="Consolas" w:hAnsi="Consolas"/>
          <w:color w:val="333333"/>
          <w:sz w:val="16"/>
        </w:rPr>
        <w:br/>
        <w:t xml:space="preserve">                    } else {</w:t>
      </w:r>
      <w:r>
        <w:rPr>
          <w:rFonts w:ascii="Consolas" w:hAnsi="Consolas"/>
          <w:color w:val="333333"/>
          <w:sz w:val="16"/>
        </w:rPr>
        <w:br/>
        <w:t xml:space="preserve">                        failedCount++;</w:t>
      </w:r>
      <w:r>
        <w:rPr>
          <w:rFonts w:ascii="Consolas" w:hAnsi="Consolas"/>
          <w:color w:val="333333"/>
          <w:sz w:val="16"/>
        </w:rPr>
        <w:br/>
        <w:t xml:space="preserve">                        std::cerr &lt;&lt; "TCP Socket test failed" &lt;&lt; std::endl;</w:t>
      </w:r>
      <w:r>
        <w:rPr>
          <w:rFonts w:ascii="Consolas" w:hAnsi="Consolas"/>
          <w:color w:val="333333"/>
          <w:sz w:val="16"/>
        </w:rPr>
        <w:br/>
        <w:t xml:space="preserve">                        metrics.success = false;</w:t>
      </w:r>
      <w:r>
        <w:rPr>
          <w:rFonts w:ascii="Consolas" w:hAnsi="Consolas"/>
          <w:color w:val="333333"/>
          <w:sz w:val="16"/>
        </w:rPr>
        <w:br/>
        <w:t xml:space="preserve">                        MetricsUtils::saveToCSV(metrics, "ipc_performance_cpp.csv");</w:t>
      </w:r>
      <w:r>
        <w:rPr>
          <w:rFonts w:ascii="Consolas" w:hAnsi="Consolas"/>
          <w:color w:val="333333"/>
          <w:sz w:val="16"/>
        </w:rPr>
        <w:br/>
        <w:t xml:space="preserve">                    }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Wait after each complete test</w:t>
      </w:r>
      <w:r>
        <w:rPr>
          <w:rFonts w:ascii="Consolas" w:hAnsi="Consolas"/>
          <w:color w:val="333333"/>
          <w:sz w:val="16"/>
        </w:rPr>
        <w:br/>
        <w:t xml:space="preserve">                std::this_thread::sleep_for(std::chrono::milliseconds(500));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auto programEnd = std::chrono::high_resolution_clock::now();</w:t>
      </w:r>
      <w:r>
        <w:rPr>
          <w:rFonts w:ascii="Consolas" w:hAnsi="Consolas"/>
          <w:color w:val="333333"/>
          <w:sz w:val="16"/>
        </w:rPr>
        <w:br/>
        <w:t xml:space="preserve">    double totalProgramTime = std::chrono::duration&lt;double&gt;(programEnd - programStart).count();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Append statistics to CSV file</w:t>
      </w:r>
      <w:r>
        <w:rPr>
          <w:rFonts w:ascii="Consolas" w:hAnsi="Consolas"/>
          <w:color w:val="333333"/>
          <w:sz w:val="16"/>
        </w:rPr>
        <w:br/>
        <w:t xml:space="preserve">    int actualTotalTests = successCount + failedCount;</w:t>
      </w:r>
      <w:r>
        <w:rPr>
          <w:rFonts w:ascii="Consolas" w:hAnsi="Consolas"/>
          <w:color w:val="333333"/>
          <w:sz w:val="16"/>
        </w:rPr>
        <w:br/>
        <w:t xml:space="preserve">    MetricsUtils::appendStatistics("ipc_performance_cpp.csv", actualTotalTests, successCount, failedCount);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Print summary</w:t>
      </w:r>
      <w:r>
        <w:rPr>
          <w:rFonts w:ascii="Consolas" w:hAnsi="Consolas"/>
          <w:color w:val="333333"/>
          <w:sz w:val="16"/>
        </w:rPr>
        <w:br/>
        <w:t xml:space="preserve">    std::cout &lt;&lt; "\n========================================" &lt;&lt; std::endl;</w:t>
      </w:r>
      <w:r>
        <w:rPr>
          <w:rFonts w:ascii="Consolas" w:hAnsi="Consolas"/>
          <w:color w:val="333333"/>
          <w:sz w:val="16"/>
        </w:rPr>
        <w:br/>
        <w:t xml:space="preserve">    std::cout &lt;&lt; "Testing Complete!" &lt;&lt; std::endl;</w:t>
      </w:r>
      <w:r>
        <w:rPr>
          <w:rFonts w:ascii="Consolas" w:hAnsi="Consolas"/>
          <w:color w:val="333333"/>
          <w:sz w:val="16"/>
        </w:rPr>
        <w:br/>
        <w:t xml:space="preserve">    std::cout &lt;&lt; "End Time: " &lt;&lt; MetricsUtils::getCurrentTimestamp() &lt;&lt; std::endl;</w:t>
      </w:r>
      <w:r>
        <w:rPr>
          <w:rFonts w:ascii="Consolas" w:hAnsi="Consolas"/>
          <w:color w:val="333333"/>
          <w:sz w:val="16"/>
        </w:rPr>
        <w:br/>
        <w:t xml:space="preserve">    std::cout &lt;&lt; "Total Tests: " &lt;&lt; actualTotalTests </w:t>
      </w:r>
      <w:r>
        <w:rPr>
          <w:rFonts w:ascii="Consolas" w:hAnsi="Consolas"/>
          <w:color w:val="333333"/>
          <w:sz w:val="16"/>
        </w:rPr>
        <w:br/>
        <w:t xml:space="preserve">              &lt;&lt; " | Successful: " &lt;&lt; successCount </w:t>
      </w:r>
      <w:r>
        <w:rPr>
          <w:rFonts w:ascii="Consolas" w:hAnsi="Consolas"/>
          <w:color w:val="333333"/>
          <w:sz w:val="16"/>
        </w:rPr>
        <w:br/>
        <w:t xml:space="preserve">              &lt;&lt; " | Failed: " &lt;&lt; failedCount </w:t>
      </w:r>
      <w:r>
        <w:rPr>
          <w:rFonts w:ascii="Consolas" w:hAnsi="Consolas"/>
          <w:color w:val="333333"/>
          <w:sz w:val="16"/>
        </w:rPr>
        <w:br/>
        <w:t xml:space="preserve">              &lt;&lt; " | Success Rate: " &lt;&lt; std::fixed &lt;&lt; std::setprecision(2) </w:t>
      </w:r>
      <w:r>
        <w:rPr>
          <w:rFonts w:ascii="Consolas" w:hAnsi="Consolas"/>
          <w:color w:val="333333"/>
          <w:sz w:val="16"/>
        </w:rPr>
        <w:br/>
        <w:t xml:space="preserve">              &lt;&lt; (actualTotalTests &gt; 0 ? static_cast&lt;double&gt;(successCount) / actualTotalTests * 100 : 0) </w:t>
      </w:r>
      <w:r>
        <w:rPr>
          <w:rFonts w:ascii="Consolas" w:hAnsi="Consolas"/>
          <w:color w:val="333333"/>
          <w:sz w:val="16"/>
        </w:rPr>
        <w:br/>
        <w:t xml:space="preserve">              &lt;&lt; "%" &lt;&lt; std::endl;</w:t>
      </w:r>
      <w:r>
        <w:rPr>
          <w:rFonts w:ascii="Consolas" w:hAnsi="Consolas"/>
          <w:color w:val="333333"/>
          <w:sz w:val="16"/>
        </w:rPr>
        <w:br/>
        <w:t xml:space="preserve">    std::cout &lt;&lt; "Total Program Time: " &lt;&lt; std::fixed &lt;&lt; std::setprecision(2) &lt;&lt; totalProgramTime &lt;&lt; " seconds" &lt;&lt; std::endl;</w:t>
      </w:r>
      <w:r>
        <w:rPr>
          <w:rFonts w:ascii="Consolas" w:hAnsi="Consolas"/>
          <w:color w:val="333333"/>
          <w:sz w:val="16"/>
        </w:rPr>
        <w:br/>
        <w:t xml:space="preserve">    std::cout &lt;&lt; "Data saved to: ../csv/ipc_performance_cpp.csv" &lt;&lt; std::endl;</w:t>
      </w:r>
      <w:r>
        <w:rPr>
          <w:rFonts w:ascii="Consolas" w:hAnsi="Consolas"/>
          <w:color w:val="333333"/>
          <w:sz w:val="16"/>
        </w:rPr>
        <w:br/>
        <w:t xml:space="preserve">    std::cout &lt;&lt; "========================================" &lt;&lt; std::endl;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return 0;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</w:p>
    <w:p w14:paraId="0CEA08CF" w14:textId="77777777" w:rsidR="007F012D" w:rsidRDefault="00000000">
      <w:pPr>
        <w:pStyle w:val="21"/>
        <w:ind w:firstLine="562"/>
        <w:rPr>
          <w:rFonts w:hint="eastAsia"/>
        </w:rPr>
      </w:pPr>
      <w:bookmarkStart w:id="53" w:name="_Toc234183747"/>
      <w:r>
        <w:t>A.19 C++ - shared_memory.h</w:t>
      </w:r>
      <w:bookmarkEnd w:id="53"/>
    </w:p>
    <w:p w14:paraId="0960A8D9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#ifndef SHARED_MEMORY_H</w:t>
      </w:r>
      <w:r>
        <w:rPr>
          <w:rFonts w:ascii="Consolas" w:hAnsi="Consolas"/>
          <w:color w:val="333333"/>
          <w:sz w:val="16"/>
        </w:rPr>
        <w:br/>
        <w:t>#define SHARED_MEMORY_H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#include &lt;iostream&gt;</w:t>
      </w:r>
      <w:r>
        <w:rPr>
          <w:rFonts w:ascii="Consolas" w:hAnsi="Consolas"/>
          <w:color w:val="333333"/>
          <w:sz w:val="16"/>
        </w:rPr>
        <w:br/>
        <w:t>#include &lt;vector&gt;</w:t>
      </w:r>
      <w:r>
        <w:rPr>
          <w:rFonts w:ascii="Consolas" w:hAnsi="Consolas"/>
          <w:color w:val="333333"/>
          <w:sz w:val="16"/>
        </w:rPr>
        <w:br/>
        <w:t>#include &lt;thread&gt;</w:t>
      </w:r>
      <w:r>
        <w:rPr>
          <w:rFonts w:ascii="Consolas" w:hAnsi="Consolas"/>
          <w:color w:val="333333"/>
          <w:sz w:val="16"/>
        </w:rPr>
        <w:br/>
        <w:t>#include &lt;mutex&gt;</w:t>
      </w:r>
      <w:r>
        <w:rPr>
          <w:rFonts w:ascii="Consolas" w:hAnsi="Consolas"/>
          <w:color w:val="333333"/>
          <w:sz w:val="16"/>
        </w:rPr>
        <w:br/>
        <w:t>#include &lt;condition_variable&gt;</w:t>
      </w:r>
      <w:r>
        <w:rPr>
          <w:rFonts w:ascii="Consolas" w:hAnsi="Consolas"/>
          <w:color w:val="333333"/>
          <w:sz w:val="16"/>
        </w:rPr>
        <w:br/>
        <w:t>#include &lt;queue&gt;</w:t>
      </w:r>
      <w:r>
        <w:rPr>
          <w:rFonts w:ascii="Consolas" w:hAnsi="Consolas"/>
          <w:color w:val="333333"/>
          <w:sz w:val="16"/>
        </w:rPr>
        <w:br/>
        <w:t>#include &lt;atomic&gt;</w:t>
      </w:r>
      <w:r>
        <w:rPr>
          <w:rFonts w:ascii="Consolas" w:hAnsi="Consolas"/>
          <w:color w:val="333333"/>
          <w:sz w:val="16"/>
        </w:rPr>
        <w:br/>
        <w:t>#include &lt;chrono&gt;</w:t>
      </w:r>
      <w:r>
        <w:rPr>
          <w:rFonts w:ascii="Consolas" w:hAnsi="Consolas"/>
          <w:color w:val="333333"/>
          <w:sz w:val="16"/>
        </w:rPr>
        <w:br/>
        <w:t>#include &lt;functional&gt;</w:t>
      </w:r>
      <w:r>
        <w:rPr>
          <w:rFonts w:ascii="Consolas" w:hAnsi="Consolas"/>
          <w:color w:val="333333"/>
          <w:sz w:val="16"/>
        </w:rPr>
        <w:br/>
        <w:t>#include &lt;cstring&gt;</w:t>
      </w:r>
      <w:r>
        <w:rPr>
          <w:rFonts w:ascii="Consolas" w:hAnsi="Consolas"/>
          <w:color w:val="333333"/>
          <w:sz w:val="16"/>
        </w:rPr>
        <w:br/>
        <w:t>#include &lt;cstdlib&gt;</w:t>
      </w:r>
      <w:r>
        <w:rPr>
          <w:rFonts w:ascii="Consolas" w:hAnsi="Consolas"/>
          <w:color w:val="333333"/>
          <w:sz w:val="16"/>
        </w:rPr>
        <w:br/>
        <w:t>#include &lt;random&gt;</w:t>
      </w:r>
      <w:r>
        <w:rPr>
          <w:rFonts w:ascii="Consolas" w:hAnsi="Consolas"/>
          <w:color w:val="333333"/>
          <w:sz w:val="16"/>
        </w:rPr>
        <w:br/>
        <w:t>#include "../utils/metrics.h"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class SharedMemoryIPC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>private:</w:t>
      </w:r>
      <w:r>
        <w:rPr>
          <w:rFonts w:ascii="Consolas" w:hAnsi="Consolas"/>
          <w:color w:val="333333"/>
          <w:sz w:val="16"/>
        </w:rPr>
        <w:br/>
        <w:t xml:space="preserve">    struct Message {</w:t>
      </w:r>
      <w:r>
        <w:rPr>
          <w:rFonts w:ascii="Consolas" w:hAnsi="Consolas"/>
          <w:color w:val="333333"/>
          <w:sz w:val="16"/>
        </w:rPr>
        <w:br/>
        <w:t xml:space="preserve">        std::vector&lt;char&gt; data;  // includes data + 4-byte checksum appended</w:t>
      </w:r>
      <w:r>
        <w:rPr>
          <w:rFonts w:ascii="Consolas" w:hAnsi="Consolas"/>
          <w:color w:val="333333"/>
          <w:sz w:val="16"/>
        </w:rPr>
        <w:br/>
        <w:t xml:space="preserve">        std::chrono::high_resolution_clock::time_point sendTime;</w:t>
      </w:r>
      <w:r>
        <w:rPr>
          <w:rFonts w:ascii="Consolas" w:hAnsi="Consolas"/>
          <w:color w:val="333333"/>
          <w:sz w:val="16"/>
        </w:rPr>
        <w:br/>
        <w:t xml:space="preserve">    };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std::queue&lt;Message&gt; messageQueue;</w:t>
      </w:r>
      <w:r>
        <w:rPr>
          <w:rFonts w:ascii="Consolas" w:hAnsi="Consolas"/>
          <w:color w:val="333333"/>
          <w:sz w:val="16"/>
        </w:rPr>
        <w:br/>
        <w:t xml:space="preserve">    std::mutex queueMutex;</w:t>
      </w:r>
      <w:r>
        <w:rPr>
          <w:rFonts w:ascii="Consolas" w:hAnsi="Consolas"/>
          <w:color w:val="333333"/>
          <w:sz w:val="16"/>
        </w:rPr>
        <w:br/>
        <w:t xml:space="preserve">    std::condition_variable cv;</w:t>
      </w:r>
      <w:r>
        <w:rPr>
          <w:rFonts w:ascii="Consolas" w:hAnsi="Consolas"/>
          <w:color w:val="333333"/>
          <w:sz w:val="16"/>
        </w:rPr>
        <w:br/>
        <w:t xml:space="preserve">    std::atomic&lt;int&gt; receivedCount{0};</w:t>
      </w:r>
      <w:r>
        <w:rPr>
          <w:rFonts w:ascii="Consolas" w:hAnsi="Consolas"/>
          <w:color w:val="333333"/>
          <w:sz w:val="16"/>
        </w:rPr>
        <w:br/>
        <w:t xml:space="preserve">    std::atomic&lt;int&gt; errorCount{0};</w:t>
      </w:r>
      <w:r>
        <w:rPr>
          <w:rFonts w:ascii="Consolas" w:hAnsi="Consolas"/>
          <w:color w:val="333333"/>
          <w:sz w:val="16"/>
        </w:rPr>
        <w:br/>
        <w:t xml:space="preserve">    int expectedMessages;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>public:</w:t>
      </w:r>
      <w:r>
        <w:rPr>
          <w:rFonts w:ascii="Consolas" w:hAnsi="Consolas"/>
          <w:color w:val="333333"/>
          <w:sz w:val="16"/>
        </w:rPr>
        <w:br/>
        <w:t xml:space="preserve">    // Producer function</w:t>
      </w:r>
      <w:r>
        <w:rPr>
          <w:rFonts w:ascii="Consolas" w:hAnsi="Consolas"/>
          <w:color w:val="333333"/>
          <w:sz w:val="16"/>
        </w:rPr>
        <w:br/>
        <w:t xml:space="preserve">    void producer(int id, int messageCount, int messageSize, </w:t>
      </w:r>
      <w:r>
        <w:rPr>
          <w:rFonts w:ascii="Consolas" w:hAnsi="Consolas"/>
          <w:color w:val="333333"/>
          <w:sz w:val="16"/>
        </w:rPr>
        <w:br/>
        <w:t xml:space="preserve">                  std::vector&lt;double&gt;* latencies, std::mutex* latenciesMutex) {</w:t>
      </w:r>
      <w:r>
        <w:rPr>
          <w:rFonts w:ascii="Consolas" w:hAnsi="Consolas"/>
          <w:color w:val="333333"/>
          <w:sz w:val="16"/>
        </w:rPr>
        <w:br/>
        <w:t xml:space="preserve">        // Create test data (messageSize bytes of payload)</w:t>
      </w:r>
      <w:r>
        <w:rPr>
          <w:rFonts w:ascii="Consolas" w:hAnsi="Consolas"/>
          <w:color w:val="333333"/>
          <w:sz w:val="16"/>
        </w:rPr>
        <w:br/>
        <w:t xml:space="preserve">        std::vector&lt;char&gt; data(messageSize);</w:t>
      </w:r>
      <w:r>
        <w:rPr>
          <w:rFonts w:ascii="Consolas" w:hAnsi="Consolas"/>
          <w:color w:val="333333"/>
          <w:sz w:val="16"/>
        </w:rPr>
        <w:br/>
        <w:t xml:space="preserve">        for (int i = 0; i &lt; messageSize; i++) {</w:t>
      </w:r>
      <w:r>
        <w:rPr>
          <w:rFonts w:ascii="Consolas" w:hAnsi="Consolas"/>
          <w:color w:val="333333"/>
          <w:sz w:val="16"/>
        </w:rPr>
        <w:br/>
        <w:t xml:space="preserve">            data[i] = static_cast&lt;char&gt;(i % 256);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Thread-safe random number generator (thread-local)</w:t>
      </w:r>
      <w:r>
        <w:rPr>
          <w:rFonts w:ascii="Consolas" w:hAnsi="Consolas"/>
          <w:color w:val="333333"/>
          <w:sz w:val="16"/>
        </w:rPr>
        <w:br/>
        <w:t xml:space="preserve">        thread_local std::mt19937 rng(std::random_device{}());</w:t>
      </w:r>
      <w:r>
        <w:rPr>
          <w:rFonts w:ascii="Consolas" w:hAnsi="Consolas"/>
          <w:color w:val="333333"/>
          <w:sz w:val="16"/>
        </w:rPr>
        <w:br/>
        <w:t xml:space="preserve">        std::uniform_real_distribution&lt;double&gt; errorDist(0.0, 1.0);</w:t>
      </w:r>
      <w:r>
        <w:rPr>
          <w:rFonts w:ascii="Consolas" w:hAnsi="Consolas"/>
          <w:color w:val="333333"/>
          <w:sz w:val="16"/>
        </w:rPr>
        <w:br/>
        <w:t xml:space="preserve">        std::uniform_int_distribution&lt;int&gt; posDist(0, messageSize - 1);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(int i = 0; i &lt; messageCount; i++) {</w:t>
      </w:r>
      <w:r>
        <w:rPr>
          <w:rFonts w:ascii="Consolas" w:hAnsi="Consolas"/>
          <w:color w:val="333333"/>
          <w:sz w:val="16"/>
        </w:rPr>
        <w:br/>
        <w:t xml:space="preserve">            auto startTime = std::chrono::high_resolution_clock::now();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Compute checksum on original data</w:t>
      </w:r>
      <w:r>
        <w:rPr>
          <w:rFonts w:ascii="Consolas" w:hAnsi="Consolas"/>
          <w:color w:val="333333"/>
          <w:sz w:val="16"/>
        </w:rPr>
        <w:br/>
        <w:t xml:space="preserve">            uint32_t checksum = computeChecksum(data.data(), messageSize);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Build message: data + 4-byte checksum</w:t>
      </w:r>
      <w:r>
        <w:rPr>
          <w:rFonts w:ascii="Consolas" w:hAnsi="Consolas"/>
          <w:color w:val="333333"/>
          <w:sz w:val="16"/>
        </w:rPr>
        <w:br/>
        <w:t xml:space="preserve">            std::vector&lt;char&gt; msgData(messageSize + 4);</w:t>
      </w:r>
      <w:r>
        <w:rPr>
          <w:rFonts w:ascii="Consolas" w:hAnsi="Consolas"/>
          <w:color w:val="333333"/>
          <w:sz w:val="16"/>
        </w:rPr>
        <w:br/>
        <w:t xml:space="preserve">            std::memcpy(msgData.data(), data.data(), messageSize);</w:t>
      </w:r>
      <w:r>
        <w:rPr>
          <w:rFonts w:ascii="Consolas" w:hAnsi="Consolas"/>
          <w:color w:val="333333"/>
          <w:sz w:val="16"/>
        </w:rPr>
        <w:br/>
        <w:t xml:space="preserve">            std::memcpy(msgData.data() + messageSize, &amp;checksum, 4);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Error injection: with ERROR_RATE probability, corrupt 1 byte</w:t>
      </w:r>
      <w:r>
        <w:rPr>
          <w:rFonts w:ascii="Consolas" w:hAnsi="Consolas"/>
          <w:color w:val="333333"/>
          <w:sz w:val="16"/>
        </w:rPr>
        <w:br/>
        <w:t xml:space="preserve">            if (errorDist(rng) &lt; ERROR_RATE) {</w:t>
      </w:r>
      <w:r>
        <w:rPr>
          <w:rFonts w:ascii="Consolas" w:hAnsi="Consolas"/>
          <w:color w:val="333333"/>
          <w:sz w:val="16"/>
        </w:rPr>
        <w:br/>
        <w:t xml:space="preserve">                int corruptPos = posDist(rng);  // corrupt in data portion only</w:t>
      </w:r>
      <w:r>
        <w:rPr>
          <w:rFonts w:ascii="Consolas" w:hAnsi="Consolas"/>
          <w:color w:val="333333"/>
          <w:sz w:val="16"/>
        </w:rPr>
        <w:br/>
        <w:t xml:space="preserve">                msgData[corruptPos] = static_cast&lt;char&gt;(msgData[corruptPos] ^ 0xFF);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Message msg;</w:t>
      </w:r>
      <w:r>
        <w:rPr>
          <w:rFonts w:ascii="Consolas" w:hAnsi="Consolas"/>
          <w:color w:val="333333"/>
          <w:sz w:val="16"/>
        </w:rPr>
        <w:br/>
        <w:t xml:space="preserve">            msg.data = std::move(msgData);</w:t>
      </w:r>
      <w:r>
        <w:rPr>
          <w:rFonts w:ascii="Consolas" w:hAnsi="Consolas"/>
          <w:color w:val="333333"/>
          <w:sz w:val="16"/>
        </w:rPr>
        <w:br/>
        <w:t xml:space="preserve">            msg.sendTime = startTime;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std::lock_guard&lt;std::mutex&gt; lock(queueMutex);</w:t>
      </w:r>
      <w:r>
        <w:rPr>
          <w:rFonts w:ascii="Consolas" w:hAnsi="Consolas"/>
          <w:color w:val="333333"/>
          <w:sz w:val="16"/>
        </w:rPr>
        <w:br/>
        <w:t xml:space="preserve">                messageQueue.push(msg);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cv.notify_one();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auto endTime = std::chrono::high_resolution_clock::now();</w:t>
      </w:r>
      <w:r>
        <w:rPr>
          <w:rFonts w:ascii="Consolas" w:hAnsi="Consolas"/>
          <w:color w:val="333333"/>
          <w:sz w:val="16"/>
        </w:rPr>
        <w:br/>
        <w:t xml:space="preserve">            double elapsed = std::chrono::duration&lt;double, std::micro&gt;(endTime - startTime).count();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{</w:t>
      </w:r>
      <w:r>
        <w:rPr>
          <w:rFonts w:ascii="Consolas" w:hAnsi="Consolas"/>
          <w:color w:val="333333"/>
          <w:sz w:val="16"/>
        </w:rPr>
        <w:br/>
        <w:t xml:space="preserve">                std::lock_guard&lt;std::mutex&gt; lock(*latenciesMutex);</w:t>
      </w:r>
      <w:r>
        <w:rPr>
          <w:rFonts w:ascii="Consolas" w:hAnsi="Consolas"/>
          <w:color w:val="333333"/>
          <w:sz w:val="16"/>
        </w:rPr>
        <w:br/>
        <w:t xml:space="preserve">                latencies-&gt;push_back(elapsed);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Consumer function</w:t>
      </w:r>
      <w:r>
        <w:rPr>
          <w:rFonts w:ascii="Consolas" w:hAnsi="Consolas"/>
          <w:color w:val="333333"/>
          <w:sz w:val="16"/>
        </w:rPr>
        <w:br/>
        <w:t xml:space="preserve">    void consumer(int id, int messageSize, std::atomic&lt;bool&gt;* stopFlag) {</w:t>
      </w:r>
      <w:r>
        <w:rPr>
          <w:rFonts w:ascii="Consolas" w:hAnsi="Consolas"/>
          <w:color w:val="333333"/>
          <w:sz w:val="16"/>
        </w:rPr>
        <w:br/>
        <w:t xml:space="preserve">        while (true) {</w:t>
      </w:r>
      <w:r>
        <w:rPr>
          <w:rFonts w:ascii="Consolas" w:hAnsi="Consolas"/>
          <w:color w:val="333333"/>
          <w:sz w:val="16"/>
        </w:rPr>
        <w:br/>
        <w:t xml:space="preserve">            Message msg;</w:t>
      </w:r>
      <w:r>
        <w:rPr>
          <w:rFonts w:ascii="Consolas" w:hAnsi="Consolas"/>
          <w:color w:val="333333"/>
          <w:sz w:val="16"/>
        </w:rPr>
        <w:br/>
        <w:t xml:space="preserve">            {</w:t>
      </w:r>
      <w:r>
        <w:rPr>
          <w:rFonts w:ascii="Consolas" w:hAnsi="Consolas"/>
          <w:color w:val="333333"/>
          <w:sz w:val="16"/>
        </w:rPr>
        <w:br/>
        <w:t xml:space="preserve">                std::unique_lock&lt;std::mutex&gt; lock(queueMutex);</w:t>
      </w:r>
      <w:r>
        <w:rPr>
          <w:rFonts w:ascii="Consolas" w:hAnsi="Consolas"/>
          <w:color w:val="333333"/>
          <w:sz w:val="16"/>
        </w:rPr>
        <w:br/>
        <w:t xml:space="preserve">                cv.wait(lock, [this, stopFlag]() {</w:t>
      </w:r>
      <w:r>
        <w:rPr>
          <w:rFonts w:ascii="Consolas" w:hAnsi="Consolas"/>
          <w:color w:val="333333"/>
          <w:sz w:val="16"/>
        </w:rPr>
        <w:br/>
        <w:t xml:space="preserve">                    return !messageQueue.empty() || stopFlag-&gt;load();</w:t>
      </w:r>
      <w:r>
        <w:rPr>
          <w:rFonts w:ascii="Consolas" w:hAnsi="Consolas"/>
          <w:color w:val="333333"/>
          <w:sz w:val="16"/>
        </w:rPr>
        <w:br/>
        <w:t xml:space="preserve">                });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if (stopFlag-&gt;load() &amp;&amp; messageQueue.empty()) {</w:t>
      </w:r>
      <w:r>
        <w:rPr>
          <w:rFonts w:ascii="Consolas" w:hAnsi="Consolas"/>
          <w:color w:val="333333"/>
          <w:sz w:val="16"/>
        </w:rPr>
        <w:br/>
        <w:t xml:space="preserve">                    break;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if (messageQueue.empty()) {</w:t>
      </w:r>
      <w:r>
        <w:rPr>
          <w:rFonts w:ascii="Consolas" w:hAnsi="Consolas"/>
          <w:color w:val="333333"/>
          <w:sz w:val="16"/>
        </w:rPr>
        <w:br/>
        <w:t xml:space="preserve">                    continue;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msg = messageQueue.front();</w:t>
      </w:r>
      <w:r>
        <w:rPr>
          <w:rFonts w:ascii="Consolas" w:hAnsi="Consolas"/>
          <w:color w:val="333333"/>
          <w:sz w:val="16"/>
        </w:rPr>
        <w:br/>
        <w:t xml:space="preserve">                messageQueue.pop();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Validate checksum: last 4 bytes are checksum, rest is data</w:t>
      </w:r>
      <w:r>
        <w:rPr>
          <w:rFonts w:ascii="Consolas" w:hAnsi="Consolas"/>
          <w:color w:val="333333"/>
          <w:sz w:val="16"/>
        </w:rPr>
        <w:br/>
        <w:t xml:space="preserve">            size_t totalLen = msg.data.size();</w:t>
      </w:r>
      <w:r>
        <w:rPr>
          <w:rFonts w:ascii="Consolas" w:hAnsi="Consolas"/>
          <w:color w:val="333333"/>
          <w:sz w:val="16"/>
        </w:rPr>
        <w:br/>
        <w:t xml:space="preserve">            size_t dataLen = totalLen - 4;</w:t>
      </w:r>
      <w:r>
        <w:rPr>
          <w:rFonts w:ascii="Consolas" w:hAnsi="Consolas"/>
          <w:color w:val="333333"/>
          <w:sz w:val="16"/>
        </w:rPr>
        <w:br/>
        <w:t xml:space="preserve">            uint32_t expectedChecksum, receivedChecksum;</w:t>
      </w:r>
      <w:r>
        <w:rPr>
          <w:rFonts w:ascii="Consolas" w:hAnsi="Consolas"/>
          <w:color w:val="333333"/>
          <w:sz w:val="16"/>
        </w:rPr>
        <w:br/>
        <w:t xml:space="preserve">            std::memcpy(&amp;receivedChecksum, msg.data.data() + dataLen, 4);</w:t>
      </w:r>
      <w:r>
        <w:rPr>
          <w:rFonts w:ascii="Consolas" w:hAnsi="Consolas"/>
          <w:color w:val="333333"/>
          <w:sz w:val="16"/>
        </w:rPr>
        <w:br/>
        <w:t xml:space="preserve">            expectedChecksum = computeChecksum(msg.data.data(), dataLen);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if (expectedChecksum != receivedChecksum) {</w:t>
      </w:r>
      <w:r>
        <w:rPr>
          <w:rFonts w:ascii="Consolas" w:hAnsi="Consolas"/>
          <w:color w:val="333333"/>
          <w:sz w:val="16"/>
        </w:rPr>
        <w:br/>
        <w:t xml:space="preserve">                errorCount.fetch_add(1);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Simulate work</w:t>
      </w:r>
      <w:r>
        <w:rPr>
          <w:rFonts w:ascii="Consolas" w:hAnsi="Consolas"/>
          <w:color w:val="333333"/>
          <w:sz w:val="16"/>
        </w:rPr>
        <w:br/>
        <w:t xml:space="preserve">            volatile char sum = 0;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for (size_t c = 0; c &lt; dataLen; c++) {</w:t>
      </w:r>
      <w:r>
        <w:rPr>
          <w:rFonts w:ascii="Consolas" w:hAnsi="Consolas"/>
          <w:color w:val="333333"/>
          <w:sz w:val="16"/>
        </w:rPr>
        <w:br/>
        <w:t xml:space="preserve">                sum += msg.data[c];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receivedCount.fetch_add(1);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Run test</w:t>
      </w:r>
      <w:r>
        <w:rPr>
          <w:rFonts w:ascii="Consolas" w:hAnsi="Consolas"/>
          <w:color w:val="333333"/>
          <w:sz w:val="16"/>
        </w:rPr>
        <w:br/>
        <w:t xml:space="preserve">    PerformanceMetrics runTest(int producers, int consumers, int messagesPerProducer, int messageSize) {</w:t>
      </w:r>
      <w:r>
        <w:rPr>
          <w:rFonts w:ascii="Consolas" w:hAnsi="Consolas"/>
          <w:color w:val="333333"/>
          <w:sz w:val="16"/>
        </w:rPr>
        <w:br/>
        <w:t xml:space="preserve">        PerformanceMetrics metrics;</w:t>
      </w:r>
      <w:r>
        <w:rPr>
          <w:rFonts w:ascii="Consolas" w:hAnsi="Consolas"/>
          <w:color w:val="333333"/>
          <w:sz w:val="16"/>
        </w:rPr>
        <w:br/>
        <w:t xml:space="preserve">        metrics.ipcType = "shared_memory";</w:t>
      </w:r>
      <w:r>
        <w:rPr>
          <w:rFonts w:ascii="Consolas" w:hAnsi="Consolas"/>
          <w:color w:val="333333"/>
          <w:sz w:val="16"/>
        </w:rPr>
        <w:br/>
        <w:t xml:space="preserve">        metrics.pattern = std::to_string(producers) + "_" + std::to_string(consumers);</w:t>
      </w:r>
      <w:r>
        <w:rPr>
          <w:rFonts w:ascii="Consolas" w:hAnsi="Consolas"/>
          <w:color w:val="333333"/>
          <w:sz w:val="16"/>
        </w:rPr>
        <w:br/>
        <w:t xml:space="preserve">        metrics.producerCount = producers;</w:t>
      </w:r>
      <w:r>
        <w:rPr>
          <w:rFonts w:ascii="Consolas" w:hAnsi="Consolas"/>
          <w:color w:val="333333"/>
          <w:sz w:val="16"/>
        </w:rPr>
        <w:br/>
        <w:t xml:space="preserve">        metrics.consumerCount = consumers;</w:t>
      </w:r>
      <w:r>
        <w:rPr>
          <w:rFonts w:ascii="Consolas" w:hAnsi="Consolas"/>
          <w:color w:val="333333"/>
          <w:sz w:val="16"/>
        </w:rPr>
        <w:br/>
        <w:t xml:space="preserve">        metrics.messageCount = producers * messagesPerProducer;</w:t>
      </w:r>
      <w:r>
        <w:rPr>
          <w:rFonts w:ascii="Consolas" w:hAnsi="Consolas"/>
          <w:color w:val="333333"/>
          <w:sz w:val="16"/>
        </w:rPr>
        <w:br/>
        <w:t xml:space="preserve">        metrics.messageSize = messageSize;</w:t>
      </w:r>
      <w:r>
        <w:rPr>
          <w:rFonts w:ascii="Consolas" w:hAnsi="Consolas"/>
          <w:color w:val="333333"/>
          <w:sz w:val="16"/>
        </w:rPr>
        <w:br/>
        <w:t xml:space="preserve">        metrics.timestamp = MetricsUtils::getCurrentTimestamp();</w:t>
      </w:r>
      <w:r>
        <w:rPr>
          <w:rFonts w:ascii="Consolas" w:hAnsi="Consolas"/>
          <w:color w:val="333333"/>
          <w:sz w:val="16"/>
        </w:rPr>
        <w:br/>
        <w:t xml:space="preserve">        metrics.errorCount = 0;</w:t>
      </w:r>
      <w:r>
        <w:rPr>
          <w:rFonts w:ascii="Consolas" w:hAnsi="Consolas"/>
          <w:color w:val="333333"/>
          <w:sz w:val="16"/>
        </w:rPr>
        <w:br/>
        <w:t xml:space="preserve">        metrics.retransmitCount = 0;</w:t>
      </w:r>
      <w:r>
        <w:rPr>
          <w:rFonts w:ascii="Consolas" w:hAnsi="Consolas"/>
          <w:color w:val="333333"/>
          <w:sz w:val="16"/>
        </w:rPr>
        <w:br/>
        <w:t xml:space="preserve">        metrics.success = false;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expectedMessages = metrics.messageCount;</w:t>
      </w:r>
      <w:r>
        <w:rPr>
          <w:rFonts w:ascii="Consolas" w:hAnsi="Consolas"/>
          <w:color w:val="333333"/>
          <w:sz w:val="16"/>
        </w:rPr>
        <w:br/>
        <w:t xml:space="preserve">        errorCount.store(0);</w:t>
      </w:r>
      <w:r>
        <w:rPr>
          <w:rFonts w:ascii="Consolas" w:hAnsi="Consolas"/>
          <w:color w:val="333333"/>
          <w:sz w:val="16"/>
        </w:rPr>
        <w:br/>
        <w:t xml:space="preserve">        receivedCount.store(0);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std::vector&lt;std::thread&gt; producerThreads;</w:t>
      </w:r>
      <w:r>
        <w:rPr>
          <w:rFonts w:ascii="Consolas" w:hAnsi="Consolas"/>
          <w:color w:val="333333"/>
          <w:sz w:val="16"/>
        </w:rPr>
        <w:br/>
        <w:t xml:space="preserve">        std::vector&lt;std::thread&gt; consumerThreads;</w:t>
      </w:r>
      <w:r>
        <w:rPr>
          <w:rFonts w:ascii="Consolas" w:hAnsi="Consolas"/>
          <w:color w:val="333333"/>
          <w:sz w:val="16"/>
        </w:rPr>
        <w:br/>
        <w:t xml:space="preserve">        std::vector&lt;double&gt; latencies;</w:t>
      </w:r>
      <w:r>
        <w:rPr>
          <w:rFonts w:ascii="Consolas" w:hAnsi="Consolas"/>
          <w:color w:val="333333"/>
          <w:sz w:val="16"/>
        </w:rPr>
        <w:br/>
        <w:t xml:space="preserve">        std::mutex latenciesMutex;</w:t>
      </w:r>
      <w:r>
        <w:rPr>
          <w:rFonts w:ascii="Consolas" w:hAnsi="Consolas"/>
          <w:color w:val="333333"/>
          <w:sz w:val="16"/>
        </w:rPr>
        <w:br/>
        <w:t xml:space="preserve">        std::atomic&lt;bool&gt; stopFlag{false};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auto startTime = std::chrono::high_resolution_clock::now();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Start consumers</w:t>
      </w:r>
      <w:r>
        <w:rPr>
          <w:rFonts w:ascii="Consolas" w:hAnsi="Consolas"/>
          <w:color w:val="333333"/>
          <w:sz w:val="16"/>
        </w:rPr>
        <w:br/>
        <w:t xml:space="preserve">        for (int i = 0; i &lt; consumers; i++) {</w:t>
      </w:r>
      <w:r>
        <w:rPr>
          <w:rFonts w:ascii="Consolas" w:hAnsi="Consolas"/>
          <w:color w:val="333333"/>
          <w:sz w:val="16"/>
        </w:rPr>
        <w:br/>
        <w:t xml:space="preserve">            consumerThreads.emplace_back(&amp;SharedMemoryIPC::consumer, this, i, messageSize, &amp;stopFlag);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Start producers</w:t>
      </w:r>
      <w:r>
        <w:rPr>
          <w:rFonts w:ascii="Consolas" w:hAnsi="Consolas"/>
          <w:color w:val="333333"/>
          <w:sz w:val="16"/>
        </w:rPr>
        <w:br/>
        <w:t xml:space="preserve">        for (int i = 0; i &lt; producers; i++) {</w:t>
      </w:r>
      <w:r>
        <w:rPr>
          <w:rFonts w:ascii="Consolas" w:hAnsi="Consolas"/>
          <w:color w:val="333333"/>
          <w:sz w:val="16"/>
        </w:rPr>
        <w:br/>
        <w:t xml:space="preserve">            producerThreads.emplace_back(&amp;SharedMemoryIPC::producer, this, i,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messagesPerProducer, messageSize,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&amp;latencies, &amp;latenciesMutex);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(auto&amp; t : producerThreads) {</w:t>
      </w:r>
      <w:r>
        <w:rPr>
          <w:rFonts w:ascii="Consolas" w:hAnsi="Consolas"/>
          <w:color w:val="333333"/>
          <w:sz w:val="16"/>
        </w:rPr>
        <w:br/>
        <w:t xml:space="preserve">            t.join();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std::this_thread::sleep_for(std::chrono::milliseconds(10));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stopFlag.store(true);</w:t>
      </w:r>
      <w:r>
        <w:rPr>
          <w:rFonts w:ascii="Consolas" w:hAnsi="Consolas"/>
          <w:color w:val="333333"/>
          <w:sz w:val="16"/>
        </w:rPr>
        <w:br/>
        <w:t xml:space="preserve">        cv.notify_all();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(auto&amp; t : consumerThreads) {</w:t>
      </w:r>
      <w:r>
        <w:rPr>
          <w:rFonts w:ascii="Consolas" w:hAnsi="Consolas"/>
          <w:color w:val="333333"/>
          <w:sz w:val="16"/>
        </w:rPr>
        <w:br/>
        <w:t xml:space="preserve">            t.join();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auto endTime = std::chrono::high_resolution_clock::now();</w:t>
      </w:r>
      <w:r>
        <w:rPr>
          <w:rFonts w:ascii="Consolas" w:hAnsi="Consolas"/>
          <w:color w:val="333333"/>
          <w:sz w:val="16"/>
        </w:rPr>
        <w:br/>
        <w:t xml:space="preserve">        double totalTime = std::chrono::duration&lt;double&gt;(endTime - startTime).count();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metrics.totalTime = totalTime;</w:t>
      </w:r>
      <w:r>
        <w:rPr>
          <w:rFonts w:ascii="Consolas" w:hAnsi="Consolas"/>
          <w:color w:val="333333"/>
          <w:sz w:val="16"/>
        </w:rPr>
        <w:br/>
        <w:t xml:space="preserve">        metrics.throughput = (totalTime &gt; 0) ? (metrics.messageCount / totalTime) : 0;</w:t>
      </w:r>
      <w:r>
        <w:rPr>
          <w:rFonts w:ascii="Consolas" w:hAnsi="Consolas"/>
          <w:color w:val="333333"/>
          <w:sz w:val="16"/>
        </w:rPr>
        <w:br/>
        <w:t xml:space="preserve">        metrics.errorCount = errorCount.load();</w:t>
      </w:r>
      <w:r>
        <w:rPr>
          <w:rFonts w:ascii="Consolas" w:hAnsi="Consolas"/>
          <w:color w:val="333333"/>
          <w:sz w:val="16"/>
        </w:rPr>
        <w:br/>
        <w:t xml:space="preserve">        metrics.retransmitCount = 0;  // shared_memory has no retransmission</w:t>
      </w:r>
      <w:r>
        <w:rPr>
          <w:rFonts w:ascii="Consolas" w:hAnsi="Consolas"/>
          <w:color w:val="333333"/>
          <w:sz w:val="16"/>
        </w:rPr>
        <w:br/>
        <w:t xml:space="preserve">        metrics.accuracy = (metrics.messageCount &gt; 0) ?</w:t>
      </w:r>
      <w:r>
        <w:rPr>
          <w:rFonts w:ascii="Consolas" w:hAnsi="Consolas"/>
          <w:color w:val="333333"/>
          <w:sz w:val="16"/>
        </w:rPr>
        <w:br/>
        <w:t xml:space="preserve">            ((metrics.messageCount - metrics.errorCount) * 100.0 / metrics.messageCount) : 100.0;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if (!latencies.empty()) {</w:t>
      </w:r>
      <w:r>
        <w:rPr>
          <w:rFonts w:ascii="Consolas" w:hAnsi="Consolas"/>
          <w:color w:val="333333"/>
          <w:sz w:val="16"/>
        </w:rPr>
        <w:br/>
        <w:t xml:space="preserve">            double sum = 0;</w:t>
      </w:r>
      <w:r>
        <w:rPr>
          <w:rFonts w:ascii="Consolas" w:hAnsi="Consolas"/>
          <w:color w:val="333333"/>
          <w:sz w:val="16"/>
        </w:rPr>
        <w:br/>
        <w:t xml:space="preserve">            for (double lat : latencies) {</w:t>
      </w:r>
      <w:r>
        <w:rPr>
          <w:rFonts w:ascii="Consolas" w:hAnsi="Consolas"/>
          <w:color w:val="333333"/>
          <w:sz w:val="16"/>
        </w:rPr>
        <w:br/>
        <w:t xml:space="preserve">                sum += lat;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metrics.avgLatency = sum / latencies.size();</w:t>
      </w:r>
      <w:r>
        <w:rPr>
          <w:rFonts w:ascii="Consolas" w:hAnsi="Consolas"/>
          <w:color w:val="333333"/>
          <w:sz w:val="16"/>
        </w:rPr>
        <w:br/>
        <w:t xml:space="preserve">            metrics.p95Latency = MetricsUtils::calculatePercentile(latencies, 95.0);</w:t>
      </w:r>
      <w:r>
        <w:rPr>
          <w:rFonts w:ascii="Consolas" w:hAnsi="Consolas"/>
          <w:color w:val="333333"/>
          <w:sz w:val="16"/>
        </w:rPr>
        <w:br/>
        <w:t xml:space="preserve">            metrics.p99Latency = MetricsUtils::calculatePercentile(latencies, 99.0);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metrics.success = (receivedCount.load() == metrics.messageCount);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return metrics;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>};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#endif // SHARED_MEMORY_H</w:t>
      </w:r>
      <w:r>
        <w:rPr>
          <w:rFonts w:ascii="Consolas" w:hAnsi="Consolas"/>
          <w:color w:val="333333"/>
          <w:sz w:val="16"/>
        </w:rPr>
        <w:br/>
      </w:r>
    </w:p>
    <w:p w14:paraId="5C3A306C" w14:textId="77777777" w:rsidR="007F012D" w:rsidRDefault="00000000">
      <w:pPr>
        <w:pStyle w:val="21"/>
        <w:ind w:firstLine="562"/>
        <w:rPr>
          <w:rFonts w:hint="eastAsia"/>
        </w:rPr>
      </w:pPr>
      <w:bookmarkStart w:id="54" w:name="_Toc234183748"/>
      <w:r>
        <w:t>A.20 C++ - socket_ipc.h</w:t>
      </w:r>
      <w:bookmarkEnd w:id="54"/>
    </w:p>
    <w:p w14:paraId="3F6083CA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#ifndef SOCKET_IPC_H</w:t>
      </w:r>
      <w:r>
        <w:rPr>
          <w:rFonts w:ascii="Consolas" w:hAnsi="Consolas"/>
          <w:color w:val="333333"/>
          <w:sz w:val="16"/>
        </w:rPr>
        <w:br/>
        <w:t>#define SOCKET_IPC_H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#include &lt;iostream&gt;</w:t>
      </w:r>
      <w:r>
        <w:rPr>
          <w:rFonts w:ascii="Consolas" w:hAnsi="Consolas"/>
          <w:color w:val="333333"/>
          <w:sz w:val="16"/>
        </w:rPr>
        <w:br/>
        <w:t>#include &lt;vector&gt;</w:t>
      </w:r>
      <w:r>
        <w:rPr>
          <w:rFonts w:ascii="Consolas" w:hAnsi="Consolas"/>
          <w:color w:val="333333"/>
          <w:sz w:val="16"/>
        </w:rPr>
        <w:br/>
        <w:t>#include &lt;thread&gt;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>#include &lt;mutex&gt;</w:t>
      </w:r>
      <w:r>
        <w:rPr>
          <w:rFonts w:ascii="Consolas" w:hAnsi="Consolas"/>
          <w:color w:val="333333"/>
          <w:sz w:val="16"/>
        </w:rPr>
        <w:br/>
        <w:t>#include &lt;atomic&gt;</w:t>
      </w:r>
      <w:r>
        <w:rPr>
          <w:rFonts w:ascii="Consolas" w:hAnsi="Consolas"/>
          <w:color w:val="333333"/>
          <w:sz w:val="16"/>
        </w:rPr>
        <w:br/>
        <w:t>#include &lt;chrono&gt;</w:t>
      </w:r>
      <w:r>
        <w:rPr>
          <w:rFonts w:ascii="Consolas" w:hAnsi="Consolas"/>
          <w:color w:val="333333"/>
          <w:sz w:val="16"/>
        </w:rPr>
        <w:br/>
        <w:t>#include &lt;string&gt;</w:t>
      </w:r>
      <w:r>
        <w:rPr>
          <w:rFonts w:ascii="Consolas" w:hAnsi="Consolas"/>
          <w:color w:val="333333"/>
          <w:sz w:val="16"/>
        </w:rPr>
        <w:br/>
        <w:t>#include &lt;cstring&gt;</w:t>
      </w:r>
      <w:r>
        <w:rPr>
          <w:rFonts w:ascii="Consolas" w:hAnsi="Consolas"/>
          <w:color w:val="333333"/>
          <w:sz w:val="16"/>
        </w:rPr>
        <w:br/>
        <w:t>#include &lt;cstdlib&gt;</w:t>
      </w:r>
      <w:r>
        <w:rPr>
          <w:rFonts w:ascii="Consolas" w:hAnsi="Consolas"/>
          <w:color w:val="333333"/>
          <w:sz w:val="16"/>
        </w:rPr>
        <w:br/>
        <w:t>#include &lt;random&gt;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#include &lt;winsock2.h&gt;</w:t>
      </w:r>
      <w:r>
        <w:rPr>
          <w:rFonts w:ascii="Consolas" w:hAnsi="Consolas"/>
          <w:color w:val="333333"/>
          <w:sz w:val="16"/>
        </w:rPr>
        <w:br/>
        <w:t xml:space="preserve">    #include &lt;ws2tcpip.h&gt;</w:t>
      </w:r>
      <w:r>
        <w:rPr>
          <w:rFonts w:ascii="Consolas" w:hAnsi="Consolas"/>
          <w:color w:val="333333"/>
          <w:sz w:val="16"/>
        </w:rPr>
        <w:br/>
        <w:t xml:space="preserve">    #pragma comment(lib, "ws2_32.lib")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#include &lt;sys/socket.h&gt;</w:t>
      </w:r>
      <w:r>
        <w:rPr>
          <w:rFonts w:ascii="Consolas" w:hAnsi="Consolas"/>
          <w:color w:val="333333"/>
          <w:sz w:val="16"/>
        </w:rPr>
        <w:br/>
        <w:t xml:space="preserve">    #include &lt;sys/un.h&gt;</w:t>
      </w:r>
      <w:r>
        <w:rPr>
          <w:rFonts w:ascii="Consolas" w:hAnsi="Consolas"/>
          <w:color w:val="333333"/>
          <w:sz w:val="16"/>
        </w:rPr>
        <w:br/>
        <w:t xml:space="preserve">    #include &lt;netinet/in.h&gt;</w:t>
      </w:r>
      <w:r>
        <w:rPr>
          <w:rFonts w:ascii="Consolas" w:hAnsi="Consolas"/>
          <w:color w:val="333333"/>
          <w:sz w:val="16"/>
        </w:rPr>
        <w:br/>
        <w:t xml:space="preserve">    #include &lt;arpa/inet.h&gt;</w:t>
      </w:r>
      <w:r>
        <w:rPr>
          <w:rFonts w:ascii="Consolas" w:hAnsi="Consolas"/>
          <w:color w:val="333333"/>
          <w:sz w:val="16"/>
        </w:rPr>
        <w:br/>
        <w:t xml:space="preserve">    #include &lt;unistd.h&gt;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#include "../utils/metrics.h"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class SocketIPC {</w:t>
      </w:r>
      <w:r>
        <w:rPr>
          <w:rFonts w:ascii="Consolas" w:hAnsi="Consolas"/>
          <w:color w:val="333333"/>
          <w:sz w:val="16"/>
        </w:rPr>
        <w:br/>
        <w:t>private:</w:t>
      </w:r>
      <w:r>
        <w:rPr>
          <w:rFonts w:ascii="Consolas" w:hAnsi="Consolas"/>
          <w:color w:val="333333"/>
          <w:sz w:val="16"/>
        </w:rPr>
        <w:br/>
        <w:t xml:space="preserve">    std::string address;</w:t>
      </w:r>
      <w:r>
        <w:rPr>
          <w:rFonts w:ascii="Consolas" w:hAnsi="Consolas"/>
          <w:color w:val="333333"/>
          <w:sz w:val="16"/>
        </w:rPr>
        <w:br/>
        <w:t xml:space="preserve">    int port;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SOCKET serverSocket;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int serverSocket;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>public:</w:t>
      </w:r>
      <w:r>
        <w:rPr>
          <w:rFonts w:ascii="Consolas" w:hAnsi="Consolas"/>
          <w:color w:val="333333"/>
          <w:sz w:val="16"/>
        </w:rPr>
        <w:br/>
        <w:t xml:space="preserve">    SocketIPC() : port(0) {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WSADATA wsaData;</w:t>
      </w:r>
      <w:r>
        <w:rPr>
          <w:rFonts w:ascii="Consolas" w:hAnsi="Consolas"/>
          <w:color w:val="333333"/>
          <w:sz w:val="16"/>
        </w:rPr>
        <w:br/>
        <w:t xml:space="preserve">        WSAStartup(MAKEWORD(2, 2), &amp;wsaData);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~SocketIPC() {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if (serverSocket != INVALID_SOCKET) {</w:t>
      </w:r>
      <w:r>
        <w:rPr>
          <w:rFonts w:ascii="Consolas" w:hAnsi="Consolas"/>
          <w:color w:val="333333"/>
          <w:sz w:val="16"/>
        </w:rPr>
        <w:br/>
        <w:t xml:space="preserve">            closesocket(serverSocket);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WSACleanup();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if (serverSocket &gt;= 0) {</w:t>
      </w:r>
      <w:r>
        <w:rPr>
          <w:rFonts w:ascii="Consolas" w:hAnsi="Consolas"/>
          <w:color w:val="333333"/>
          <w:sz w:val="16"/>
        </w:rPr>
        <w:br/>
        <w:t xml:space="preserve">            close(serverSocket);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}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Start server and get address</w:t>
      </w:r>
      <w:r>
        <w:rPr>
          <w:rFonts w:ascii="Consolas" w:hAnsi="Consolas"/>
          <w:color w:val="333333"/>
          <w:sz w:val="16"/>
        </w:rPr>
        <w:br/>
        <w:t xml:space="preserve">    bool startServer() {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serverSocket = socket(AF_INET, SOCK_STREAM, 0);</w:t>
      </w:r>
      <w:r>
        <w:rPr>
          <w:rFonts w:ascii="Consolas" w:hAnsi="Consolas"/>
          <w:color w:val="333333"/>
          <w:sz w:val="16"/>
        </w:rPr>
        <w:br/>
        <w:t xml:space="preserve">        if (serverSocket == INVALID_SOCKET) {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sockaddr_in serverAddr;</w:t>
      </w:r>
      <w:r>
        <w:rPr>
          <w:rFonts w:ascii="Consolas" w:hAnsi="Consolas"/>
          <w:color w:val="333333"/>
          <w:sz w:val="16"/>
        </w:rPr>
        <w:br/>
        <w:t xml:space="preserve">        serverAddr.sin_family = AF_INET;</w:t>
      </w:r>
      <w:r>
        <w:rPr>
          <w:rFonts w:ascii="Consolas" w:hAnsi="Consolas"/>
          <w:color w:val="333333"/>
          <w:sz w:val="16"/>
        </w:rPr>
        <w:br/>
        <w:t xml:space="preserve">        serverAddr.sin_addr.s_addr = inet_addr("127.0.0.1");</w:t>
      </w:r>
      <w:r>
        <w:rPr>
          <w:rFonts w:ascii="Consolas" w:hAnsi="Consolas"/>
          <w:color w:val="333333"/>
          <w:sz w:val="16"/>
        </w:rPr>
        <w:br/>
        <w:t xml:space="preserve">        serverAddr.sin_port = htons(0); // Let OS assign port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if (bind(serverSocket, (sockaddr*)&amp;serverAddr, sizeof(serverAddr)) == SOCKET_ERROR) {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int addrLen = sizeof(serverAddr);</w:t>
      </w:r>
      <w:r>
        <w:rPr>
          <w:rFonts w:ascii="Consolas" w:hAnsi="Consolas"/>
          <w:color w:val="333333"/>
          <w:sz w:val="16"/>
        </w:rPr>
        <w:br/>
        <w:t xml:space="preserve">        if (getsockname(serverSocket, (sockaddr*)&amp;serverAddr, &amp;addrLen) == SOCKET_ERROR) {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port = ntohs(serverAddr.sin_port);</w:t>
      </w:r>
      <w:r>
        <w:rPr>
          <w:rFonts w:ascii="Consolas" w:hAnsi="Consolas"/>
          <w:color w:val="333333"/>
          <w:sz w:val="16"/>
        </w:rPr>
        <w:br/>
        <w:t xml:space="preserve">        address = "127.0.0.1:" + std::to_string(port);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serverSocket = socket(AF_UNIX, SOCK_STREAM, 0);</w:t>
      </w:r>
      <w:r>
        <w:rPr>
          <w:rFonts w:ascii="Consolas" w:hAnsi="Consolas"/>
          <w:color w:val="333333"/>
          <w:sz w:val="16"/>
        </w:rPr>
        <w:br/>
        <w:t xml:space="preserve">        if (serverSocket &lt; 0) {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sockaddr_un serverAddr;</w:t>
      </w:r>
      <w:r>
        <w:rPr>
          <w:rFonts w:ascii="Consolas" w:hAnsi="Consolas"/>
          <w:color w:val="333333"/>
          <w:sz w:val="16"/>
        </w:rPr>
        <w:br/>
        <w:t xml:space="preserve">        memset(&amp;serverAddr, 0, sizeof(serverAddr));</w:t>
      </w:r>
      <w:r>
        <w:rPr>
          <w:rFonts w:ascii="Consolas" w:hAnsi="Consolas"/>
          <w:color w:val="333333"/>
          <w:sz w:val="16"/>
        </w:rPr>
        <w:br/>
        <w:t xml:space="preserve">        serverAddr.sun_family = AF_UNIX;</w:t>
      </w:r>
      <w:r>
        <w:rPr>
          <w:rFonts w:ascii="Consolas" w:hAnsi="Consolas"/>
          <w:color w:val="333333"/>
          <w:sz w:val="16"/>
        </w:rPr>
        <w:br/>
        <w:t xml:space="preserve">        std::string socketPath = "/tmp/ipc_test_" + std::to_string(getpid()) + ".sock";</w:t>
      </w:r>
      <w:r>
        <w:rPr>
          <w:rFonts w:ascii="Consolas" w:hAnsi="Consolas"/>
          <w:color w:val="333333"/>
          <w:sz w:val="16"/>
        </w:rPr>
        <w:br/>
        <w:t xml:space="preserve">        strncpy(serverAddr.sun_path, socketPath.c_str(), sizeof(serverAddr.sun_path) - 1);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unlink(socketPath.c_str()); // Remove old socket file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if (bind(serverSocket, (sockaddr*)&amp;serverAddr, sizeof(serverAddr)) &lt; 0) {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address = socketPath;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listen(serverSocket, 100);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return true;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// Helper: send exact N bytes (handles partial sends)</w:t>
      </w:r>
      <w:r>
        <w:rPr>
          <w:rFonts w:ascii="Consolas" w:hAnsi="Consolas"/>
          <w:color w:val="333333"/>
          <w:sz w:val="16"/>
        </w:rPr>
        <w:br/>
        <w:t xml:space="preserve">    bool sendAll(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SOCKET conn, const char* data, int len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int conn, const void* data, int len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) {</w:t>
      </w:r>
      <w:r>
        <w:rPr>
          <w:rFonts w:ascii="Consolas" w:hAnsi="Consolas"/>
          <w:color w:val="333333"/>
          <w:sz w:val="16"/>
        </w:rPr>
        <w:br/>
        <w:t xml:space="preserve">        int totalSent = 0;</w:t>
      </w:r>
      <w:r>
        <w:rPr>
          <w:rFonts w:ascii="Consolas" w:hAnsi="Consolas"/>
          <w:color w:val="333333"/>
          <w:sz w:val="16"/>
        </w:rPr>
        <w:br/>
        <w:t xml:space="preserve">        while (totalSent &lt; len) {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    int sent = send(conn, data + totalSent, len - totalSent, 0);</w:t>
      </w:r>
      <w:r>
        <w:rPr>
          <w:rFonts w:ascii="Consolas" w:hAnsi="Consolas"/>
          <w:color w:val="333333"/>
          <w:sz w:val="16"/>
        </w:rPr>
        <w:br/>
        <w:t xml:space="preserve">            if (sent == SOCKET_ERROR) return false;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    ssize_t sent = send(conn, static_cast&lt;const char*&gt;(data) + totalSent, len - totalSent, 0);</w:t>
      </w:r>
      <w:r>
        <w:rPr>
          <w:rFonts w:ascii="Consolas" w:hAnsi="Consolas"/>
          <w:color w:val="333333"/>
          <w:sz w:val="16"/>
        </w:rPr>
        <w:br/>
        <w:t xml:space="preserve">            if (sent &lt; 0) return false;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    totalSent += sent;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return true;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// Helper: receive exact N bytes</w:t>
      </w:r>
      <w:r>
        <w:rPr>
          <w:rFonts w:ascii="Consolas" w:hAnsi="Consolas"/>
          <w:color w:val="333333"/>
          <w:sz w:val="16"/>
        </w:rPr>
        <w:br/>
        <w:t xml:space="preserve">    bool recvAll(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SOCKET conn, char* buffer, int len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int conn, void* buffer, int len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) {</w:t>
      </w:r>
      <w:r>
        <w:rPr>
          <w:rFonts w:ascii="Consolas" w:hAnsi="Consolas"/>
          <w:color w:val="333333"/>
          <w:sz w:val="16"/>
        </w:rPr>
        <w:br/>
        <w:t xml:space="preserve">        int totalRead = 0;</w:t>
      </w:r>
      <w:r>
        <w:rPr>
          <w:rFonts w:ascii="Consolas" w:hAnsi="Consolas"/>
          <w:color w:val="333333"/>
          <w:sz w:val="16"/>
        </w:rPr>
        <w:br/>
        <w:t xml:space="preserve">        while (totalRead &lt; len) {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    int read = recv(conn, buffer + totalRead, len - totalRead, 0);</w:t>
      </w:r>
      <w:r>
        <w:rPr>
          <w:rFonts w:ascii="Consolas" w:hAnsi="Consolas"/>
          <w:color w:val="333333"/>
          <w:sz w:val="16"/>
        </w:rPr>
        <w:br/>
        <w:t xml:space="preserve">            if (read &lt;= 0) return false;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    ssize_t read = recv(conn, static_cast&lt;char*&gt;(buffer) + totalRead, len - totalRead, 0);</w:t>
      </w:r>
      <w:r>
        <w:rPr>
          <w:rFonts w:ascii="Consolas" w:hAnsi="Consolas"/>
          <w:color w:val="333333"/>
          <w:sz w:val="16"/>
        </w:rPr>
        <w:br/>
        <w:t xml:space="preserve">            if (read &lt;= 0) return false;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    totalRead += read;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return true;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Producer function with long connection, ACK/NACK retransmission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void producer(int id, int messageCount, int messageSize,</w:t>
      </w:r>
      <w:r>
        <w:rPr>
          <w:rFonts w:ascii="Consolas" w:hAnsi="Consolas"/>
          <w:color w:val="333333"/>
          <w:sz w:val="16"/>
        </w:rPr>
        <w:br/>
        <w:t xml:space="preserve">                  std::vector&lt;double&gt;* latencies, std::mutex* latenciesMutex,</w:t>
      </w:r>
      <w:r>
        <w:rPr>
          <w:rFonts w:ascii="Consolas" w:hAnsi="Consolas"/>
          <w:color w:val="333333"/>
          <w:sz w:val="16"/>
        </w:rPr>
        <w:br/>
        <w:t xml:space="preserve">                  std::atomic&lt;int&gt;* errorCounter, std::atomic&lt;int&gt;* retransmitCounter) {</w:t>
      </w:r>
      <w:r>
        <w:rPr>
          <w:rFonts w:ascii="Consolas" w:hAnsi="Consolas"/>
          <w:color w:val="333333"/>
          <w:sz w:val="16"/>
        </w:rPr>
        <w:br/>
        <w:t xml:space="preserve">        // Create test data (messageSize bytes of payload)</w:t>
      </w:r>
      <w:r>
        <w:rPr>
          <w:rFonts w:ascii="Consolas" w:hAnsi="Consolas"/>
          <w:color w:val="333333"/>
          <w:sz w:val="16"/>
        </w:rPr>
        <w:br/>
        <w:t xml:space="preserve">        std::vector&lt;char&gt; data(messageSize);</w:t>
      </w:r>
      <w:r>
        <w:rPr>
          <w:rFonts w:ascii="Consolas" w:hAnsi="Consolas"/>
          <w:color w:val="333333"/>
          <w:sz w:val="16"/>
        </w:rPr>
        <w:br/>
        <w:t xml:space="preserve">        for (int i = 0; i &lt; messageSize; i++) {</w:t>
      </w:r>
      <w:r>
        <w:rPr>
          <w:rFonts w:ascii="Consolas" w:hAnsi="Consolas"/>
          <w:color w:val="333333"/>
          <w:sz w:val="16"/>
        </w:rPr>
        <w:br/>
        <w:t xml:space="preserve">            data[i] = static_cast&lt;char&gt;(i % 256);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SOCKET conn = INVALID_SOCKET;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int conn = -1;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Establish long connection with retry</w:t>
      </w:r>
      <w:r>
        <w:rPr>
          <w:rFonts w:ascii="Consolas" w:hAnsi="Consolas"/>
          <w:color w:val="333333"/>
          <w:sz w:val="16"/>
        </w:rPr>
        <w:br/>
        <w:t xml:space="preserve">        int maxRetries = 10;</w:t>
      </w:r>
      <w:r>
        <w:rPr>
          <w:rFonts w:ascii="Consolas" w:hAnsi="Consolas"/>
          <w:color w:val="333333"/>
          <w:sz w:val="16"/>
        </w:rPr>
        <w:br/>
        <w:t xml:space="preserve">        for (int retry = 0; retry &lt; maxRetries; retry++) {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    conn = socket(AF_INET, SOCK_STREAM, 0);</w:t>
      </w:r>
      <w:r>
        <w:rPr>
          <w:rFonts w:ascii="Consolas" w:hAnsi="Consolas"/>
          <w:color w:val="333333"/>
          <w:sz w:val="16"/>
        </w:rPr>
        <w:br/>
        <w:t xml:space="preserve">            if (conn == INVALID_SOCKET) {</w:t>
      </w:r>
      <w:r>
        <w:rPr>
          <w:rFonts w:ascii="Consolas" w:hAnsi="Consolas"/>
          <w:color w:val="333333"/>
          <w:sz w:val="16"/>
        </w:rPr>
        <w:br/>
        <w:t xml:space="preserve">                std::this_thread::sleep_for(std::chrono::milliseconds((retry + 1) * 10));</w:t>
      </w:r>
      <w:r>
        <w:rPr>
          <w:rFonts w:ascii="Consolas" w:hAnsi="Consolas"/>
          <w:color w:val="333333"/>
          <w:sz w:val="16"/>
        </w:rPr>
        <w:br/>
        <w:t xml:space="preserve">                continue;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sockaddr_in serverAddr;</w:t>
      </w:r>
      <w:r>
        <w:rPr>
          <w:rFonts w:ascii="Consolas" w:hAnsi="Consolas"/>
          <w:color w:val="333333"/>
          <w:sz w:val="16"/>
        </w:rPr>
        <w:br/>
        <w:t xml:space="preserve">            serverAddr.sin_family = AF_INET;</w:t>
      </w:r>
      <w:r>
        <w:rPr>
          <w:rFonts w:ascii="Consolas" w:hAnsi="Consolas"/>
          <w:color w:val="333333"/>
          <w:sz w:val="16"/>
        </w:rPr>
        <w:br/>
        <w:t xml:space="preserve">            serverAddr.sin_addr.s_addr = inet_addr("127.0.0.1");</w:t>
      </w:r>
      <w:r>
        <w:rPr>
          <w:rFonts w:ascii="Consolas" w:hAnsi="Consolas"/>
          <w:color w:val="333333"/>
          <w:sz w:val="16"/>
        </w:rPr>
        <w:br/>
        <w:t xml:space="preserve">            serverAddr.sin_port = htons(port);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if (connect(conn, (sockaddr*)&amp;serverAddr, sizeof(serverAddr)) == SOCKET_ERROR) {</w:t>
      </w:r>
      <w:r>
        <w:rPr>
          <w:rFonts w:ascii="Consolas" w:hAnsi="Consolas"/>
          <w:color w:val="333333"/>
          <w:sz w:val="16"/>
        </w:rPr>
        <w:br/>
        <w:t xml:space="preserve">                closesocket(conn);</w:t>
      </w:r>
      <w:r>
        <w:rPr>
          <w:rFonts w:ascii="Consolas" w:hAnsi="Consolas"/>
          <w:color w:val="333333"/>
          <w:sz w:val="16"/>
        </w:rPr>
        <w:br/>
        <w:t xml:space="preserve">                conn = INVALID_SOCKET;</w:t>
      </w:r>
      <w:r>
        <w:rPr>
          <w:rFonts w:ascii="Consolas" w:hAnsi="Consolas"/>
          <w:color w:val="333333"/>
          <w:sz w:val="16"/>
        </w:rPr>
        <w:br/>
        <w:t xml:space="preserve">                std::this_thread::sleep_for(std::chrono::milliseconds((retry + 1) * 10));</w:t>
      </w:r>
      <w:r>
        <w:rPr>
          <w:rFonts w:ascii="Consolas" w:hAnsi="Consolas"/>
          <w:color w:val="333333"/>
          <w:sz w:val="16"/>
        </w:rPr>
        <w:br/>
        <w:t xml:space="preserve">                continue;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    conn = socket(AF_UNIX, SOCK_STREAM, 0);</w:t>
      </w:r>
      <w:r>
        <w:rPr>
          <w:rFonts w:ascii="Consolas" w:hAnsi="Consolas"/>
          <w:color w:val="333333"/>
          <w:sz w:val="16"/>
        </w:rPr>
        <w:br/>
        <w:t xml:space="preserve">            if (conn &lt; 0) {</w:t>
      </w:r>
      <w:r>
        <w:rPr>
          <w:rFonts w:ascii="Consolas" w:hAnsi="Consolas"/>
          <w:color w:val="333333"/>
          <w:sz w:val="16"/>
        </w:rPr>
        <w:br/>
        <w:t xml:space="preserve">                std::this_thread::sleep_for(std::chrono::milliseconds((retry + 1) * 10));</w:t>
      </w:r>
      <w:r>
        <w:rPr>
          <w:rFonts w:ascii="Consolas" w:hAnsi="Consolas"/>
          <w:color w:val="333333"/>
          <w:sz w:val="16"/>
        </w:rPr>
        <w:br/>
        <w:t xml:space="preserve">                continue;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sockaddr_un serverAddr;</w:t>
      </w:r>
      <w:r>
        <w:rPr>
          <w:rFonts w:ascii="Consolas" w:hAnsi="Consolas"/>
          <w:color w:val="333333"/>
          <w:sz w:val="16"/>
        </w:rPr>
        <w:br/>
        <w:t xml:space="preserve">            memset(&amp;serverAddr, 0, sizeof(serverAddr));</w:t>
      </w:r>
      <w:r>
        <w:rPr>
          <w:rFonts w:ascii="Consolas" w:hAnsi="Consolas"/>
          <w:color w:val="333333"/>
          <w:sz w:val="16"/>
        </w:rPr>
        <w:br/>
        <w:t xml:space="preserve">            serverAddr.sun_family = AF_UNIX;</w:t>
      </w:r>
      <w:r>
        <w:rPr>
          <w:rFonts w:ascii="Consolas" w:hAnsi="Consolas"/>
          <w:color w:val="333333"/>
          <w:sz w:val="16"/>
        </w:rPr>
        <w:br/>
        <w:t xml:space="preserve">            strncpy(serverAddr.sun_path, address.c_str(), sizeof(serverAddr.sun_path) - 1);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if (connect(conn, (sockaddr*)&amp;serverAddr, sizeof(serverAddr)) &lt; 0) {</w:t>
      </w:r>
      <w:r>
        <w:rPr>
          <w:rFonts w:ascii="Consolas" w:hAnsi="Consolas"/>
          <w:color w:val="333333"/>
          <w:sz w:val="16"/>
        </w:rPr>
        <w:br/>
        <w:t xml:space="preserve">                close(conn);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conn = -1;</w:t>
      </w:r>
      <w:r>
        <w:rPr>
          <w:rFonts w:ascii="Consolas" w:hAnsi="Consolas"/>
          <w:color w:val="333333"/>
          <w:sz w:val="16"/>
        </w:rPr>
        <w:br/>
        <w:t xml:space="preserve">                std::this_thread::sleep_for(std::chrono::milliseconds((retry + 1) * 10));</w:t>
      </w:r>
      <w:r>
        <w:rPr>
          <w:rFonts w:ascii="Consolas" w:hAnsi="Consolas"/>
          <w:color w:val="333333"/>
          <w:sz w:val="16"/>
        </w:rPr>
        <w:br/>
        <w:t xml:space="preserve">                continue;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    break; // Connection successful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if (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    conn == INVALID_SOCKET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    conn &lt; 0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) {</w:t>
      </w:r>
      <w:r>
        <w:rPr>
          <w:rFonts w:ascii="Consolas" w:hAnsi="Consolas"/>
          <w:color w:val="333333"/>
          <w:sz w:val="16"/>
        </w:rPr>
        <w:br/>
        <w:t xml:space="preserve">            std::cerr &lt;&lt; "Producer " &lt;&lt; id &lt;&lt; " failed to establish connection" &lt;&lt; std::endl;</w:t>
      </w:r>
      <w:r>
        <w:rPr>
          <w:rFonts w:ascii="Consolas" w:hAnsi="Consolas"/>
          <w:color w:val="333333"/>
          <w:sz w:val="16"/>
        </w:rPr>
        <w:br/>
        <w:t xml:space="preserve">            return;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Send all messages using the same connection</w:t>
      </w:r>
      <w:r>
        <w:rPr>
          <w:rFonts w:ascii="Consolas" w:hAnsi="Consolas"/>
          <w:color w:val="333333"/>
          <w:sz w:val="16"/>
        </w:rPr>
        <w:br/>
        <w:t xml:space="preserve">        // Thread-safe random number generator (thread-local)</w:t>
      </w:r>
      <w:r>
        <w:rPr>
          <w:rFonts w:ascii="Consolas" w:hAnsi="Consolas"/>
          <w:color w:val="333333"/>
          <w:sz w:val="16"/>
        </w:rPr>
        <w:br/>
        <w:t xml:space="preserve">        thread_local std::mt19937 rng(std::random_device{}());</w:t>
      </w:r>
      <w:r>
        <w:rPr>
          <w:rFonts w:ascii="Consolas" w:hAnsi="Consolas"/>
          <w:color w:val="333333"/>
          <w:sz w:val="16"/>
        </w:rPr>
        <w:br/>
        <w:t xml:space="preserve">        std::uniform_real_distribution&lt;double&gt; errorDist(0.0, 1.0);</w:t>
      </w:r>
      <w:r>
        <w:rPr>
          <w:rFonts w:ascii="Consolas" w:hAnsi="Consolas"/>
          <w:color w:val="333333"/>
          <w:sz w:val="16"/>
        </w:rPr>
        <w:br/>
        <w:t xml:space="preserve">        std::uniform_int_distribution&lt;int&gt; posDist(0, messageSize - 1);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(int i = 0; i &lt; messageCount; i++) {</w:t>
      </w:r>
      <w:r>
        <w:rPr>
          <w:rFonts w:ascii="Consolas" w:hAnsi="Consolas"/>
          <w:color w:val="333333"/>
          <w:sz w:val="16"/>
        </w:rPr>
        <w:br/>
        <w:t xml:space="preserve">            auto startTime = std::chrono::high_resolution_clock::now();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Compute checksum on original data</w:t>
      </w:r>
      <w:r>
        <w:rPr>
          <w:rFonts w:ascii="Consolas" w:hAnsi="Consolas"/>
          <w:color w:val="333333"/>
          <w:sz w:val="16"/>
        </w:rPr>
        <w:br/>
        <w:t xml:space="preserve">            uint32_t checksum = computeChecksum(data.data(), messageSize);</w:t>
      </w:r>
      <w:r>
        <w:rPr>
          <w:rFonts w:ascii="Consolas" w:hAnsi="Consolas"/>
          <w:color w:val="333333"/>
          <w:sz w:val="16"/>
        </w:rPr>
        <w:br/>
        <w:t xml:space="preserve">            uint32_t netChecksum = htonl(checksum);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Wire format: [4B header = messageSize+4] [data] [4B checksum]</w:t>
      </w:r>
      <w:r>
        <w:rPr>
          <w:rFonts w:ascii="Consolas" w:hAnsi="Consolas"/>
          <w:color w:val="333333"/>
          <w:sz w:val="16"/>
        </w:rPr>
        <w:br/>
        <w:t xml:space="preserve">            uint32_t totalPayload = static_cast&lt;uint32_t&gt;(messageSize + 4);</w:t>
      </w:r>
      <w:r>
        <w:rPr>
          <w:rFonts w:ascii="Consolas" w:hAnsi="Consolas"/>
          <w:color w:val="333333"/>
          <w:sz w:val="16"/>
        </w:rPr>
        <w:br/>
        <w:t xml:space="preserve">            uint32_t netHeader = htonl(totalPayload);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Error injection: with ERROR_RATE probability, corrupt 1 byte in data</w:t>
      </w:r>
      <w:r>
        <w:rPr>
          <w:rFonts w:ascii="Consolas" w:hAnsi="Consolas"/>
          <w:color w:val="333333"/>
          <w:sz w:val="16"/>
        </w:rPr>
        <w:br/>
        <w:t xml:space="preserve">            bool injected = false;</w:t>
      </w:r>
      <w:r>
        <w:rPr>
          <w:rFonts w:ascii="Consolas" w:hAnsi="Consolas"/>
          <w:color w:val="333333"/>
          <w:sz w:val="16"/>
        </w:rPr>
        <w:br/>
        <w:t xml:space="preserve">            std::vector&lt;char&gt; sendData = data;  // copy for potential corruption</w:t>
      </w:r>
      <w:r>
        <w:rPr>
          <w:rFonts w:ascii="Consolas" w:hAnsi="Consolas"/>
          <w:color w:val="333333"/>
          <w:sz w:val="16"/>
        </w:rPr>
        <w:br/>
        <w:t xml:space="preserve">            if (errorDist(rng) &lt; ERROR_RATE) {</w:t>
      </w:r>
      <w:r>
        <w:rPr>
          <w:rFonts w:ascii="Consolas" w:hAnsi="Consolas"/>
          <w:color w:val="333333"/>
          <w:sz w:val="16"/>
        </w:rPr>
        <w:br/>
        <w:t xml:space="preserve">                int corruptPos = posDist(rng);</w:t>
      </w:r>
      <w:r>
        <w:rPr>
          <w:rFonts w:ascii="Consolas" w:hAnsi="Consolas"/>
          <w:color w:val="333333"/>
          <w:sz w:val="16"/>
        </w:rPr>
        <w:br/>
        <w:t xml:space="preserve">                sendData[corruptPos] = static_cast&lt;char&gt;(sendData[corruptPos] ^ 0xFF);</w:t>
      </w:r>
      <w:r>
        <w:rPr>
          <w:rFonts w:ascii="Consolas" w:hAnsi="Consolas"/>
          <w:color w:val="333333"/>
          <w:sz w:val="16"/>
        </w:rPr>
        <w:br/>
        <w:t xml:space="preserve">                injected = true;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Pre-allocate merged wire buffer: [4B header][data][4B checksum]</w:t>
      </w:r>
      <w:r>
        <w:rPr>
          <w:rFonts w:ascii="Consolas" w:hAnsi="Consolas"/>
          <w:color w:val="333333"/>
          <w:sz w:val="16"/>
        </w:rPr>
        <w:br/>
        <w:t xml:space="preserve">            std::vector&lt;char&gt; wireBuf(4 + messageSize + 4);</w:t>
      </w:r>
      <w:r>
        <w:rPr>
          <w:rFonts w:ascii="Consolas" w:hAnsi="Consolas"/>
          <w:color w:val="333333"/>
          <w:sz w:val="16"/>
        </w:rPr>
        <w:br/>
        <w:t xml:space="preserve">            // Pre-fill header and checksum (unchanged across retransmissions)</w:t>
      </w:r>
      <w:r>
        <w:rPr>
          <w:rFonts w:ascii="Consolas" w:hAnsi="Consolas"/>
          <w:color w:val="333333"/>
          <w:sz w:val="16"/>
        </w:rPr>
        <w:br/>
        <w:t xml:space="preserve">            std::memcpy(wireBuf.data(), &amp;netHeader, 4);</w:t>
      </w:r>
      <w:r>
        <w:rPr>
          <w:rFonts w:ascii="Consolas" w:hAnsi="Consolas"/>
          <w:color w:val="333333"/>
          <w:sz w:val="16"/>
        </w:rPr>
        <w:br/>
        <w:t xml:space="preserve">            std::memcpy(wireBuf.data() + 4 + messageSize, &amp;netChecksum, 4);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Retransmission loop</w:t>
      </w:r>
      <w:r>
        <w:rPr>
          <w:rFonts w:ascii="Consolas" w:hAnsi="Consolas"/>
          <w:color w:val="333333"/>
          <w:sz w:val="16"/>
        </w:rPr>
        <w:br/>
        <w:t xml:space="preserve">            bool delivered = false;</w:t>
      </w:r>
      <w:r>
        <w:rPr>
          <w:rFonts w:ascii="Consolas" w:hAnsi="Consolas"/>
          <w:color w:val="333333"/>
          <w:sz w:val="16"/>
        </w:rPr>
        <w:br/>
        <w:t xml:space="preserve">            int retransmits = 0;</w:t>
      </w:r>
      <w:r>
        <w:rPr>
          <w:rFonts w:ascii="Consolas" w:hAnsi="Consolas"/>
          <w:color w:val="333333"/>
          <w:sz w:val="16"/>
        </w:rPr>
        <w:br/>
        <w:t xml:space="preserve">            for (int attempt = 0; attempt &lt;= MAX_RETRANSMIT &amp;&amp; !delivered; attempt++) {</w:t>
      </w:r>
      <w:r>
        <w:rPr>
          <w:rFonts w:ascii="Consolas" w:hAnsi="Consolas"/>
          <w:color w:val="333333"/>
          <w:sz w:val="16"/>
        </w:rPr>
        <w:br/>
        <w:t xml:space="preserve">                if (attempt &gt; 0) {</w:t>
      </w:r>
      <w:r>
        <w:rPr>
          <w:rFonts w:ascii="Consolas" w:hAnsi="Consolas"/>
          <w:color w:val="333333"/>
          <w:sz w:val="16"/>
        </w:rPr>
        <w:br/>
        <w:t xml:space="preserve">                    // Retransmit: send ORIGINAL (correct) data</w:t>
      </w:r>
      <w:r>
        <w:rPr>
          <w:rFonts w:ascii="Consolas" w:hAnsi="Consolas"/>
          <w:color w:val="333333"/>
          <w:sz w:val="16"/>
        </w:rPr>
        <w:br/>
        <w:t xml:space="preserve">                    sendData = data;</w:t>
      </w:r>
      <w:r>
        <w:rPr>
          <w:rFonts w:ascii="Consolas" w:hAnsi="Consolas"/>
          <w:color w:val="333333"/>
          <w:sz w:val="16"/>
        </w:rPr>
        <w:br/>
        <w:t xml:space="preserve">                    retransmits++;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Copy data into merged buffer and send everything once</w:t>
      </w:r>
      <w:r>
        <w:rPr>
          <w:rFonts w:ascii="Consolas" w:hAnsi="Consolas"/>
          <w:color w:val="333333"/>
          <w:sz w:val="16"/>
        </w:rPr>
        <w:br/>
        <w:t xml:space="preserve">                std::memcpy(wireBuf.data() + 4, sendData.data(), messageSize);</w:t>
      </w:r>
      <w:r>
        <w:rPr>
          <w:rFonts w:ascii="Consolas" w:hAnsi="Consolas"/>
          <w:color w:val="333333"/>
          <w:sz w:val="16"/>
        </w:rPr>
        <w:br/>
        <w:t xml:space="preserve">                if (!sendAll(conn, wireBuf.data(), static_cast&lt;int&gt;(wireBuf.size()))) {</w:t>
      </w:r>
      <w:r>
        <w:rPr>
          <w:rFonts w:ascii="Consolas" w:hAnsi="Consolas"/>
          <w:color w:val="333333"/>
          <w:sz w:val="16"/>
        </w:rPr>
        <w:br/>
        <w:t xml:space="preserve">                    break;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Receive ACK/NACK (1 byte)</w:t>
      </w:r>
      <w:r>
        <w:rPr>
          <w:rFonts w:ascii="Consolas" w:hAnsi="Consolas"/>
          <w:color w:val="333333"/>
          <w:sz w:val="16"/>
        </w:rPr>
        <w:br/>
        <w:t xml:space="preserve">                uint8_t ack;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        int ackRead = recv(conn, reinterpret_cast&lt;char*&gt;(&amp;ack), 1, 0);</w:t>
      </w:r>
      <w:r>
        <w:rPr>
          <w:rFonts w:ascii="Consolas" w:hAnsi="Consolas"/>
          <w:color w:val="333333"/>
          <w:sz w:val="16"/>
        </w:rPr>
        <w:br/>
        <w:t xml:space="preserve">                if (ackRead &lt;= 0) break;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        ssize_t ackRead = recv(conn, &amp;ack, 1, 0);</w:t>
      </w:r>
      <w:r>
        <w:rPr>
          <w:rFonts w:ascii="Consolas" w:hAnsi="Consolas"/>
          <w:color w:val="333333"/>
          <w:sz w:val="16"/>
        </w:rPr>
        <w:br/>
        <w:t xml:space="preserve">                if (ackRead &lt;= 0) break;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if (ack == 0x01) {</w:t>
      </w:r>
      <w:r>
        <w:rPr>
          <w:rFonts w:ascii="Consolas" w:hAnsi="Consolas"/>
          <w:color w:val="333333"/>
          <w:sz w:val="16"/>
        </w:rPr>
        <w:br/>
        <w:t xml:space="preserve">                    delivered = true;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// If NACK (0x00), loop will retry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if (retransmits &gt; 0) {</w:t>
      </w:r>
      <w:r>
        <w:rPr>
          <w:rFonts w:ascii="Consolas" w:hAnsi="Consolas"/>
          <w:color w:val="333333"/>
          <w:sz w:val="16"/>
        </w:rPr>
        <w:br/>
        <w:t xml:space="preserve">                retransmitCounter-&gt;fetch_add(retransmits);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auto endTime = std::chrono::high_resolution_clock::now();</w:t>
      </w:r>
      <w:r>
        <w:rPr>
          <w:rFonts w:ascii="Consolas" w:hAnsi="Consolas"/>
          <w:color w:val="333333"/>
          <w:sz w:val="16"/>
        </w:rPr>
        <w:br/>
        <w:t xml:space="preserve">            double elapsed = std::chrono::duration&lt;double, std::micro&gt;(endTime - startTime).count();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{</w:t>
      </w:r>
      <w:r>
        <w:rPr>
          <w:rFonts w:ascii="Consolas" w:hAnsi="Consolas"/>
          <w:color w:val="333333"/>
          <w:sz w:val="16"/>
        </w:rPr>
        <w:br/>
        <w:t xml:space="preserve">                std::lock_guard&lt;std::mutex&gt; lock(*latenciesMutex);</w:t>
      </w:r>
      <w:r>
        <w:rPr>
          <w:rFonts w:ascii="Consolas" w:hAnsi="Consolas"/>
          <w:color w:val="333333"/>
          <w:sz w:val="16"/>
        </w:rPr>
        <w:br/>
        <w:t xml:space="preserve">                latencies-&gt;push_back(elapsed);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Close connection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closesocket(conn);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>#else</w:t>
      </w:r>
      <w:r>
        <w:rPr>
          <w:rFonts w:ascii="Consolas" w:hAnsi="Consolas"/>
          <w:color w:val="333333"/>
          <w:sz w:val="16"/>
        </w:rPr>
        <w:br/>
        <w:t xml:space="preserve">        close(conn);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Handle connection: receive messages, validate checksum, send ACK/NACK</w:t>
      </w:r>
      <w:r>
        <w:rPr>
          <w:rFonts w:ascii="Consolas" w:hAnsi="Consolas"/>
          <w:color w:val="333333"/>
          <w:sz w:val="16"/>
        </w:rPr>
        <w:br/>
        <w:t xml:space="preserve">    void handleConnection(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SOCKET conn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int conn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, int messageSize, std::atomic&lt;int64_t&gt;* receivedCount,</w:t>
      </w:r>
      <w:r>
        <w:rPr>
          <w:rFonts w:ascii="Consolas" w:hAnsi="Consolas"/>
          <w:color w:val="333333"/>
          <w:sz w:val="16"/>
        </w:rPr>
        <w:br/>
        <w:t xml:space="preserve">          std::atomic&lt;int&gt;* errorCounter, int expectedMessages) {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int successCount = 0;</w:t>
      </w:r>
      <w:r>
        <w:rPr>
          <w:rFonts w:ascii="Consolas" w:hAnsi="Consolas"/>
          <w:color w:val="333333"/>
          <w:sz w:val="16"/>
        </w:rPr>
        <w:br/>
        <w:t xml:space="preserve">        while (successCount &lt; expectedMessages) {</w:t>
      </w:r>
      <w:r>
        <w:rPr>
          <w:rFonts w:ascii="Consolas" w:hAnsi="Consolas"/>
          <w:color w:val="333333"/>
          <w:sz w:val="16"/>
        </w:rPr>
        <w:br/>
        <w:t xml:space="preserve">            // Read 4-byte header: total payload size = messageSize + 4</w:t>
      </w:r>
      <w:r>
        <w:rPr>
          <w:rFonts w:ascii="Consolas" w:hAnsi="Consolas"/>
          <w:color w:val="333333"/>
          <w:sz w:val="16"/>
        </w:rPr>
        <w:br/>
        <w:t xml:space="preserve">            uint32_t netHeader;</w:t>
      </w:r>
      <w:r>
        <w:rPr>
          <w:rFonts w:ascii="Consolas" w:hAnsi="Consolas"/>
          <w:color w:val="333333"/>
          <w:sz w:val="16"/>
        </w:rPr>
        <w:br/>
        <w:t xml:space="preserve">            if (!recvAll(conn, reinterpret_cast&lt;char*&gt;(&amp;netHeader), 4)) {</w:t>
      </w:r>
      <w:r>
        <w:rPr>
          <w:rFonts w:ascii="Consolas" w:hAnsi="Consolas"/>
          <w:color w:val="333333"/>
          <w:sz w:val="16"/>
        </w:rPr>
        <w:br/>
        <w:t xml:space="preserve">                break;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uint32_t totalPayload = ntohl(netHeader);</w:t>
      </w:r>
      <w:r>
        <w:rPr>
          <w:rFonts w:ascii="Consolas" w:hAnsi="Consolas"/>
          <w:color w:val="333333"/>
          <w:sz w:val="16"/>
        </w:rPr>
        <w:br/>
        <w:t xml:space="preserve">            int dataLen = static_cast&lt;int&gt;(totalPayload) - 4;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Read data + checksum as one buffer</w:t>
      </w:r>
      <w:r>
        <w:rPr>
          <w:rFonts w:ascii="Consolas" w:hAnsi="Consolas"/>
          <w:color w:val="333333"/>
          <w:sz w:val="16"/>
        </w:rPr>
        <w:br/>
        <w:t xml:space="preserve">            std::vector&lt;char&gt; buffer(totalPayload);</w:t>
      </w:r>
      <w:r>
        <w:rPr>
          <w:rFonts w:ascii="Consolas" w:hAnsi="Consolas"/>
          <w:color w:val="333333"/>
          <w:sz w:val="16"/>
        </w:rPr>
        <w:br/>
        <w:t xml:space="preserve">            if (!recvAll(conn, buffer.data(), totalPayload)) {</w:t>
      </w:r>
      <w:r>
        <w:rPr>
          <w:rFonts w:ascii="Consolas" w:hAnsi="Consolas"/>
          <w:color w:val="333333"/>
          <w:sz w:val="16"/>
        </w:rPr>
        <w:br/>
        <w:t xml:space="preserve">                break;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Extract checksum (last 4 bytes) and data (first dataLen bytes)</w:t>
      </w:r>
      <w:r>
        <w:rPr>
          <w:rFonts w:ascii="Consolas" w:hAnsi="Consolas"/>
          <w:color w:val="333333"/>
          <w:sz w:val="16"/>
        </w:rPr>
        <w:br/>
        <w:t xml:space="preserve">            uint32_t receivedChecksum;</w:t>
      </w:r>
      <w:r>
        <w:rPr>
          <w:rFonts w:ascii="Consolas" w:hAnsi="Consolas"/>
          <w:color w:val="333333"/>
          <w:sz w:val="16"/>
        </w:rPr>
        <w:br/>
        <w:t xml:space="preserve">            std::memcpy(&amp;receivedChecksum, buffer.data() + dataLen, 4);</w:t>
      </w:r>
      <w:r>
        <w:rPr>
          <w:rFonts w:ascii="Consolas" w:hAnsi="Consolas"/>
          <w:color w:val="333333"/>
          <w:sz w:val="16"/>
        </w:rPr>
        <w:br/>
        <w:t xml:space="preserve">            receivedChecksum = ntohl(receivedChecksum);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Compute checksum on received data</w:t>
      </w:r>
      <w:r>
        <w:rPr>
          <w:rFonts w:ascii="Consolas" w:hAnsi="Consolas"/>
          <w:color w:val="333333"/>
          <w:sz w:val="16"/>
        </w:rPr>
        <w:br/>
        <w:t xml:space="preserve">            uint32_t computedChecksum = computeChecksum(buffer.data(), dataLen);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uint8_t ack;</w:t>
      </w:r>
      <w:r>
        <w:rPr>
          <w:rFonts w:ascii="Consolas" w:hAnsi="Consolas"/>
          <w:color w:val="333333"/>
          <w:sz w:val="16"/>
        </w:rPr>
        <w:br/>
        <w:t xml:space="preserve">            if (computedChecksum == receivedChecksum) {</w:t>
      </w:r>
      <w:r>
        <w:rPr>
          <w:rFonts w:ascii="Consolas" w:hAnsi="Consolas"/>
          <w:color w:val="333333"/>
          <w:sz w:val="16"/>
        </w:rPr>
        <w:br/>
        <w:t xml:space="preserve">                ack = 0x01; // ACK</w:t>
      </w:r>
      <w:r>
        <w:rPr>
          <w:rFonts w:ascii="Consolas" w:hAnsi="Consolas"/>
          <w:color w:val="333333"/>
          <w:sz w:val="16"/>
        </w:rPr>
        <w:br/>
        <w:t xml:space="preserve">                receivedCount-&gt;fetch_add(1);</w:t>
      </w:r>
      <w:r>
        <w:rPr>
          <w:rFonts w:ascii="Consolas" w:hAnsi="Consolas"/>
          <w:color w:val="333333"/>
          <w:sz w:val="16"/>
        </w:rPr>
        <w:br/>
        <w:t xml:space="preserve">                successCount++;</w:t>
      </w:r>
      <w:r>
        <w:rPr>
          <w:rFonts w:ascii="Consolas" w:hAnsi="Consolas"/>
          <w:color w:val="333333"/>
          <w:sz w:val="16"/>
        </w:rPr>
        <w:br/>
        <w:t xml:space="preserve">            } else {</w:t>
      </w:r>
      <w:r>
        <w:rPr>
          <w:rFonts w:ascii="Consolas" w:hAnsi="Consolas"/>
          <w:color w:val="333333"/>
          <w:sz w:val="16"/>
        </w:rPr>
        <w:br/>
        <w:t xml:space="preserve">                ack = 0x00; // NACK</w:t>
      </w:r>
      <w:r>
        <w:rPr>
          <w:rFonts w:ascii="Consolas" w:hAnsi="Consolas"/>
          <w:color w:val="333333"/>
          <w:sz w:val="16"/>
        </w:rPr>
        <w:br/>
        <w:t xml:space="preserve">                errorCounter-&gt;fetch_add(1);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Send ACK/NACK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>#ifdef _WIN32</w:t>
      </w:r>
      <w:r>
        <w:rPr>
          <w:rFonts w:ascii="Consolas" w:hAnsi="Consolas"/>
          <w:color w:val="333333"/>
          <w:sz w:val="16"/>
        </w:rPr>
        <w:br/>
        <w:t xml:space="preserve">            send(conn, reinterpret_cast&lt;const char*&gt;(&amp;ack), 1, 0);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    send(conn, &amp;ack, 1, 0);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Close connection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closesocket(conn);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close(conn);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Run test</w:t>
      </w:r>
      <w:r>
        <w:rPr>
          <w:rFonts w:ascii="Consolas" w:hAnsi="Consolas"/>
          <w:color w:val="333333"/>
          <w:sz w:val="16"/>
        </w:rPr>
        <w:br/>
        <w:t xml:space="preserve">    PerformanceMetrics runTest(int producers, int consumers, int messagesPerProducer, int messageSize) {</w:t>
      </w:r>
      <w:r>
        <w:rPr>
          <w:rFonts w:ascii="Consolas" w:hAnsi="Consolas"/>
          <w:color w:val="333333"/>
          <w:sz w:val="16"/>
        </w:rPr>
        <w:br/>
        <w:t xml:space="preserve">        PerformanceMetrics metrics;</w:t>
      </w:r>
      <w:r>
        <w:rPr>
          <w:rFonts w:ascii="Consolas" w:hAnsi="Consolas"/>
          <w:color w:val="333333"/>
          <w:sz w:val="16"/>
        </w:rPr>
        <w:br/>
        <w:t xml:space="preserve">        metrics.ipcType = "socket";</w:t>
      </w:r>
      <w:r>
        <w:rPr>
          <w:rFonts w:ascii="Consolas" w:hAnsi="Consolas"/>
          <w:color w:val="333333"/>
          <w:sz w:val="16"/>
        </w:rPr>
        <w:br/>
        <w:t xml:space="preserve">        metrics.pattern = std::to_string(producers) + "_" + std::to_string(consumers);</w:t>
      </w:r>
      <w:r>
        <w:rPr>
          <w:rFonts w:ascii="Consolas" w:hAnsi="Consolas"/>
          <w:color w:val="333333"/>
          <w:sz w:val="16"/>
        </w:rPr>
        <w:br/>
        <w:t xml:space="preserve">        metrics.producerCount = producers;</w:t>
      </w:r>
      <w:r>
        <w:rPr>
          <w:rFonts w:ascii="Consolas" w:hAnsi="Consolas"/>
          <w:color w:val="333333"/>
          <w:sz w:val="16"/>
        </w:rPr>
        <w:br/>
        <w:t xml:space="preserve">        metrics.consumerCount = consumers;</w:t>
      </w:r>
      <w:r>
        <w:rPr>
          <w:rFonts w:ascii="Consolas" w:hAnsi="Consolas"/>
          <w:color w:val="333333"/>
          <w:sz w:val="16"/>
        </w:rPr>
        <w:br/>
        <w:t xml:space="preserve">        metrics.messageCount = producers * messagesPerProducer;</w:t>
      </w:r>
      <w:r>
        <w:rPr>
          <w:rFonts w:ascii="Consolas" w:hAnsi="Consolas"/>
          <w:color w:val="333333"/>
          <w:sz w:val="16"/>
        </w:rPr>
        <w:br/>
        <w:t xml:space="preserve">        metrics.messageSize = messageSize;</w:t>
      </w:r>
      <w:r>
        <w:rPr>
          <w:rFonts w:ascii="Consolas" w:hAnsi="Consolas"/>
          <w:color w:val="333333"/>
          <w:sz w:val="16"/>
        </w:rPr>
        <w:br/>
        <w:t xml:space="preserve">        metrics.timestamp = MetricsUtils::getCurrentTimestamp();</w:t>
      </w:r>
      <w:r>
        <w:rPr>
          <w:rFonts w:ascii="Consolas" w:hAnsi="Consolas"/>
          <w:color w:val="333333"/>
          <w:sz w:val="16"/>
        </w:rPr>
        <w:br/>
        <w:t xml:space="preserve">        metrics.errorCount = 0;</w:t>
      </w:r>
      <w:r>
        <w:rPr>
          <w:rFonts w:ascii="Consolas" w:hAnsi="Consolas"/>
          <w:color w:val="333333"/>
          <w:sz w:val="16"/>
        </w:rPr>
        <w:br/>
        <w:t xml:space="preserve">        metrics.retransmitCount = 0;</w:t>
      </w:r>
      <w:r>
        <w:rPr>
          <w:rFonts w:ascii="Consolas" w:hAnsi="Consolas"/>
          <w:color w:val="333333"/>
          <w:sz w:val="16"/>
        </w:rPr>
        <w:br/>
        <w:t xml:space="preserve">        metrics.success = false;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if (!startServer()) {</w:t>
      </w:r>
      <w:r>
        <w:rPr>
          <w:rFonts w:ascii="Consolas" w:hAnsi="Consolas"/>
          <w:color w:val="333333"/>
          <w:sz w:val="16"/>
        </w:rPr>
        <w:br/>
        <w:t xml:space="preserve">            std::cerr &lt;&lt; "Failed to start server" &lt;&lt; std::endl;</w:t>
      </w:r>
      <w:r>
        <w:rPr>
          <w:rFonts w:ascii="Consolas" w:hAnsi="Consolas"/>
          <w:color w:val="333333"/>
          <w:sz w:val="16"/>
        </w:rPr>
        <w:br/>
        <w:t xml:space="preserve">            return metrics;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std::cout &lt;&lt; "Server listening at: " &lt;&lt; address &lt;&lt; std::endl;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std::vector&lt;std::thread&gt; producerThreads;</w:t>
      </w:r>
      <w:r>
        <w:rPr>
          <w:rFonts w:ascii="Consolas" w:hAnsi="Consolas"/>
          <w:color w:val="333333"/>
          <w:sz w:val="16"/>
        </w:rPr>
        <w:br/>
        <w:t xml:space="preserve">        std::vector&lt;std::thread&gt; consumerThreads;</w:t>
      </w:r>
      <w:r>
        <w:rPr>
          <w:rFonts w:ascii="Consolas" w:hAnsi="Consolas"/>
          <w:color w:val="333333"/>
          <w:sz w:val="16"/>
        </w:rPr>
        <w:br/>
        <w:t xml:space="preserve">        std::vector&lt;double&gt; latencies;</w:t>
      </w:r>
      <w:r>
        <w:rPr>
          <w:rFonts w:ascii="Consolas" w:hAnsi="Consolas"/>
          <w:color w:val="333333"/>
          <w:sz w:val="16"/>
        </w:rPr>
        <w:br/>
        <w:t xml:space="preserve">        std::mutex latenciesMutex;</w:t>
      </w:r>
      <w:r>
        <w:rPr>
          <w:rFonts w:ascii="Consolas" w:hAnsi="Consolas"/>
          <w:color w:val="333333"/>
          <w:sz w:val="16"/>
        </w:rPr>
        <w:br/>
        <w:t xml:space="preserve">        std::atomic&lt;int64_t&gt; receivedCount{0};</w:t>
      </w:r>
      <w:r>
        <w:rPr>
          <w:rFonts w:ascii="Consolas" w:hAnsi="Consolas"/>
          <w:color w:val="333333"/>
          <w:sz w:val="16"/>
        </w:rPr>
        <w:br/>
        <w:t xml:space="preserve">        std::atomic&lt;int&gt; errorCounter{0};</w:t>
      </w:r>
      <w:r>
        <w:rPr>
          <w:rFonts w:ascii="Consolas" w:hAnsi="Consolas"/>
          <w:color w:val="333333"/>
          <w:sz w:val="16"/>
        </w:rPr>
        <w:br/>
        <w:t xml:space="preserve">        std::atomic&lt;int&gt; retransmitCounter{0};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auto startTime = std::chrono::high_resolution_clock::now();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Start server accept thread</w:t>
      </w:r>
      <w:r>
        <w:rPr>
          <w:rFonts w:ascii="Consolas" w:hAnsi="Consolas"/>
          <w:color w:val="333333"/>
          <w:sz w:val="16"/>
        </w:rPr>
        <w:br/>
        <w:t xml:space="preserve">        std::atomic&lt;bool&gt; acceptDone{false};</w:t>
      </w:r>
      <w:r>
        <w:rPr>
          <w:rFonts w:ascii="Consolas" w:hAnsi="Consolas"/>
          <w:color w:val="333333"/>
          <w:sz w:val="16"/>
        </w:rPr>
        <w:br/>
        <w:t xml:space="preserve">        std::thread acceptThread([this, producers, messagesPerProducer, messageSize,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                   &amp;receivedCount, &amp;errorCounter, &amp;acceptDone, &amp;consumerThreads]() {</w:t>
      </w:r>
      <w:r>
        <w:rPr>
          <w:rFonts w:ascii="Consolas" w:hAnsi="Consolas"/>
          <w:color w:val="333333"/>
          <w:sz w:val="16"/>
        </w:rPr>
        <w:br/>
        <w:t xml:space="preserve">            for (int i = 0; i &lt; producers; i++) {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        SOCKET conn = accept(serverSocket, nullptr, nullptr);</w:t>
      </w:r>
      <w:r>
        <w:rPr>
          <w:rFonts w:ascii="Consolas" w:hAnsi="Consolas"/>
          <w:color w:val="333333"/>
          <w:sz w:val="16"/>
        </w:rPr>
        <w:br/>
        <w:t xml:space="preserve">                if (conn == INVALID_SOCKET) {</w:t>
      </w:r>
      <w:r>
        <w:rPr>
          <w:rFonts w:ascii="Consolas" w:hAnsi="Consolas"/>
          <w:color w:val="333333"/>
          <w:sz w:val="16"/>
        </w:rPr>
        <w:br/>
        <w:t xml:space="preserve">                    break;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        int conn = accept(serverSocket, nullptr, nullptr);</w:t>
      </w:r>
      <w:r>
        <w:rPr>
          <w:rFonts w:ascii="Consolas" w:hAnsi="Consolas"/>
          <w:color w:val="333333"/>
          <w:sz w:val="16"/>
        </w:rPr>
        <w:br/>
        <w:t xml:space="preserve">                if (conn &lt; 0) {</w:t>
      </w:r>
      <w:r>
        <w:rPr>
          <w:rFonts w:ascii="Consolas" w:hAnsi="Consolas"/>
          <w:color w:val="333333"/>
          <w:sz w:val="16"/>
        </w:rPr>
        <w:br/>
        <w:t xml:space="preserve">                    break;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        consumerThreads.emplace_back(&amp;SocketIPC::handleConnection, this, conn,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messageSize, &amp;receivedCount, &amp;errorCounter,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messagesPerProducer);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acceptDone.store(true);</w:t>
      </w:r>
      <w:r>
        <w:rPr>
          <w:rFonts w:ascii="Consolas" w:hAnsi="Consolas"/>
          <w:color w:val="333333"/>
          <w:sz w:val="16"/>
        </w:rPr>
        <w:br/>
        <w:t xml:space="preserve">        });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Wait for server to be ready</w:t>
      </w:r>
      <w:r>
        <w:rPr>
          <w:rFonts w:ascii="Consolas" w:hAnsi="Consolas"/>
          <w:color w:val="333333"/>
          <w:sz w:val="16"/>
        </w:rPr>
        <w:br/>
        <w:t xml:space="preserve">        std::this_thread::sleep_for(std::chrono::milliseconds(50));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Start producers</w:t>
      </w:r>
      <w:r>
        <w:rPr>
          <w:rFonts w:ascii="Consolas" w:hAnsi="Consolas"/>
          <w:color w:val="333333"/>
          <w:sz w:val="16"/>
        </w:rPr>
        <w:br/>
        <w:t xml:space="preserve">        for (int i = 0; i &lt; producers; i++) {</w:t>
      </w:r>
      <w:r>
        <w:rPr>
          <w:rFonts w:ascii="Consolas" w:hAnsi="Consolas"/>
          <w:color w:val="333333"/>
          <w:sz w:val="16"/>
        </w:rPr>
        <w:br/>
        <w:t xml:space="preserve">            producerThreads.emplace_back(&amp;SocketIPC::producer, this, i,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messagesPerProducer, messageSize,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&amp;latencies, &amp;latenciesMutex,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&amp;errorCounter, &amp;retransmitCounter);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Wait for all producers to finish</w:t>
      </w:r>
      <w:r>
        <w:rPr>
          <w:rFonts w:ascii="Consolas" w:hAnsi="Consolas"/>
          <w:color w:val="333333"/>
          <w:sz w:val="16"/>
        </w:rPr>
        <w:br/>
        <w:t xml:space="preserve">        for (auto&amp; t : producerThreads) {</w:t>
      </w:r>
      <w:r>
        <w:rPr>
          <w:rFonts w:ascii="Consolas" w:hAnsi="Consolas"/>
          <w:color w:val="333333"/>
          <w:sz w:val="16"/>
        </w:rPr>
        <w:br/>
        <w:t xml:space="preserve">            t.join();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Give time for last messages to be accepted</w:t>
      </w:r>
      <w:r>
        <w:rPr>
          <w:rFonts w:ascii="Consolas" w:hAnsi="Consolas"/>
          <w:color w:val="333333"/>
          <w:sz w:val="16"/>
        </w:rPr>
        <w:br/>
        <w:t xml:space="preserve">        std::this_thread::sleep_for(std::chrono::milliseconds(100));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Close server socket to stop accepting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closesocket(serverSocket);</w:t>
      </w:r>
      <w:r>
        <w:rPr>
          <w:rFonts w:ascii="Consolas" w:hAnsi="Consolas"/>
          <w:color w:val="333333"/>
          <w:sz w:val="16"/>
        </w:rPr>
        <w:br/>
        <w:t xml:space="preserve">        serverSocket = INVALID_SOCKET;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close(serverSocket);</w:t>
      </w:r>
      <w:r>
        <w:rPr>
          <w:rFonts w:ascii="Consolas" w:hAnsi="Consolas"/>
          <w:color w:val="333333"/>
          <w:sz w:val="16"/>
        </w:rPr>
        <w:br/>
        <w:t xml:space="preserve">        serverSocket = -1;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Wait for accept thread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acceptThread.join();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Wait for all consumer threads</w:t>
      </w:r>
      <w:r>
        <w:rPr>
          <w:rFonts w:ascii="Consolas" w:hAnsi="Consolas"/>
          <w:color w:val="333333"/>
          <w:sz w:val="16"/>
        </w:rPr>
        <w:br/>
        <w:t xml:space="preserve">        for (auto&amp; t : consumerThreads) {</w:t>
      </w:r>
      <w:r>
        <w:rPr>
          <w:rFonts w:ascii="Consolas" w:hAnsi="Consolas"/>
          <w:color w:val="333333"/>
          <w:sz w:val="16"/>
        </w:rPr>
        <w:br/>
        <w:t xml:space="preserve">            t.join();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auto endTime = std::chrono::high_resolution_clock::now();</w:t>
      </w:r>
      <w:r>
        <w:rPr>
          <w:rFonts w:ascii="Consolas" w:hAnsi="Consolas"/>
          <w:color w:val="333333"/>
          <w:sz w:val="16"/>
        </w:rPr>
        <w:br/>
        <w:t xml:space="preserve">        double totalTime = std::chrono::duration&lt;double&gt;(endTime - startTime).count();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Calculate metrics</w:t>
      </w:r>
      <w:r>
        <w:rPr>
          <w:rFonts w:ascii="Consolas" w:hAnsi="Consolas"/>
          <w:color w:val="333333"/>
          <w:sz w:val="16"/>
        </w:rPr>
        <w:br/>
        <w:t xml:space="preserve">        metrics.totalTime = totalTime;</w:t>
      </w:r>
      <w:r>
        <w:rPr>
          <w:rFonts w:ascii="Consolas" w:hAnsi="Consolas"/>
          <w:color w:val="333333"/>
          <w:sz w:val="16"/>
        </w:rPr>
        <w:br/>
        <w:t xml:space="preserve">        metrics.throughput = (totalTime &gt; 0) ? (metrics.messageCount / totalTime) : 0;</w:t>
      </w:r>
      <w:r>
        <w:rPr>
          <w:rFonts w:ascii="Consolas" w:hAnsi="Consolas"/>
          <w:color w:val="333333"/>
          <w:sz w:val="16"/>
        </w:rPr>
        <w:br/>
        <w:t xml:space="preserve">        metrics.errorCount = errorCounter.load();</w:t>
      </w:r>
      <w:r>
        <w:rPr>
          <w:rFonts w:ascii="Consolas" w:hAnsi="Consolas"/>
          <w:color w:val="333333"/>
          <w:sz w:val="16"/>
        </w:rPr>
        <w:br/>
        <w:t xml:space="preserve">        metrics.retransmitCount = retransmitCounter.load();</w:t>
      </w:r>
      <w:r>
        <w:rPr>
          <w:rFonts w:ascii="Consolas" w:hAnsi="Consolas"/>
          <w:color w:val="333333"/>
          <w:sz w:val="16"/>
        </w:rPr>
        <w:br/>
        <w:t xml:space="preserve">        metrics.accuracy = (metrics.messageCount &gt; 0) ?</w:t>
      </w:r>
      <w:r>
        <w:rPr>
          <w:rFonts w:ascii="Consolas" w:hAnsi="Consolas"/>
          <w:color w:val="333333"/>
          <w:sz w:val="16"/>
        </w:rPr>
        <w:br/>
        <w:t xml:space="preserve">            ((metrics.messageCount - metrics.errorCount) * 100.0 / metrics.messageCount) : 100.0;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if (!latencies.empty()) {</w:t>
      </w:r>
      <w:r>
        <w:rPr>
          <w:rFonts w:ascii="Consolas" w:hAnsi="Consolas"/>
          <w:color w:val="333333"/>
          <w:sz w:val="16"/>
        </w:rPr>
        <w:br/>
        <w:t xml:space="preserve">            double sum = 0;</w:t>
      </w:r>
      <w:r>
        <w:rPr>
          <w:rFonts w:ascii="Consolas" w:hAnsi="Consolas"/>
          <w:color w:val="333333"/>
          <w:sz w:val="16"/>
        </w:rPr>
        <w:br/>
        <w:t xml:space="preserve">            for (double lat : latencies) {</w:t>
      </w:r>
      <w:r>
        <w:rPr>
          <w:rFonts w:ascii="Consolas" w:hAnsi="Consolas"/>
          <w:color w:val="333333"/>
          <w:sz w:val="16"/>
        </w:rPr>
        <w:br/>
        <w:t xml:space="preserve">                sum += lat;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metrics.avgLatency = sum / latencies.size();</w:t>
      </w:r>
      <w:r>
        <w:rPr>
          <w:rFonts w:ascii="Consolas" w:hAnsi="Consolas"/>
          <w:color w:val="333333"/>
          <w:sz w:val="16"/>
        </w:rPr>
        <w:br/>
        <w:t xml:space="preserve">            metrics.p95Latency = MetricsUtils::calculatePercentile(latencies, 95.0);</w:t>
      </w:r>
      <w:r>
        <w:rPr>
          <w:rFonts w:ascii="Consolas" w:hAnsi="Consolas"/>
          <w:color w:val="333333"/>
          <w:sz w:val="16"/>
        </w:rPr>
        <w:br/>
        <w:t xml:space="preserve">            metrics.p99Latency = MetricsUtils::calculatePercentile(latencies, 99.0);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metrics.success = (receivedCount.load() == metrics.messageCount);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return metrics;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>};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#endif // SOCKET_IPC_H</w:t>
      </w:r>
      <w:r>
        <w:rPr>
          <w:rFonts w:ascii="Consolas" w:hAnsi="Consolas"/>
          <w:color w:val="333333"/>
          <w:sz w:val="16"/>
        </w:rPr>
        <w:br/>
      </w:r>
    </w:p>
    <w:p w14:paraId="74ACAD14" w14:textId="77777777" w:rsidR="007F012D" w:rsidRDefault="00000000">
      <w:pPr>
        <w:pStyle w:val="21"/>
        <w:ind w:firstLine="562"/>
        <w:rPr>
          <w:rFonts w:hint="eastAsia"/>
        </w:rPr>
      </w:pPr>
      <w:bookmarkStart w:id="55" w:name="_Toc234183749"/>
      <w:r>
        <w:t>A.21 C++ - tcp_ipc.h</w:t>
      </w:r>
      <w:bookmarkEnd w:id="55"/>
    </w:p>
    <w:p w14:paraId="1F78CA29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#ifndef TCP_IPC_H</w:t>
      </w:r>
      <w:r>
        <w:rPr>
          <w:rFonts w:ascii="Consolas" w:hAnsi="Consolas"/>
          <w:color w:val="333333"/>
          <w:sz w:val="16"/>
        </w:rPr>
        <w:br/>
        <w:t>#define TCP_IPC_H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#include &lt;iostream&gt;</w:t>
      </w:r>
      <w:r>
        <w:rPr>
          <w:rFonts w:ascii="Consolas" w:hAnsi="Consolas"/>
          <w:color w:val="333333"/>
          <w:sz w:val="16"/>
        </w:rPr>
        <w:br/>
        <w:t>#include &lt;vector&gt;</w:t>
      </w:r>
      <w:r>
        <w:rPr>
          <w:rFonts w:ascii="Consolas" w:hAnsi="Consolas"/>
          <w:color w:val="333333"/>
          <w:sz w:val="16"/>
        </w:rPr>
        <w:br/>
        <w:t>#include &lt;thread&gt;</w:t>
      </w:r>
      <w:r>
        <w:rPr>
          <w:rFonts w:ascii="Consolas" w:hAnsi="Consolas"/>
          <w:color w:val="333333"/>
          <w:sz w:val="16"/>
        </w:rPr>
        <w:br/>
        <w:t>#include &lt;mutex&gt;</w:t>
      </w:r>
      <w:r>
        <w:rPr>
          <w:rFonts w:ascii="Consolas" w:hAnsi="Consolas"/>
          <w:color w:val="333333"/>
          <w:sz w:val="16"/>
        </w:rPr>
        <w:br/>
        <w:t>#include &lt;atomic&gt;</w:t>
      </w:r>
      <w:r>
        <w:rPr>
          <w:rFonts w:ascii="Consolas" w:hAnsi="Consolas"/>
          <w:color w:val="333333"/>
          <w:sz w:val="16"/>
        </w:rPr>
        <w:br/>
        <w:t>#include &lt;chrono&gt;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>#include &lt;string&gt;</w:t>
      </w:r>
      <w:r>
        <w:rPr>
          <w:rFonts w:ascii="Consolas" w:hAnsi="Consolas"/>
          <w:color w:val="333333"/>
          <w:sz w:val="16"/>
        </w:rPr>
        <w:br/>
        <w:t>#include &lt;cstring&gt;</w:t>
      </w:r>
      <w:r>
        <w:rPr>
          <w:rFonts w:ascii="Consolas" w:hAnsi="Consolas"/>
          <w:color w:val="333333"/>
          <w:sz w:val="16"/>
        </w:rPr>
        <w:br/>
        <w:t>#include &lt;cstdlib&gt;</w:t>
      </w:r>
      <w:r>
        <w:rPr>
          <w:rFonts w:ascii="Consolas" w:hAnsi="Consolas"/>
          <w:color w:val="333333"/>
          <w:sz w:val="16"/>
        </w:rPr>
        <w:br/>
        <w:t>#include &lt;random&gt;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#include &lt;winsock2.h&gt;</w:t>
      </w:r>
      <w:r>
        <w:rPr>
          <w:rFonts w:ascii="Consolas" w:hAnsi="Consolas"/>
          <w:color w:val="333333"/>
          <w:sz w:val="16"/>
        </w:rPr>
        <w:br/>
        <w:t xml:space="preserve">    #include &lt;ws2tcpip.h&gt;</w:t>
      </w:r>
      <w:r>
        <w:rPr>
          <w:rFonts w:ascii="Consolas" w:hAnsi="Consolas"/>
          <w:color w:val="333333"/>
          <w:sz w:val="16"/>
        </w:rPr>
        <w:br/>
        <w:t xml:space="preserve">    #pragma comment(lib, "ws2_32.lib")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#include &lt;sys/socket.h&gt;</w:t>
      </w:r>
      <w:r>
        <w:rPr>
          <w:rFonts w:ascii="Consolas" w:hAnsi="Consolas"/>
          <w:color w:val="333333"/>
          <w:sz w:val="16"/>
        </w:rPr>
        <w:br/>
        <w:t xml:space="preserve">    #include &lt;netinet/in.h&gt;</w:t>
      </w:r>
      <w:r>
        <w:rPr>
          <w:rFonts w:ascii="Consolas" w:hAnsi="Consolas"/>
          <w:color w:val="333333"/>
          <w:sz w:val="16"/>
        </w:rPr>
        <w:br/>
        <w:t xml:space="preserve">    #include &lt;arpa/inet.h&gt;</w:t>
      </w:r>
      <w:r>
        <w:rPr>
          <w:rFonts w:ascii="Consolas" w:hAnsi="Consolas"/>
          <w:color w:val="333333"/>
          <w:sz w:val="16"/>
        </w:rPr>
        <w:br/>
        <w:t xml:space="preserve">    #include &lt;unistd.h&gt;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#include "../utils/metrics.h"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class TcpIPC {</w:t>
      </w:r>
      <w:r>
        <w:rPr>
          <w:rFonts w:ascii="Consolas" w:hAnsi="Consolas"/>
          <w:color w:val="333333"/>
          <w:sz w:val="16"/>
        </w:rPr>
        <w:br/>
        <w:t>private:</w:t>
      </w:r>
      <w:r>
        <w:rPr>
          <w:rFonts w:ascii="Consolas" w:hAnsi="Consolas"/>
          <w:color w:val="333333"/>
          <w:sz w:val="16"/>
        </w:rPr>
        <w:br/>
        <w:t xml:space="preserve">    std::string address;</w:t>
      </w:r>
      <w:r>
        <w:rPr>
          <w:rFonts w:ascii="Consolas" w:hAnsi="Consolas"/>
          <w:color w:val="333333"/>
          <w:sz w:val="16"/>
        </w:rPr>
        <w:br/>
        <w:t xml:space="preserve">    int port;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SOCKET serverSocket;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int serverSocket;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>public:</w:t>
      </w:r>
      <w:r>
        <w:rPr>
          <w:rFonts w:ascii="Consolas" w:hAnsi="Consolas"/>
          <w:color w:val="333333"/>
          <w:sz w:val="16"/>
        </w:rPr>
        <w:br/>
        <w:t xml:space="preserve">    TcpIPC() : port(0) {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WSADATA wsaData;</w:t>
      </w:r>
      <w:r>
        <w:rPr>
          <w:rFonts w:ascii="Consolas" w:hAnsi="Consolas"/>
          <w:color w:val="333333"/>
          <w:sz w:val="16"/>
        </w:rPr>
        <w:br/>
        <w:t xml:space="preserve">        WSAStartup(MAKEWORD(2, 2), &amp;wsaData);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~TcpIPC() {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if (serverSocket != INVALID_SOCKET) {</w:t>
      </w:r>
      <w:r>
        <w:rPr>
          <w:rFonts w:ascii="Consolas" w:hAnsi="Consolas"/>
          <w:color w:val="333333"/>
          <w:sz w:val="16"/>
        </w:rPr>
        <w:br/>
        <w:t xml:space="preserve">            closesocket(serverSocket);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WSACleanup();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if (serverSocket &gt;= 0) {</w:t>
      </w:r>
      <w:r>
        <w:rPr>
          <w:rFonts w:ascii="Consolas" w:hAnsi="Consolas"/>
          <w:color w:val="333333"/>
          <w:sz w:val="16"/>
        </w:rPr>
        <w:br/>
        <w:t xml:space="preserve">            close(serverSocket);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// Start TCP server</w:t>
      </w:r>
      <w:r>
        <w:rPr>
          <w:rFonts w:ascii="Consolas" w:hAnsi="Consolas"/>
          <w:color w:val="333333"/>
          <w:sz w:val="16"/>
        </w:rPr>
        <w:br/>
        <w:t xml:space="preserve">    bool startServer() {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serverSocket = socket(AF_INET, SOCK_STREAM, 0);</w:t>
      </w:r>
      <w:r>
        <w:rPr>
          <w:rFonts w:ascii="Consolas" w:hAnsi="Consolas"/>
          <w:color w:val="333333"/>
          <w:sz w:val="16"/>
        </w:rPr>
        <w:br/>
        <w:t xml:space="preserve">        if (serverSocket == INVALID_SOCKET) {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sockaddr_in serverAddr;</w:t>
      </w:r>
      <w:r>
        <w:rPr>
          <w:rFonts w:ascii="Consolas" w:hAnsi="Consolas"/>
          <w:color w:val="333333"/>
          <w:sz w:val="16"/>
        </w:rPr>
        <w:br/>
        <w:t xml:space="preserve">        serverAddr.sin_family = AF_INET;</w:t>
      </w:r>
      <w:r>
        <w:rPr>
          <w:rFonts w:ascii="Consolas" w:hAnsi="Consolas"/>
          <w:color w:val="333333"/>
          <w:sz w:val="16"/>
        </w:rPr>
        <w:br/>
        <w:t xml:space="preserve">        serverAddr.sin_addr.s_addr = inet_addr("127.0.0.1");</w:t>
      </w:r>
      <w:r>
        <w:rPr>
          <w:rFonts w:ascii="Consolas" w:hAnsi="Consolas"/>
          <w:color w:val="333333"/>
          <w:sz w:val="16"/>
        </w:rPr>
        <w:br/>
        <w:t xml:space="preserve">        serverAddr.sin_port = htons(0); // Let OS assign port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if (bind(serverSocket, (sockaddr*)&amp;serverAddr, sizeof(serverAddr)) == SOCKET_ERROR) {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int addrLen = sizeof(serverAddr);</w:t>
      </w:r>
      <w:r>
        <w:rPr>
          <w:rFonts w:ascii="Consolas" w:hAnsi="Consolas"/>
          <w:color w:val="333333"/>
          <w:sz w:val="16"/>
        </w:rPr>
        <w:br/>
        <w:t xml:space="preserve">        if (getsockname(serverSocket, (sockaddr*)&amp;serverAddr, &amp;addrLen) == SOCKET_ERROR) {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port = ntohs(serverAddr.sin_port);</w:t>
      </w:r>
      <w:r>
        <w:rPr>
          <w:rFonts w:ascii="Consolas" w:hAnsi="Consolas"/>
          <w:color w:val="333333"/>
          <w:sz w:val="16"/>
        </w:rPr>
        <w:br/>
        <w:t xml:space="preserve">        address = "127.0.0.1:" + std::to_string(port);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serverSocket = socket(AF_INET, SOCK_STREAM, 0);</w:t>
      </w:r>
      <w:r>
        <w:rPr>
          <w:rFonts w:ascii="Consolas" w:hAnsi="Consolas"/>
          <w:color w:val="333333"/>
          <w:sz w:val="16"/>
        </w:rPr>
        <w:br/>
        <w:t xml:space="preserve">        if (serverSocket &lt; 0) {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int opt = 1;</w:t>
      </w:r>
      <w:r>
        <w:rPr>
          <w:rFonts w:ascii="Consolas" w:hAnsi="Consolas"/>
          <w:color w:val="333333"/>
          <w:sz w:val="16"/>
        </w:rPr>
        <w:br/>
        <w:t xml:space="preserve">        setsockopt(serverSocket, SOL_SOCKET, SO_REUSEADDR, &amp;opt, sizeof(opt));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sockaddr_in serverAddr;</w:t>
      </w:r>
      <w:r>
        <w:rPr>
          <w:rFonts w:ascii="Consolas" w:hAnsi="Consolas"/>
          <w:color w:val="333333"/>
          <w:sz w:val="16"/>
        </w:rPr>
        <w:br/>
        <w:t xml:space="preserve">        memset(&amp;serverAddr, 0, sizeof(serverAddr));</w:t>
      </w:r>
      <w:r>
        <w:rPr>
          <w:rFonts w:ascii="Consolas" w:hAnsi="Consolas"/>
          <w:color w:val="333333"/>
          <w:sz w:val="16"/>
        </w:rPr>
        <w:br/>
        <w:t xml:space="preserve">        serverAddr.sin_family = AF_INET;</w:t>
      </w:r>
      <w:r>
        <w:rPr>
          <w:rFonts w:ascii="Consolas" w:hAnsi="Consolas"/>
          <w:color w:val="333333"/>
          <w:sz w:val="16"/>
        </w:rPr>
        <w:br/>
        <w:t xml:space="preserve">        serverAddr.sin_addr.s_addr = htonl(INADDR_LOOPBACK);</w:t>
      </w:r>
      <w:r>
        <w:rPr>
          <w:rFonts w:ascii="Consolas" w:hAnsi="Consolas"/>
          <w:color w:val="333333"/>
          <w:sz w:val="16"/>
        </w:rPr>
        <w:br/>
        <w:t xml:space="preserve">        serverAddr.sin_port = htons(0);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if (bind(serverSocket, (sockaddr*)&amp;serverAddr, sizeof(serverAddr)) &lt; 0) {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socklen_t addrLen = sizeof(serverAddr);</w:t>
      </w:r>
      <w:r>
        <w:rPr>
          <w:rFonts w:ascii="Consolas" w:hAnsi="Consolas"/>
          <w:color w:val="333333"/>
          <w:sz w:val="16"/>
        </w:rPr>
        <w:br/>
        <w:t xml:space="preserve">        if (getsockname(serverSocket, (sockaddr*)&amp;serverAddr, &amp;addrLen) &lt; 0) {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port = ntohs(serverAddr.sin_port);</w:t>
      </w:r>
      <w:r>
        <w:rPr>
          <w:rFonts w:ascii="Consolas" w:hAnsi="Consolas"/>
          <w:color w:val="333333"/>
          <w:sz w:val="16"/>
        </w:rPr>
        <w:br/>
        <w:t xml:space="preserve">        address = "127.0.0.1:" + std::to_string(port);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>#endif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listen(serverSocket, 100);</w:t>
      </w:r>
      <w:r>
        <w:rPr>
          <w:rFonts w:ascii="Consolas" w:hAnsi="Consolas"/>
          <w:color w:val="333333"/>
          <w:sz w:val="16"/>
        </w:rPr>
        <w:br/>
        <w:t xml:space="preserve">        return true;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// Helper: send exact N bytes (handles partial sends)</w:t>
      </w:r>
      <w:r>
        <w:rPr>
          <w:rFonts w:ascii="Consolas" w:hAnsi="Consolas"/>
          <w:color w:val="333333"/>
          <w:sz w:val="16"/>
        </w:rPr>
        <w:br/>
        <w:t xml:space="preserve">    bool sendAll(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SOCKET conn, const char* data, int len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int conn, const void* data, int len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) {</w:t>
      </w:r>
      <w:r>
        <w:rPr>
          <w:rFonts w:ascii="Consolas" w:hAnsi="Consolas"/>
          <w:color w:val="333333"/>
          <w:sz w:val="16"/>
        </w:rPr>
        <w:br/>
        <w:t xml:space="preserve">        int totalSent = 0;</w:t>
      </w:r>
      <w:r>
        <w:rPr>
          <w:rFonts w:ascii="Consolas" w:hAnsi="Consolas"/>
          <w:color w:val="333333"/>
          <w:sz w:val="16"/>
        </w:rPr>
        <w:br/>
        <w:t xml:space="preserve">        while (totalSent &lt; len) {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    int sent = send(conn, data + totalSent, len - totalSent, 0);</w:t>
      </w:r>
      <w:r>
        <w:rPr>
          <w:rFonts w:ascii="Consolas" w:hAnsi="Consolas"/>
          <w:color w:val="333333"/>
          <w:sz w:val="16"/>
        </w:rPr>
        <w:br/>
        <w:t xml:space="preserve">            if (sent == SOCKET_ERROR) return false;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    ssize_t sent = send(conn, static_cast&lt;const char*&gt;(data) + totalSent, len - totalSent, 0);</w:t>
      </w:r>
      <w:r>
        <w:rPr>
          <w:rFonts w:ascii="Consolas" w:hAnsi="Consolas"/>
          <w:color w:val="333333"/>
          <w:sz w:val="16"/>
        </w:rPr>
        <w:br/>
        <w:t xml:space="preserve">            if (sent &lt; 0) return false;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    totalSent += sent;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return true;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// Helper: receive exact N bytes</w:t>
      </w:r>
      <w:r>
        <w:rPr>
          <w:rFonts w:ascii="Consolas" w:hAnsi="Consolas"/>
          <w:color w:val="333333"/>
          <w:sz w:val="16"/>
        </w:rPr>
        <w:br/>
        <w:t xml:space="preserve">    bool recvAll(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SOCKET conn, char* buffer, int len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int conn, void* buffer, int len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) {</w:t>
      </w:r>
      <w:r>
        <w:rPr>
          <w:rFonts w:ascii="Consolas" w:hAnsi="Consolas"/>
          <w:color w:val="333333"/>
          <w:sz w:val="16"/>
        </w:rPr>
        <w:br/>
        <w:t xml:space="preserve">        int totalRead = 0;</w:t>
      </w:r>
      <w:r>
        <w:rPr>
          <w:rFonts w:ascii="Consolas" w:hAnsi="Consolas"/>
          <w:color w:val="333333"/>
          <w:sz w:val="16"/>
        </w:rPr>
        <w:br/>
        <w:t xml:space="preserve">        while (totalRead &lt; len) {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    int read = recv(conn, buffer + totalRead, len - totalRead, 0);</w:t>
      </w:r>
      <w:r>
        <w:rPr>
          <w:rFonts w:ascii="Consolas" w:hAnsi="Consolas"/>
          <w:color w:val="333333"/>
          <w:sz w:val="16"/>
        </w:rPr>
        <w:br/>
        <w:t xml:space="preserve">            if (read &lt;= 0) return false;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    ssize_t read = recv(conn, static_cast&lt;char*&gt;(buffer) + totalRead, len - totalRead, 0);</w:t>
      </w:r>
      <w:r>
        <w:rPr>
          <w:rFonts w:ascii="Consolas" w:hAnsi="Consolas"/>
          <w:color w:val="333333"/>
          <w:sz w:val="16"/>
        </w:rPr>
        <w:br/>
        <w:t xml:space="preserve">            if (read &lt;= 0) return false;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    totalRead += read;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return true;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Producer function with long connection, ACK/NACK retransmission</w:t>
      </w:r>
      <w:r>
        <w:rPr>
          <w:rFonts w:ascii="Consolas" w:hAnsi="Consolas"/>
          <w:color w:val="333333"/>
          <w:sz w:val="16"/>
        </w:rPr>
        <w:br/>
        <w:t xml:space="preserve">    void producer(int id, int messageCount, int messageSize,</w:t>
      </w:r>
      <w:r>
        <w:rPr>
          <w:rFonts w:ascii="Consolas" w:hAnsi="Consolas"/>
          <w:color w:val="333333"/>
          <w:sz w:val="16"/>
        </w:rPr>
        <w:br/>
        <w:t xml:space="preserve">                  std::vector&lt;double&gt;* latencies, std::mutex* latenciesMutex,</w:t>
      </w:r>
      <w:r>
        <w:rPr>
          <w:rFonts w:ascii="Consolas" w:hAnsi="Consolas"/>
          <w:color w:val="333333"/>
          <w:sz w:val="16"/>
        </w:rPr>
        <w:br/>
        <w:t xml:space="preserve">                  std::atomic&lt;int&gt;* errorCounter, std::atomic&lt;int&gt;* retransmitCounter) {</w:t>
      </w:r>
      <w:r>
        <w:rPr>
          <w:rFonts w:ascii="Consolas" w:hAnsi="Consolas"/>
          <w:color w:val="333333"/>
          <w:sz w:val="16"/>
        </w:rPr>
        <w:br/>
        <w:t xml:space="preserve">        // Create test data (messageSize bytes of payload)</w:t>
      </w:r>
      <w:r>
        <w:rPr>
          <w:rFonts w:ascii="Consolas" w:hAnsi="Consolas"/>
          <w:color w:val="333333"/>
          <w:sz w:val="16"/>
        </w:rPr>
        <w:br/>
        <w:t xml:space="preserve">        std::vector&lt;char&gt; data(messageSize);</w:t>
      </w:r>
      <w:r>
        <w:rPr>
          <w:rFonts w:ascii="Consolas" w:hAnsi="Consolas"/>
          <w:color w:val="333333"/>
          <w:sz w:val="16"/>
        </w:rPr>
        <w:br/>
        <w:t xml:space="preserve">        for (int i = 0; i &lt; messageSize; i++) {</w:t>
      </w:r>
      <w:r>
        <w:rPr>
          <w:rFonts w:ascii="Consolas" w:hAnsi="Consolas"/>
          <w:color w:val="333333"/>
          <w:sz w:val="16"/>
        </w:rPr>
        <w:br/>
        <w:t xml:space="preserve">            data[i] = static_cast&lt;char&gt;(i % 256);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SOCKET conn = INVALID_SOCKET;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int conn = -1;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Establish long connection with retry</w:t>
      </w:r>
      <w:r>
        <w:rPr>
          <w:rFonts w:ascii="Consolas" w:hAnsi="Consolas"/>
          <w:color w:val="333333"/>
          <w:sz w:val="16"/>
        </w:rPr>
        <w:br/>
        <w:t xml:space="preserve">        int maxRetries = 10;</w:t>
      </w:r>
      <w:r>
        <w:rPr>
          <w:rFonts w:ascii="Consolas" w:hAnsi="Consolas"/>
          <w:color w:val="333333"/>
          <w:sz w:val="16"/>
        </w:rPr>
        <w:br/>
        <w:t xml:space="preserve">        for (int retry = 0; retry &lt; maxRetries; retry++) {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    conn = socket(AF_INET, SOCK_STREAM, 0);</w:t>
      </w:r>
      <w:r>
        <w:rPr>
          <w:rFonts w:ascii="Consolas" w:hAnsi="Consolas"/>
          <w:color w:val="333333"/>
          <w:sz w:val="16"/>
        </w:rPr>
        <w:br/>
        <w:t xml:space="preserve">            if (conn == INVALID_SOCKET) {</w:t>
      </w:r>
      <w:r>
        <w:rPr>
          <w:rFonts w:ascii="Consolas" w:hAnsi="Consolas"/>
          <w:color w:val="333333"/>
          <w:sz w:val="16"/>
        </w:rPr>
        <w:br/>
        <w:t xml:space="preserve">                std::this_thread::sleep_for(std::chrono::milliseconds((retry + 1) * 10));</w:t>
      </w:r>
      <w:r>
        <w:rPr>
          <w:rFonts w:ascii="Consolas" w:hAnsi="Consolas"/>
          <w:color w:val="333333"/>
          <w:sz w:val="16"/>
        </w:rPr>
        <w:br/>
        <w:t xml:space="preserve">                continue;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sockaddr_in serverAddr;</w:t>
      </w:r>
      <w:r>
        <w:rPr>
          <w:rFonts w:ascii="Consolas" w:hAnsi="Consolas"/>
          <w:color w:val="333333"/>
          <w:sz w:val="16"/>
        </w:rPr>
        <w:br/>
        <w:t xml:space="preserve">            serverAddr.sin_family = AF_INET;</w:t>
      </w:r>
      <w:r>
        <w:rPr>
          <w:rFonts w:ascii="Consolas" w:hAnsi="Consolas"/>
          <w:color w:val="333333"/>
          <w:sz w:val="16"/>
        </w:rPr>
        <w:br/>
        <w:t xml:space="preserve">            serverAddr.sin_addr.s_addr = inet_addr("127.0.0.1");</w:t>
      </w:r>
      <w:r>
        <w:rPr>
          <w:rFonts w:ascii="Consolas" w:hAnsi="Consolas"/>
          <w:color w:val="333333"/>
          <w:sz w:val="16"/>
        </w:rPr>
        <w:br/>
        <w:t xml:space="preserve">            serverAddr.sin_port = htons(port);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if (connect(conn, (sockaddr*)&amp;serverAddr, sizeof(serverAddr)) == SOCKET_ERROR) {</w:t>
      </w:r>
      <w:r>
        <w:rPr>
          <w:rFonts w:ascii="Consolas" w:hAnsi="Consolas"/>
          <w:color w:val="333333"/>
          <w:sz w:val="16"/>
        </w:rPr>
        <w:br/>
        <w:t xml:space="preserve">                closesocket(conn);</w:t>
      </w:r>
      <w:r>
        <w:rPr>
          <w:rFonts w:ascii="Consolas" w:hAnsi="Consolas"/>
          <w:color w:val="333333"/>
          <w:sz w:val="16"/>
        </w:rPr>
        <w:br/>
        <w:t xml:space="preserve">                conn = INVALID_SOCKET;</w:t>
      </w:r>
      <w:r>
        <w:rPr>
          <w:rFonts w:ascii="Consolas" w:hAnsi="Consolas"/>
          <w:color w:val="333333"/>
          <w:sz w:val="16"/>
        </w:rPr>
        <w:br/>
        <w:t xml:space="preserve">                std::this_thread::sleep_for(std::chrono::milliseconds((retry + 1) * 10));</w:t>
      </w:r>
      <w:r>
        <w:rPr>
          <w:rFonts w:ascii="Consolas" w:hAnsi="Consolas"/>
          <w:color w:val="333333"/>
          <w:sz w:val="16"/>
        </w:rPr>
        <w:br/>
        <w:t xml:space="preserve">                continue;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    conn = socket(AF_INET, SOCK_STREAM, 0);</w:t>
      </w:r>
      <w:r>
        <w:rPr>
          <w:rFonts w:ascii="Consolas" w:hAnsi="Consolas"/>
          <w:color w:val="333333"/>
          <w:sz w:val="16"/>
        </w:rPr>
        <w:br/>
        <w:t xml:space="preserve">            if (conn &lt; 0) {</w:t>
      </w:r>
      <w:r>
        <w:rPr>
          <w:rFonts w:ascii="Consolas" w:hAnsi="Consolas"/>
          <w:color w:val="333333"/>
          <w:sz w:val="16"/>
        </w:rPr>
        <w:br/>
        <w:t xml:space="preserve">                std::this_thread::sleep_for(std::chrono::milliseconds((retry + 1) * 10));</w:t>
      </w:r>
      <w:r>
        <w:rPr>
          <w:rFonts w:ascii="Consolas" w:hAnsi="Consolas"/>
          <w:color w:val="333333"/>
          <w:sz w:val="16"/>
        </w:rPr>
        <w:br/>
        <w:t xml:space="preserve">                continue;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sockaddr_in serverAddr;</w:t>
      </w:r>
      <w:r>
        <w:rPr>
          <w:rFonts w:ascii="Consolas" w:hAnsi="Consolas"/>
          <w:color w:val="333333"/>
          <w:sz w:val="16"/>
        </w:rPr>
        <w:br/>
        <w:t xml:space="preserve">            memset(&amp;serverAddr, 0, sizeof(serverAddr));</w:t>
      </w:r>
      <w:r>
        <w:rPr>
          <w:rFonts w:ascii="Consolas" w:hAnsi="Consolas"/>
          <w:color w:val="333333"/>
          <w:sz w:val="16"/>
        </w:rPr>
        <w:br/>
        <w:t xml:space="preserve">            serverAddr.sin_family = AF_INET;</w:t>
      </w:r>
      <w:r>
        <w:rPr>
          <w:rFonts w:ascii="Consolas" w:hAnsi="Consolas"/>
          <w:color w:val="333333"/>
          <w:sz w:val="16"/>
        </w:rPr>
        <w:br/>
        <w:t xml:space="preserve">            serverAddr.sin_addr.s_addr = htonl(INADDR_LOOPBACK);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serverAddr.sin_port = htons(port);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if (connect(conn, (sockaddr*)&amp;serverAddr, sizeof(serverAddr)) &lt; 0) {</w:t>
      </w:r>
      <w:r>
        <w:rPr>
          <w:rFonts w:ascii="Consolas" w:hAnsi="Consolas"/>
          <w:color w:val="333333"/>
          <w:sz w:val="16"/>
        </w:rPr>
        <w:br/>
        <w:t xml:space="preserve">                close(conn);</w:t>
      </w:r>
      <w:r>
        <w:rPr>
          <w:rFonts w:ascii="Consolas" w:hAnsi="Consolas"/>
          <w:color w:val="333333"/>
          <w:sz w:val="16"/>
        </w:rPr>
        <w:br/>
        <w:t xml:space="preserve">                conn = -1;</w:t>
      </w:r>
      <w:r>
        <w:rPr>
          <w:rFonts w:ascii="Consolas" w:hAnsi="Consolas"/>
          <w:color w:val="333333"/>
          <w:sz w:val="16"/>
        </w:rPr>
        <w:br/>
        <w:t xml:space="preserve">                std::this_thread::sleep_for(std::chrono::milliseconds((retry + 1) * 10));</w:t>
      </w:r>
      <w:r>
        <w:rPr>
          <w:rFonts w:ascii="Consolas" w:hAnsi="Consolas"/>
          <w:color w:val="333333"/>
          <w:sz w:val="16"/>
        </w:rPr>
        <w:br/>
        <w:t xml:space="preserve">                continue;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    break; // Connection successful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if (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    conn == INVALID_SOCKET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    conn &lt; 0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) {</w:t>
      </w:r>
      <w:r>
        <w:rPr>
          <w:rFonts w:ascii="Consolas" w:hAnsi="Consolas"/>
          <w:color w:val="333333"/>
          <w:sz w:val="16"/>
        </w:rPr>
        <w:br/>
        <w:t xml:space="preserve">            std::cerr &lt;&lt; "Producer " &lt;&lt; id &lt;&lt; " failed to establish connection" &lt;&lt; std::endl;</w:t>
      </w:r>
      <w:r>
        <w:rPr>
          <w:rFonts w:ascii="Consolas" w:hAnsi="Consolas"/>
          <w:color w:val="333333"/>
          <w:sz w:val="16"/>
        </w:rPr>
        <w:br/>
        <w:t xml:space="preserve">            return;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Send all messages using the same connection</w:t>
      </w:r>
      <w:r>
        <w:rPr>
          <w:rFonts w:ascii="Consolas" w:hAnsi="Consolas"/>
          <w:color w:val="333333"/>
          <w:sz w:val="16"/>
        </w:rPr>
        <w:br/>
        <w:t xml:space="preserve">        // Thread-safe random number generator (thread-local)</w:t>
      </w:r>
      <w:r>
        <w:rPr>
          <w:rFonts w:ascii="Consolas" w:hAnsi="Consolas"/>
          <w:color w:val="333333"/>
          <w:sz w:val="16"/>
        </w:rPr>
        <w:br/>
        <w:t xml:space="preserve">        thread_local std::mt19937 rng(std::random_device{}());</w:t>
      </w:r>
      <w:r>
        <w:rPr>
          <w:rFonts w:ascii="Consolas" w:hAnsi="Consolas"/>
          <w:color w:val="333333"/>
          <w:sz w:val="16"/>
        </w:rPr>
        <w:br/>
        <w:t xml:space="preserve">        std::uniform_real_distribution&lt;double&gt; errorDist(0.0, 1.0);</w:t>
      </w:r>
      <w:r>
        <w:rPr>
          <w:rFonts w:ascii="Consolas" w:hAnsi="Consolas"/>
          <w:color w:val="333333"/>
          <w:sz w:val="16"/>
        </w:rPr>
        <w:br/>
        <w:t xml:space="preserve">        std::uniform_int_distribution&lt;int&gt; posDist(0, messageSize - 1);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(int i = 0; i &lt; messageCount; i++) {</w:t>
      </w:r>
      <w:r>
        <w:rPr>
          <w:rFonts w:ascii="Consolas" w:hAnsi="Consolas"/>
          <w:color w:val="333333"/>
          <w:sz w:val="16"/>
        </w:rPr>
        <w:br/>
        <w:t xml:space="preserve">            auto startTime = std::chrono::high_resolution_clock::now();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Compute checksum on original data</w:t>
      </w:r>
      <w:r>
        <w:rPr>
          <w:rFonts w:ascii="Consolas" w:hAnsi="Consolas"/>
          <w:color w:val="333333"/>
          <w:sz w:val="16"/>
        </w:rPr>
        <w:br/>
        <w:t xml:space="preserve">            uint32_t checksum = computeChecksum(data.data(), messageSize);</w:t>
      </w:r>
      <w:r>
        <w:rPr>
          <w:rFonts w:ascii="Consolas" w:hAnsi="Consolas"/>
          <w:color w:val="333333"/>
          <w:sz w:val="16"/>
        </w:rPr>
        <w:br/>
        <w:t xml:space="preserve">            uint32_t netChecksum = htonl(checksum);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Wire format: [4B header = messageSize+4] [data] [4B checksum]</w:t>
      </w:r>
      <w:r>
        <w:rPr>
          <w:rFonts w:ascii="Consolas" w:hAnsi="Consolas"/>
          <w:color w:val="333333"/>
          <w:sz w:val="16"/>
        </w:rPr>
        <w:br/>
        <w:t xml:space="preserve">            uint32_t totalPayload = static_cast&lt;uint32_t&gt;(messageSize + 4);</w:t>
      </w:r>
      <w:r>
        <w:rPr>
          <w:rFonts w:ascii="Consolas" w:hAnsi="Consolas"/>
          <w:color w:val="333333"/>
          <w:sz w:val="16"/>
        </w:rPr>
        <w:br/>
        <w:t xml:space="preserve">            uint32_t netHeader = htonl(totalPayload);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Error injection: with ERROR_RATE probability, corrupt 1 byte in data</w:t>
      </w:r>
      <w:r>
        <w:rPr>
          <w:rFonts w:ascii="Consolas" w:hAnsi="Consolas"/>
          <w:color w:val="333333"/>
          <w:sz w:val="16"/>
        </w:rPr>
        <w:br/>
        <w:t xml:space="preserve">            std::vector&lt;char&gt; sendData = data;  // copy for potential corruption</w:t>
      </w:r>
      <w:r>
        <w:rPr>
          <w:rFonts w:ascii="Consolas" w:hAnsi="Consolas"/>
          <w:color w:val="333333"/>
          <w:sz w:val="16"/>
        </w:rPr>
        <w:br/>
        <w:t xml:space="preserve">            if (errorDist(rng) &lt; ERROR_RATE) {</w:t>
      </w:r>
      <w:r>
        <w:rPr>
          <w:rFonts w:ascii="Consolas" w:hAnsi="Consolas"/>
          <w:color w:val="333333"/>
          <w:sz w:val="16"/>
        </w:rPr>
        <w:br/>
        <w:t xml:space="preserve">                int corruptPos = posDist(rng);</w:t>
      </w:r>
      <w:r>
        <w:rPr>
          <w:rFonts w:ascii="Consolas" w:hAnsi="Consolas"/>
          <w:color w:val="333333"/>
          <w:sz w:val="16"/>
        </w:rPr>
        <w:br/>
        <w:t xml:space="preserve">                sendData[corruptPos] = static_cast&lt;char&gt;(sendData[corruptPos] ^ 0xFF);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Pre-allocate merged wire buffer: [4B header][data][4B checksum]</w:t>
      </w:r>
      <w:r>
        <w:rPr>
          <w:rFonts w:ascii="Consolas" w:hAnsi="Consolas"/>
          <w:color w:val="333333"/>
          <w:sz w:val="16"/>
        </w:rPr>
        <w:br/>
        <w:t xml:space="preserve">            std::vector&lt;char&gt; wireBuf(4 + messageSize + 4);</w:t>
      </w:r>
      <w:r>
        <w:rPr>
          <w:rFonts w:ascii="Consolas" w:hAnsi="Consolas"/>
          <w:color w:val="333333"/>
          <w:sz w:val="16"/>
        </w:rPr>
        <w:br/>
        <w:t xml:space="preserve">            // Pre-fill header and checksum (unchanged across retransmissions)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std::memcpy(wireBuf.data(), &amp;netHeader, 4);</w:t>
      </w:r>
      <w:r>
        <w:rPr>
          <w:rFonts w:ascii="Consolas" w:hAnsi="Consolas"/>
          <w:color w:val="333333"/>
          <w:sz w:val="16"/>
        </w:rPr>
        <w:br/>
        <w:t xml:space="preserve">            std::memcpy(wireBuf.data() + 4 + messageSize, &amp;netChecksum, 4);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Retransmission loop</w:t>
      </w:r>
      <w:r>
        <w:rPr>
          <w:rFonts w:ascii="Consolas" w:hAnsi="Consolas"/>
          <w:color w:val="333333"/>
          <w:sz w:val="16"/>
        </w:rPr>
        <w:br/>
        <w:t xml:space="preserve">            bool delivered = false;</w:t>
      </w:r>
      <w:r>
        <w:rPr>
          <w:rFonts w:ascii="Consolas" w:hAnsi="Consolas"/>
          <w:color w:val="333333"/>
          <w:sz w:val="16"/>
        </w:rPr>
        <w:br/>
        <w:t xml:space="preserve">            int retransmits = 0;</w:t>
      </w:r>
      <w:r>
        <w:rPr>
          <w:rFonts w:ascii="Consolas" w:hAnsi="Consolas"/>
          <w:color w:val="333333"/>
          <w:sz w:val="16"/>
        </w:rPr>
        <w:br/>
        <w:t xml:space="preserve">            for (int attempt = 0; attempt &lt;= MAX_RETRANSMIT &amp;&amp; !delivered; attempt++) {</w:t>
      </w:r>
      <w:r>
        <w:rPr>
          <w:rFonts w:ascii="Consolas" w:hAnsi="Consolas"/>
          <w:color w:val="333333"/>
          <w:sz w:val="16"/>
        </w:rPr>
        <w:br/>
        <w:t xml:space="preserve">                if (attempt &gt; 0) {</w:t>
      </w:r>
      <w:r>
        <w:rPr>
          <w:rFonts w:ascii="Consolas" w:hAnsi="Consolas"/>
          <w:color w:val="333333"/>
          <w:sz w:val="16"/>
        </w:rPr>
        <w:br/>
        <w:t xml:space="preserve">                    // Retransmit: send ORIGINAL (correct) data</w:t>
      </w:r>
      <w:r>
        <w:rPr>
          <w:rFonts w:ascii="Consolas" w:hAnsi="Consolas"/>
          <w:color w:val="333333"/>
          <w:sz w:val="16"/>
        </w:rPr>
        <w:br/>
        <w:t xml:space="preserve">                    sendData = data;</w:t>
      </w:r>
      <w:r>
        <w:rPr>
          <w:rFonts w:ascii="Consolas" w:hAnsi="Consolas"/>
          <w:color w:val="333333"/>
          <w:sz w:val="16"/>
        </w:rPr>
        <w:br/>
        <w:t xml:space="preserve">                    retransmits++;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Copy data into merged buffer and send everything once</w:t>
      </w:r>
      <w:r>
        <w:rPr>
          <w:rFonts w:ascii="Consolas" w:hAnsi="Consolas"/>
          <w:color w:val="333333"/>
          <w:sz w:val="16"/>
        </w:rPr>
        <w:br/>
        <w:t xml:space="preserve">                std::memcpy(wireBuf.data() + 4, sendData.data(), messageSize);</w:t>
      </w:r>
      <w:r>
        <w:rPr>
          <w:rFonts w:ascii="Consolas" w:hAnsi="Consolas"/>
          <w:color w:val="333333"/>
          <w:sz w:val="16"/>
        </w:rPr>
        <w:br/>
        <w:t xml:space="preserve">                if (!sendAll(conn, wireBuf.data(), static_cast&lt;int&gt;(wireBuf.size()))) {</w:t>
      </w:r>
      <w:r>
        <w:rPr>
          <w:rFonts w:ascii="Consolas" w:hAnsi="Consolas"/>
          <w:color w:val="333333"/>
          <w:sz w:val="16"/>
        </w:rPr>
        <w:br/>
        <w:t xml:space="preserve">                    break;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// Receive ACK/NACK (1 byte)</w:t>
      </w:r>
      <w:r>
        <w:rPr>
          <w:rFonts w:ascii="Consolas" w:hAnsi="Consolas"/>
          <w:color w:val="333333"/>
          <w:sz w:val="16"/>
        </w:rPr>
        <w:br/>
        <w:t xml:space="preserve">                uint8_t ack;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        int ackRead = recv(conn, reinterpret_cast&lt;char*&gt;(&amp;ack), 1, 0);</w:t>
      </w:r>
      <w:r>
        <w:rPr>
          <w:rFonts w:ascii="Consolas" w:hAnsi="Consolas"/>
          <w:color w:val="333333"/>
          <w:sz w:val="16"/>
        </w:rPr>
        <w:br/>
        <w:t xml:space="preserve">                if (ackRead &lt;= 0) break;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        ssize_t ackRead = recv(conn, &amp;ack, 1, 0);</w:t>
      </w:r>
      <w:r>
        <w:rPr>
          <w:rFonts w:ascii="Consolas" w:hAnsi="Consolas"/>
          <w:color w:val="333333"/>
          <w:sz w:val="16"/>
        </w:rPr>
        <w:br/>
        <w:t xml:space="preserve">                if (ackRead &lt;= 0) break;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if (ack == 0x01) {</w:t>
      </w:r>
      <w:r>
        <w:rPr>
          <w:rFonts w:ascii="Consolas" w:hAnsi="Consolas"/>
          <w:color w:val="333333"/>
          <w:sz w:val="16"/>
        </w:rPr>
        <w:br/>
        <w:t xml:space="preserve">                    delivered = true;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if (retransmits &gt; 0) {</w:t>
      </w:r>
      <w:r>
        <w:rPr>
          <w:rFonts w:ascii="Consolas" w:hAnsi="Consolas"/>
          <w:color w:val="333333"/>
          <w:sz w:val="16"/>
        </w:rPr>
        <w:br/>
        <w:t xml:space="preserve">                retransmitCounter-&gt;fetch_add(retransmits);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auto endTime = std::chrono::high_resolution_clock::now();</w:t>
      </w:r>
      <w:r>
        <w:rPr>
          <w:rFonts w:ascii="Consolas" w:hAnsi="Consolas"/>
          <w:color w:val="333333"/>
          <w:sz w:val="16"/>
        </w:rPr>
        <w:br/>
        <w:t xml:space="preserve">            double elapsed = std::chrono::duration&lt;double, std::micro&gt;(endTime - startTime).count();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{</w:t>
      </w:r>
      <w:r>
        <w:rPr>
          <w:rFonts w:ascii="Consolas" w:hAnsi="Consolas"/>
          <w:color w:val="333333"/>
          <w:sz w:val="16"/>
        </w:rPr>
        <w:br/>
        <w:t xml:space="preserve">                std::lock_guard&lt;std::mutex&gt; lock(*latenciesMutex);</w:t>
      </w:r>
      <w:r>
        <w:rPr>
          <w:rFonts w:ascii="Consolas" w:hAnsi="Consolas"/>
          <w:color w:val="333333"/>
          <w:sz w:val="16"/>
        </w:rPr>
        <w:br/>
        <w:t xml:space="preserve">                latencies-&gt;push_back(elapsed);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Close connection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closesocket(conn);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close(conn);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Handle connection: receive messages, validate checksum, send ACK/NACK</w:t>
      </w:r>
      <w:r>
        <w:rPr>
          <w:rFonts w:ascii="Consolas" w:hAnsi="Consolas"/>
          <w:color w:val="333333"/>
          <w:sz w:val="16"/>
        </w:rPr>
        <w:br/>
        <w:t xml:space="preserve">    void handleConnection(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SOCKET conn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int conn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, int messageSize, std::atomic&lt;int64_t&gt;* receivedCount,</w:t>
      </w:r>
      <w:r>
        <w:rPr>
          <w:rFonts w:ascii="Consolas" w:hAnsi="Consolas"/>
          <w:color w:val="333333"/>
          <w:sz w:val="16"/>
        </w:rPr>
        <w:br/>
        <w:t xml:space="preserve">          std::atomic&lt;int&gt;* errorCounter, int expectedMessages) {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int successCount = 0;</w:t>
      </w:r>
      <w:r>
        <w:rPr>
          <w:rFonts w:ascii="Consolas" w:hAnsi="Consolas"/>
          <w:color w:val="333333"/>
          <w:sz w:val="16"/>
        </w:rPr>
        <w:br/>
        <w:t xml:space="preserve">        while (successCount &lt; expectedMessages) {</w:t>
      </w:r>
      <w:r>
        <w:rPr>
          <w:rFonts w:ascii="Consolas" w:hAnsi="Consolas"/>
          <w:color w:val="333333"/>
          <w:sz w:val="16"/>
        </w:rPr>
        <w:br/>
        <w:t xml:space="preserve">            // Read 4-byte header: total payload size = messageSize + 4</w:t>
      </w:r>
      <w:r>
        <w:rPr>
          <w:rFonts w:ascii="Consolas" w:hAnsi="Consolas"/>
          <w:color w:val="333333"/>
          <w:sz w:val="16"/>
        </w:rPr>
        <w:br/>
        <w:t xml:space="preserve">            uint32_t netHeader;</w:t>
      </w:r>
      <w:r>
        <w:rPr>
          <w:rFonts w:ascii="Consolas" w:hAnsi="Consolas"/>
          <w:color w:val="333333"/>
          <w:sz w:val="16"/>
        </w:rPr>
        <w:br/>
        <w:t xml:space="preserve">            if (!recvAll(conn, reinterpret_cast&lt;char*&gt;(&amp;netHeader), 4)) {</w:t>
      </w:r>
      <w:r>
        <w:rPr>
          <w:rFonts w:ascii="Consolas" w:hAnsi="Consolas"/>
          <w:color w:val="333333"/>
          <w:sz w:val="16"/>
        </w:rPr>
        <w:br/>
        <w:t xml:space="preserve">                break;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uint32_t totalPayload = ntohl(netHeader);</w:t>
      </w:r>
      <w:r>
        <w:rPr>
          <w:rFonts w:ascii="Consolas" w:hAnsi="Consolas"/>
          <w:color w:val="333333"/>
          <w:sz w:val="16"/>
        </w:rPr>
        <w:br/>
        <w:t xml:space="preserve">            int dataLen = static_cast&lt;int&gt;(totalPayload) - 4;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Read data + checksum as one buffer</w:t>
      </w:r>
      <w:r>
        <w:rPr>
          <w:rFonts w:ascii="Consolas" w:hAnsi="Consolas"/>
          <w:color w:val="333333"/>
          <w:sz w:val="16"/>
        </w:rPr>
        <w:br/>
        <w:t xml:space="preserve">            std::vector&lt;char&gt; buffer(totalPayload);</w:t>
      </w:r>
      <w:r>
        <w:rPr>
          <w:rFonts w:ascii="Consolas" w:hAnsi="Consolas"/>
          <w:color w:val="333333"/>
          <w:sz w:val="16"/>
        </w:rPr>
        <w:br/>
        <w:t xml:space="preserve">            if (!recvAll(conn, buffer.data(), totalPayload)) {</w:t>
      </w:r>
      <w:r>
        <w:rPr>
          <w:rFonts w:ascii="Consolas" w:hAnsi="Consolas"/>
          <w:color w:val="333333"/>
          <w:sz w:val="16"/>
        </w:rPr>
        <w:br/>
        <w:t xml:space="preserve">                break;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Extract checksum (last 4 bytes) and validate</w:t>
      </w:r>
      <w:r>
        <w:rPr>
          <w:rFonts w:ascii="Consolas" w:hAnsi="Consolas"/>
          <w:color w:val="333333"/>
          <w:sz w:val="16"/>
        </w:rPr>
        <w:br/>
        <w:t xml:space="preserve">            uint32_t receivedChecksum;</w:t>
      </w:r>
      <w:r>
        <w:rPr>
          <w:rFonts w:ascii="Consolas" w:hAnsi="Consolas"/>
          <w:color w:val="333333"/>
          <w:sz w:val="16"/>
        </w:rPr>
        <w:br/>
        <w:t xml:space="preserve">            std::memcpy(&amp;receivedChecksum, buffer.data() + dataLen, 4);</w:t>
      </w:r>
      <w:r>
        <w:rPr>
          <w:rFonts w:ascii="Consolas" w:hAnsi="Consolas"/>
          <w:color w:val="333333"/>
          <w:sz w:val="16"/>
        </w:rPr>
        <w:br/>
        <w:t xml:space="preserve">            receivedChecksum = ntohl(receivedChecksum);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uint32_t computedChecksum = computeChecksum(buffer.data(), dataLen);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uint8_t ack;</w:t>
      </w:r>
      <w:r>
        <w:rPr>
          <w:rFonts w:ascii="Consolas" w:hAnsi="Consolas"/>
          <w:color w:val="333333"/>
          <w:sz w:val="16"/>
        </w:rPr>
        <w:br/>
        <w:t xml:space="preserve">            if (computedChecksum == receivedChecksum) {</w:t>
      </w:r>
      <w:r>
        <w:rPr>
          <w:rFonts w:ascii="Consolas" w:hAnsi="Consolas"/>
          <w:color w:val="333333"/>
          <w:sz w:val="16"/>
        </w:rPr>
        <w:br/>
        <w:t xml:space="preserve">                ack = 0x01; // ACK</w:t>
      </w:r>
      <w:r>
        <w:rPr>
          <w:rFonts w:ascii="Consolas" w:hAnsi="Consolas"/>
          <w:color w:val="333333"/>
          <w:sz w:val="16"/>
        </w:rPr>
        <w:br/>
        <w:t xml:space="preserve">                receivedCount-&gt;fetch_add(1);</w:t>
      </w:r>
      <w:r>
        <w:rPr>
          <w:rFonts w:ascii="Consolas" w:hAnsi="Consolas"/>
          <w:color w:val="333333"/>
          <w:sz w:val="16"/>
        </w:rPr>
        <w:br/>
        <w:t xml:space="preserve">                successCount++;</w:t>
      </w:r>
      <w:r>
        <w:rPr>
          <w:rFonts w:ascii="Consolas" w:hAnsi="Consolas"/>
          <w:color w:val="333333"/>
          <w:sz w:val="16"/>
        </w:rPr>
        <w:br/>
        <w:t xml:space="preserve">            } else {</w:t>
      </w:r>
      <w:r>
        <w:rPr>
          <w:rFonts w:ascii="Consolas" w:hAnsi="Consolas"/>
          <w:color w:val="333333"/>
          <w:sz w:val="16"/>
        </w:rPr>
        <w:br/>
        <w:t xml:space="preserve">                ack = 0x00; // NACK</w:t>
      </w:r>
      <w:r>
        <w:rPr>
          <w:rFonts w:ascii="Consolas" w:hAnsi="Consolas"/>
          <w:color w:val="333333"/>
          <w:sz w:val="16"/>
        </w:rPr>
        <w:br/>
        <w:t xml:space="preserve">                errorCounter-&gt;fetch_add(1);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// Send ACK/NACK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>#ifdef _WIN32</w:t>
      </w:r>
      <w:r>
        <w:rPr>
          <w:rFonts w:ascii="Consolas" w:hAnsi="Consolas"/>
          <w:color w:val="333333"/>
          <w:sz w:val="16"/>
        </w:rPr>
        <w:br/>
        <w:t xml:space="preserve">            send(conn, reinterpret_cast&lt;const char*&gt;(&amp;ack), 1, 0);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    send(conn, &amp;ack, 1, 0);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// Close connection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closesocket(conn);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close(conn);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// Run test</w:t>
      </w:r>
      <w:r>
        <w:rPr>
          <w:rFonts w:ascii="Consolas" w:hAnsi="Consolas"/>
          <w:color w:val="333333"/>
          <w:sz w:val="16"/>
        </w:rPr>
        <w:br/>
        <w:t xml:space="preserve">    PerformanceMetrics runTest(int producers, int consumers, int messagesPerProducer, int messageSize) {</w:t>
      </w:r>
      <w:r>
        <w:rPr>
          <w:rFonts w:ascii="Consolas" w:hAnsi="Consolas"/>
          <w:color w:val="333333"/>
          <w:sz w:val="16"/>
        </w:rPr>
        <w:br/>
        <w:t xml:space="preserve">        PerformanceMetrics metrics;</w:t>
      </w:r>
      <w:r>
        <w:rPr>
          <w:rFonts w:ascii="Consolas" w:hAnsi="Consolas"/>
          <w:color w:val="333333"/>
          <w:sz w:val="16"/>
        </w:rPr>
        <w:br/>
        <w:t xml:space="preserve">        metrics.ipcType = "tcp";</w:t>
      </w:r>
      <w:r>
        <w:rPr>
          <w:rFonts w:ascii="Consolas" w:hAnsi="Consolas"/>
          <w:color w:val="333333"/>
          <w:sz w:val="16"/>
        </w:rPr>
        <w:br/>
        <w:t xml:space="preserve">        metrics.pattern = std::to_string(producers) + "_" + std::to_string(consumers);</w:t>
      </w:r>
      <w:r>
        <w:rPr>
          <w:rFonts w:ascii="Consolas" w:hAnsi="Consolas"/>
          <w:color w:val="333333"/>
          <w:sz w:val="16"/>
        </w:rPr>
        <w:br/>
        <w:t xml:space="preserve">        metrics.producerCount = producers;</w:t>
      </w:r>
      <w:r>
        <w:rPr>
          <w:rFonts w:ascii="Consolas" w:hAnsi="Consolas"/>
          <w:color w:val="333333"/>
          <w:sz w:val="16"/>
        </w:rPr>
        <w:br/>
        <w:t xml:space="preserve">        metrics.consumerCount = consumers;</w:t>
      </w:r>
      <w:r>
        <w:rPr>
          <w:rFonts w:ascii="Consolas" w:hAnsi="Consolas"/>
          <w:color w:val="333333"/>
          <w:sz w:val="16"/>
        </w:rPr>
        <w:br/>
        <w:t xml:space="preserve">        metrics.messageCount = producers * messagesPerProducer;</w:t>
      </w:r>
      <w:r>
        <w:rPr>
          <w:rFonts w:ascii="Consolas" w:hAnsi="Consolas"/>
          <w:color w:val="333333"/>
          <w:sz w:val="16"/>
        </w:rPr>
        <w:br/>
        <w:t xml:space="preserve">        metrics.messageSize = messageSize;</w:t>
      </w:r>
      <w:r>
        <w:rPr>
          <w:rFonts w:ascii="Consolas" w:hAnsi="Consolas"/>
          <w:color w:val="333333"/>
          <w:sz w:val="16"/>
        </w:rPr>
        <w:br/>
        <w:t xml:space="preserve">        metrics.timestamp = MetricsUtils::getCurrentTimestamp();</w:t>
      </w:r>
      <w:r>
        <w:rPr>
          <w:rFonts w:ascii="Consolas" w:hAnsi="Consolas"/>
          <w:color w:val="333333"/>
          <w:sz w:val="16"/>
        </w:rPr>
        <w:br/>
        <w:t xml:space="preserve">        metrics.errorCount = 0;</w:t>
      </w:r>
      <w:r>
        <w:rPr>
          <w:rFonts w:ascii="Consolas" w:hAnsi="Consolas"/>
          <w:color w:val="333333"/>
          <w:sz w:val="16"/>
        </w:rPr>
        <w:br/>
        <w:t xml:space="preserve">        metrics.retransmitCount = 0;</w:t>
      </w:r>
      <w:r>
        <w:rPr>
          <w:rFonts w:ascii="Consolas" w:hAnsi="Consolas"/>
          <w:color w:val="333333"/>
          <w:sz w:val="16"/>
        </w:rPr>
        <w:br/>
        <w:t xml:space="preserve">        metrics.success = false;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if (!startServer()) {</w:t>
      </w:r>
      <w:r>
        <w:rPr>
          <w:rFonts w:ascii="Consolas" w:hAnsi="Consolas"/>
          <w:color w:val="333333"/>
          <w:sz w:val="16"/>
        </w:rPr>
        <w:br/>
        <w:t xml:space="preserve">            std::cerr &lt;&lt; "Failed to start TCP server" &lt;&lt; std::endl;</w:t>
      </w:r>
      <w:r>
        <w:rPr>
          <w:rFonts w:ascii="Consolas" w:hAnsi="Consolas"/>
          <w:color w:val="333333"/>
          <w:sz w:val="16"/>
        </w:rPr>
        <w:br/>
        <w:t xml:space="preserve">            return metrics;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std::cout &lt;&lt; "TCP Server listening at: " &lt;&lt; address &lt;&lt; std::endl;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std::vector&lt;std::thread&gt; producerThreads;</w:t>
      </w:r>
      <w:r>
        <w:rPr>
          <w:rFonts w:ascii="Consolas" w:hAnsi="Consolas"/>
          <w:color w:val="333333"/>
          <w:sz w:val="16"/>
        </w:rPr>
        <w:br/>
        <w:t xml:space="preserve">        std::vector&lt;std::thread&gt; consumerThreads;</w:t>
      </w:r>
      <w:r>
        <w:rPr>
          <w:rFonts w:ascii="Consolas" w:hAnsi="Consolas"/>
          <w:color w:val="333333"/>
          <w:sz w:val="16"/>
        </w:rPr>
        <w:br/>
        <w:t xml:space="preserve">        std::vector&lt;double&gt; latencies;</w:t>
      </w:r>
      <w:r>
        <w:rPr>
          <w:rFonts w:ascii="Consolas" w:hAnsi="Consolas"/>
          <w:color w:val="333333"/>
          <w:sz w:val="16"/>
        </w:rPr>
        <w:br/>
        <w:t xml:space="preserve">        std::mutex latenciesMutex;</w:t>
      </w:r>
      <w:r>
        <w:rPr>
          <w:rFonts w:ascii="Consolas" w:hAnsi="Consolas"/>
          <w:color w:val="333333"/>
          <w:sz w:val="16"/>
        </w:rPr>
        <w:br/>
        <w:t xml:space="preserve">        std::atomic&lt;int64_t&gt; receivedCount{0};</w:t>
      </w:r>
      <w:r>
        <w:rPr>
          <w:rFonts w:ascii="Consolas" w:hAnsi="Consolas"/>
          <w:color w:val="333333"/>
          <w:sz w:val="16"/>
        </w:rPr>
        <w:br/>
        <w:t xml:space="preserve">        std::atomic&lt;int&gt; errorCounter{0};</w:t>
      </w:r>
      <w:r>
        <w:rPr>
          <w:rFonts w:ascii="Consolas" w:hAnsi="Consolas"/>
          <w:color w:val="333333"/>
          <w:sz w:val="16"/>
        </w:rPr>
        <w:br/>
        <w:t xml:space="preserve">        std::atomic&lt;int&gt; retransmitCounter{0};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auto startTime = std::chrono::high_resolution_clock::now();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std::atomic&lt;bool&gt; acceptDone{false};</w:t>
      </w:r>
      <w:r>
        <w:rPr>
          <w:rFonts w:ascii="Consolas" w:hAnsi="Consolas"/>
          <w:color w:val="333333"/>
          <w:sz w:val="16"/>
        </w:rPr>
        <w:br/>
        <w:t xml:space="preserve">        std::thread acceptThread([this, producers, messagesPerProducer, messageSize,</w:t>
      </w:r>
      <w:r>
        <w:rPr>
          <w:rFonts w:ascii="Consolas" w:hAnsi="Consolas"/>
          <w:color w:val="333333"/>
          <w:sz w:val="16"/>
        </w:rPr>
        <w:br/>
        <w:t xml:space="preserve">                                   &amp;receivedCount, &amp;errorCounter, &amp;acceptDone, </w:t>
      </w:r>
      <w:r>
        <w:rPr>
          <w:rFonts w:ascii="Consolas" w:hAnsi="Consolas"/>
          <w:color w:val="333333"/>
          <w:sz w:val="16"/>
        </w:rPr>
        <w:lastRenderedPageBreak/>
        <w:t>&amp;consumerThreads]() {</w:t>
      </w:r>
      <w:r>
        <w:rPr>
          <w:rFonts w:ascii="Consolas" w:hAnsi="Consolas"/>
          <w:color w:val="333333"/>
          <w:sz w:val="16"/>
        </w:rPr>
        <w:br/>
        <w:t xml:space="preserve">            for (int i = 0; i &lt; producers; i++) {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        SOCKET conn = accept(serverSocket, nullptr, nullptr);</w:t>
      </w:r>
      <w:r>
        <w:rPr>
          <w:rFonts w:ascii="Consolas" w:hAnsi="Consolas"/>
          <w:color w:val="333333"/>
          <w:sz w:val="16"/>
        </w:rPr>
        <w:br/>
        <w:t xml:space="preserve">                if (conn == INVALID_SOCKET) {</w:t>
      </w:r>
      <w:r>
        <w:rPr>
          <w:rFonts w:ascii="Consolas" w:hAnsi="Consolas"/>
          <w:color w:val="333333"/>
          <w:sz w:val="16"/>
        </w:rPr>
        <w:br/>
        <w:t xml:space="preserve">                    break;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        int conn = accept(serverSocket, nullptr, nullptr);</w:t>
      </w:r>
      <w:r>
        <w:rPr>
          <w:rFonts w:ascii="Consolas" w:hAnsi="Consolas"/>
          <w:color w:val="333333"/>
          <w:sz w:val="16"/>
        </w:rPr>
        <w:br/>
        <w:t xml:space="preserve">                if (conn &lt; 0) {</w:t>
      </w:r>
      <w:r>
        <w:rPr>
          <w:rFonts w:ascii="Consolas" w:hAnsi="Consolas"/>
          <w:color w:val="333333"/>
          <w:sz w:val="16"/>
        </w:rPr>
        <w:br/>
        <w:t xml:space="preserve">                    break;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        consumerThreads.emplace_back(&amp;TcpIPC::handleConnection, this, conn, 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messageSize, &amp;receivedCount, &amp;errorCounter,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    messagesPerProducer);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acceptDone.store(true);</w:t>
      </w:r>
      <w:r>
        <w:rPr>
          <w:rFonts w:ascii="Consolas" w:hAnsi="Consolas"/>
          <w:color w:val="333333"/>
          <w:sz w:val="16"/>
        </w:rPr>
        <w:br/>
        <w:t xml:space="preserve">        });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std::this_thread::sleep_for(std::chrono::milliseconds(50));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(int i = 0; i &lt; producers; i++) {</w:t>
      </w:r>
      <w:r>
        <w:rPr>
          <w:rFonts w:ascii="Consolas" w:hAnsi="Consolas"/>
          <w:color w:val="333333"/>
          <w:sz w:val="16"/>
        </w:rPr>
        <w:br/>
        <w:t xml:space="preserve">            producerThreads.emplace_back(&amp;TcpIPC::producer, this, i,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messagesPerProducer, messageSize,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&amp;latencies, &amp;latenciesMutex,</w:t>
      </w:r>
      <w:r>
        <w:rPr>
          <w:rFonts w:ascii="Consolas" w:hAnsi="Consolas"/>
          <w:color w:val="333333"/>
          <w:sz w:val="16"/>
        </w:rPr>
        <w:br/>
        <w:t xml:space="preserve">                                        &amp;errorCounter, &amp;retransmitCounter);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(auto&amp; t : producerThreads) {</w:t>
      </w:r>
      <w:r>
        <w:rPr>
          <w:rFonts w:ascii="Consolas" w:hAnsi="Consolas"/>
          <w:color w:val="333333"/>
          <w:sz w:val="16"/>
        </w:rPr>
        <w:br/>
        <w:t xml:space="preserve">            t.join();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std::this_thread::sleep_for(std::chrono::milliseconds(100));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closesocket(serverSocket);</w:t>
      </w:r>
      <w:r>
        <w:rPr>
          <w:rFonts w:ascii="Consolas" w:hAnsi="Consolas"/>
          <w:color w:val="333333"/>
          <w:sz w:val="16"/>
        </w:rPr>
        <w:br/>
        <w:t xml:space="preserve">        serverSocket = INVALID_SOCKET;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close(serverSocket);</w:t>
      </w:r>
      <w:r>
        <w:rPr>
          <w:rFonts w:ascii="Consolas" w:hAnsi="Consolas"/>
          <w:color w:val="333333"/>
          <w:sz w:val="16"/>
        </w:rPr>
        <w:br/>
        <w:t xml:space="preserve">        serverSocket = -1;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acceptThread.join();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for (auto&amp; t : consumerThreads) {</w:t>
      </w:r>
      <w:r>
        <w:rPr>
          <w:rFonts w:ascii="Consolas" w:hAnsi="Consolas"/>
          <w:color w:val="333333"/>
          <w:sz w:val="16"/>
        </w:rPr>
        <w:br/>
        <w:t xml:space="preserve">            t.join();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auto endTime = std::chrono::high_resolution_clock::now();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double totalTime = std::chrono::duration&lt;double&gt;(endTime - startTime).count();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metrics.totalTime = totalTime;</w:t>
      </w:r>
      <w:r>
        <w:rPr>
          <w:rFonts w:ascii="Consolas" w:hAnsi="Consolas"/>
          <w:color w:val="333333"/>
          <w:sz w:val="16"/>
        </w:rPr>
        <w:br/>
        <w:t xml:space="preserve">        metrics.throughput = (totalTime &gt; 0) ? (metrics.messageCount / totalTime) : 0;</w:t>
      </w:r>
      <w:r>
        <w:rPr>
          <w:rFonts w:ascii="Consolas" w:hAnsi="Consolas"/>
          <w:color w:val="333333"/>
          <w:sz w:val="16"/>
        </w:rPr>
        <w:br/>
        <w:t xml:space="preserve">        metrics.errorCount = errorCounter.load();</w:t>
      </w:r>
      <w:r>
        <w:rPr>
          <w:rFonts w:ascii="Consolas" w:hAnsi="Consolas"/>
          <w:color w:val="333333"/>
          <w:sz w:val="16"/>
        </w:rPr>
        <w:br/>
        <w:t xml:space="preserve">        metrics.retransmitCount = retransmitCounter.load();</w:t>
      </w:r>
      <w:r>
        <w:rPr>
          <w:rFonts w:ascii="Consolas" w:hAnsi="Consolas"/>
          <w:color w:val="333333"/>
          <w:sz w:val="16"/>
        </w:rPr>
        <w:br/>
        <w:t xml:space="preserve">        metrics.accuracy = (metrics.messageCount &gt; 0) ?</w:t>
      </w:r>
      <w:r>
        <w:rPr>
          <w:rFonts w:ascii="Consolas" w:hAnsi="Consolas"/>
          <w:color w:val="333333"/>
          <w:sz w:val="16"/>
        </w:rPr>
        <w:br/>
        <w:t xml:space="preserve">            ((metrics.messageCount - metrics.errorCount) * 100.0 / metrics.messageCount) : 100.0;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if (!latencies.empty()) {</w:t>
      </w:r>
      <w:r>
        <w:rPr>
          <w:rFonts w:ascii="Consolas" w:hAnsi="Consolas"/>
          <w:color w:val="333333"/>
          <w:sz w:val="16"/>
        </w:rPr>
        <w:br/>
        <w:t xml:space="preserve">            double sum = 0;</w:t>
      </w:r>
      <w:r>
        <w:rPr>
          <w:rFonts w:ascii="Consolas" w:hAnsi="Consolas"/>
          <w:color w:val="333333"/>
          <w:sz w:val="16"/>
        </w:rPr>
        <w:br/>
        <w:t xml:space="preserve">            for (double lat : latencies) {</w:t>
      </w:r>
      <w:r>
        <w:rPr>
          <w:rFonts w:ascii="Consolas" w:hAnsi="Consolas"/>
          <w:color w:val="333333"/>
          <w:sz w:val="16"/>
        </w:rPr>
        <w:br/>
        <w:t xml:space="preserve">                sum += lat;</w:t>
      </w:r>
      <w:r>
        <w:rPr>
          <w:rFonts w:ascii="Consolas" w:hAnsi="Consolas"/>
          <w:color w:val="333333"/>
          <w:sz w:val="16"/>
        </w:rPr>
        <w:br/>
        <w:t xml:space="preserve">            }</w:t>
      </w:r>
      <w:r>
        <w:rPr>
          <w:rFonts w:ascii="Consolas" w:hAnsi="Consolas"/>
          <w:color w:val="333333"/>
          <w:sz w:val="16"/>
        </w:rPr>
        <w:br/>
        <w:t xml:space="preserve">            metrics.avgLatency = sum / latencies.size();</w:t>
      </w:r>
      <w:r>
        <w:rPr>
          <w:rFonts w:ascii="Consolas" w:hAnsi="Consolas"/>
          <w:color w:val="333333"/>
          <w:sz w:val="16"/>
        </w:rPr>
        <w:br/>
        <w:t xml:space="preserve">            metrics.p95Latency = MetricsUtils::calculatePercentile(latencies, 95.0);</w:t>
      </w:r>
      <w:r>
        <w:rPr>
          <w:rFonts w:ascii="Consolas" w:hAnsi="Consolas"/>
          <w:color w:val="333333"/>
          <w:sz w:val="16"/>
        </w:rPr>
        <w:br/>
        <w:t xml:space="preserve">            metrics.p99Latency = MetricsUtils::calculatePercentile(latencies, 99.0);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metrics.success = (receivedCount.load() == metrics.messageCount);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return metrics;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>};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#endif // TCP_IPC_H</w:t>
      </w:r>
      <w:r>
        <w:rPr>
          <w:rFonts w:ascii="Consolas" w:hAnsi="Consolas"/>
          <w:color w:val="333333"/>
          <w:sz w:val="16"/>
        </w:rPr>
        <w:br/>
      </w:r>
    </w:p>
    <w:p w14:paraId="77F03DF7" w14:textId="77777777" w:rsidR="007F012D" w:rsidRDefault="00000000">
      <w:pPr>
        <w:pStyle w:val="21"/>
        <w:ind w:firstLine="562"/>
        <w:rPr>
          <w:rFonts w:hint="eastAsia"/>
        </w:rPr>
      </w:pPr>
      <w:bookmarkStart w:id="56" w:name="_Toc234183750"/>
      <w:r>
        <w:t>A.22 C++ - metrics.h</w:t>
      </w:r>
      <w:bookmarkEnd w:id="56"/>
    </w:p>
    <w:p w14:paraId="568619FA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#ifndef METRICS_H</w:t>
      </w:r>
      <w:r>
        <w:rPr>
          <w:rFonts w:ascii="Consolas" w:hAnsi="Consolas"/>
          <w:color w:val="333333"/>
          <w:sz w:val="16"/>
        </w:rPr>
        <w:br/>
        <w:t>#define METRICS_H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#include &lt;string&gt;</w:t>
      </w:r>
      <w:r>
        <w:rPr>
          <w:rFonts w:ascii="Consolas" w:hAnsi="Consolas"/>
          <w:color w:val="333333"/>
          <w:sz w:val="16"/>
        </w:rPr>
        <w:br/>
        <w:t>#include &lt;vector&gt;</w:t>
      </w:r>
      <w:r>
        <w:rPr>
          <w:rFonts w:ascii="Consolas" w:hAnsi="Consolas"/>
          <w:color w:val="333333"/>
          <w:sz w:val="16"/>
        </w:rPr>
        <w:br/>
        <w:t>#include &lt;algorithm&gt;</w:t>
      </w:r>
      <w:r>
        <w:rPr>
          <w:rFonts w:ascii="Consolas" w:hAnsi="Consolas"/>
          <w:color w:val="333333"/>
          <w:sz w:val="16"/>
        </w:rPr>
        <w:br/>
        <w:t>#include &lt;fstream&gt;</w:t>
      </w:r>
      <w:r>
        <w:rPr>
          <w:rFonts w:ascii="Consolas" w:hAnsi="Consolas"/>
          <w:color w:val="333333"/>
          <w:sz w:val="16"/>
        </w:rPr>
        <w:br/>
        <w:t>#include &lt;sstream&gt;</w:t>
      </w:r>
      <w:r>
        <w:rPr>
          <w:rFonts w:ascii="Consolas" w:hAnsi="Consolas"/>
          <w:color w:val="333333"/>
          <w:sz w:val="16"/>
        </w:rPr>
        <w:br/>
        <w:t>#include &lt;iomanip&gt;</w:t>
      </w:r>
      <w:r>
        <w:rPr>
          <w:rFonts w:ascii="Consolas" w:hAnsi="Consolas"/>
          <w:color w:val="333333"/>
          <w:sz w:val="16"/>
        </w:rPr>
        <w:br/>
        <w:t>#include &lt;chrono&gt;</w:t>
      </w:r>
      <w:r>
        <w:rPr>
          <w:rFonts w:ascii="Consolas" w:hAnsi="Consolas"/>
          <w:color w:val="333333"/>
          <w:sz w:val="16"/>
        </w:rPr>
        <w:br/>
        <w:t>#include &lt;ctime&gt;</w:t>
      </w:r>
      <w:r>
        <w:rPr>
          <w:rFonts w:ascii="Consolas" w:hAnsi="Consolas"/>
          <w:color w:val="333333"/>
          <w:sz w:val="16"/>
        </w:rPr>
        <w:br/>
        <w:t>#include &lt;sys/stat.h&gt;</w:t>
      </w:r>
      <w:r>
        <w:rPr>
          <w:rFonts w:ascii="Consolas" w:hAnsi="Consolas"/>
          <w:color w:val="333333"/>
          <w:sz w:val="16"/>
        </w:rPr>
        <w:br/>
        <w:t>#include &lt;cstdlib&gt;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#include &lt;direct.h&gt;</w:t>
      </w:r>
      <w:r>
        <w:rPr>
          <w:rFonts w:ascii="Consolas" w:hAnsi="Consolas"/>
          <w:color w:val="333333"/>
          <w:sz w:val="16"/>
        </w:rPr>
        <w:br/>
        <w:t xml:space="preserve">    #define MKDIR(path) _mkdir(path)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#include &lt;sys/stat.h&gt;</w:t>
      </w:r>
      <w:r>
        <w:rPr>
          <w:rFonts w:ascii="Consolas" w:hAnsi="Consolas"/>
          <w:color w:val="333333"/>
          <w:sz w:val="16"/>
        </w:rPr>
        <w:br/>
        <w:t xml:space="preserve">    #define MKDIR(path) mkdir(path, 0755)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// Error injection rate: probability a message gets corrupted</w:t>
      </w:r>
      <w:r>
        <w:rPr>
          <w:rFonts w:ascii="Consolas" w:hAnsi="Consolas"/>
          <w:color w:val="333333"/>
          <w:sz w:val="16"/>
        </w:rPr>
        <w:br/>
        <w:t>#define ERROR_RATE 0.01</w:t>
      </w:r>
      <w:r>
        <w:rPr>
          <w:rFonts w:ascii="Consolas" w:hAnsi="Consolas"/>
          <w:color w:val="333333"/>
          <w:sz w:val="16"/>
        </w:rPr>
        <w:br/>
        <w:t>#define MAX_RETRANSMIT 3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struct PerformanceMetrics {</w:t>
      </w:r>
      <w:r>
        <w:rPr>
          <w:rFonts w:ascii="Consolas" w:hAnsi="Consolas"/>
          <w:color w:val="333333"/>
          <w:sz w:val="16"/>
        </w:rPr>
        <w:br/>
        <w:t xml:space="preserve">    std::string ipcType;        // IPC type: shared_memory, socket, tcp</w:t>
      </w:r>
      <w:r>
        <w:rPr>
          <w:rFonts w:ascii="Consolas" w:hAnsi="Consolas"/>
          <w:color w:val="333333"/>
          <w:sz w:val="16"/>
        </w:rPr>
        <w:br/>
        <w:t xml:space="preserve">    std::string pattern;        // Pattern: 1_1, N_1, 1_N, N_N</w:t>
      </w:r>
      <w:r>
        <w:rPr>
          <w:rFonts w:ascii="Consolas" w:hAnsi="Consolas"/>
          <w:color w:val="333333"/>
          <w:sz w:val="16"/>
        </w:rPr>
        <w:br/>
        <w:t xml:space="preserve">    int producerCount;          // Number of producers</w:t>
      </w:r>
      <w:r>
        <w:rPr>
          <w:rFonts w:ascii="Consolas" w:hAnsi="Consolas"/>
          <w:color w:val="333333"/>
          <w:sz w:val="16"/>
        </w:rPr>
        <w:br/>
        <w:t xml:space="preserve">    int consumerCount;          // Number of consumers</w:t>
      </w:r>
      <w:r>
        <w:rPr>
          <w:rFonts w:ascii="Consolas" w:hAnsi="Consolas"/>
          <w:color w:val="333333"/>
          <w:sz w:val="16"/>
        </w:rPr>
        <w:br/>
        <w:t xml:space="preserve">    int messageCount;           // Total message count</w:t>
      </w:r>
      <w:r>
        <w:rPr>
          <w:rFonts w:ascii="Consolas" w:hAnsi="Consolas"/>
          <w:color w:val="333333"/>
          <w:sz w:val="16"/>
        </w:rPr>
        <w:br/>
        <w:t xml:space="preserve">    int messageSize;            // Message size in bytes</w:t>
      </w:r>
      <w:r>
        <w:rPr>
          <w:rFonts w:ascii="Consolas" w:hAnsi="Consolas"/>
          <w:color w:val="333333"/>
          <w:sz w:val="16"/>
        </w:rPr>
        <w:br/>
        <w:t xml:space="preserve">    double totalTime;           // Total time in seconds</w:t>
      </w:r>
      <w:r>
        <w:rPr>
          <w:rFonts w:ascii="Consolas" w:hAnsi="Consolas"/>
          <w:color w:val="333333"/>
          <w:sz w:val="16"/>
        </w:rPr>
        <w:br/>
        <w:t xml:space="preserve">    double throughput;          // Throughput (messages/sec)</w:t>
      </w:r>
      <w:r>
        <w:rPr>
          <w:rFonts w:ascii="Consolas" w:hAnsi="Consolas"/>
          <w:color w:val="333333"/>
          <w:sz w:val="16"/>
        </w:rPr>
        <w:br/>
        <w:t xml:space="preserve">    double avgLatency;          // Average latency in microseconds</w:t>
      </w:r>
      <w:r>
        <w:rPr>
          <w:rFonts w:ascii="Consolas" w:hAnsi="Consolas"/>
          <w:color w:val="333333"/>
          <w:sz w:val="16"/>
        </w:rPr>
        <w:br/>
        <w:t xml:space="preserve">    double p95Latency;          // P95 latency in microseconds</w:t>
      </w:r>
      <w:r>
        <w:rPr>
          <w:rFonts w:ascii="Consolas" w:hAnsi="Consolas"/>
          <w:color w:val="333333"/>
          <w:sz w:val="16"/>
        </w:rPr>
        <w:br/>
        <w:t xml:space="preserve">    double p99Latency;          // P99 latency in microseconds</w:t>
      </w:r>
      <w:r>
        <w:rPr>
          <w:rFonts w:ascii="Consolas" w:hAnsi="Consolas"/>
          <w:color w:val="333333"/>
          <w:sz w:val="16"/>
        </w:rPr>
        <w:br/>
        <w:t xml:space="preserve">    int errorCount;             // Number of corrupted messages detected</w:t>
      </w:r>
      <w:r>
        <w:rPr>
          <w:rFonts w:ascii="Consolas" w:hAnsi="Consolas"/>
          <w:color w:val="333333"/>
          <w:sz w:val="16"/>
        </w:rPr>
        <w:br/>
        <w:t xml:space="preserve">    int retransmitCount;        // Number of retransmissions performed</w:t>
      </w:r>
      <w:r>
        <w:rPr>
          <w:rFonts w:ascii="Consolas" w:hAnsi="Consolas"/>
          <w:color w:val="333333"/>
          <w:sz w:val="16"/>
        </w:rPr>
        <w:br/>
        <w:t xml:space="preserve">    double accuracy;            // Data accuracy rate (%): percentage of messages without errors</w:t>
      </w:r>
      <w:r>
        <w:rPr>
          <w:rFonts w:ascii="Consolas" w:hAnsi="Consolas"/>
          <w:color w:val="333333"/>
          <w:sz w:val="16"/>
        </w:rPr>
        <w:br/>
        <w:t xml:space="preserve">    std::string timestamp;      // Timestamp</w:t>
      </w:r>
      <w:r>
        <w:rPr>
          <w:rFonts w:ascii="Consolas" w:hAnsi="Consolas"/>
          <w:color w:val="333333"/>
          <w:sz w:val="16"/>
        </w:rPr>
        <w:br/>
        <w:t xml:space="preserve">    bool success;               // Whether test succeeded</w:t>
      </w:r>
      <w:r>
        <w:rPr>
          <w:rFonts w:ascii="Consolas" w:hAnsi="Consolas"/>
          <w:color w:val="333333"/>
          <w:sz w:val="16"/>
        </w:rPr>
        <w:br/>
        <w:t>};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// Utility: compute additive checksum (sum of all bytes modulo 2^32)</w:t>
      </w:r>
      <w:r>
        <w:rPr>
          <w:rFonts w:ascii="Consolas" w:hAnsi="Consolas"/>
          <w:color w:val="333333"/>
          <w:sz w:val="16"/>
        </w:rPr>
        <w:br/>
        <w:t>inline uint32_t computeChecksum(const char* data, size_t len) {</w:t>
      </w:r>
      <w:r>
        <w:rPr>
          <w:rFonts w:ascii="Consolas" w:hAnsi="Consolas"/>
          <w:color w:val="333333"/>
          <w:sz w:val="16"/>
        </w:rPr>
        <w:br/>
        <w:t xml:space="preserve">    uint32_t sum = 0;</w:t>
      </w:r>
      <w:r>
        <w:rPr>
          <w:rFonts w:ascii="Consolas" w:hAnsi="Consolas"/>
          <w:color w:val="333333"/>
          <w:sz w:val="16"/>
        </w:rPr>
        <w:br/>
        <w:t xml:space="preserve">    for (size_t i = 0; i &lt; len; i++) {</w:t>
      </w:r>
      <w:r>
        <w:rPr>
          <w:rFonts w:ascii="Consolas" w:hAnsi="Consolas"/>
          <w:color w:val="333333"/>
          <w:sz w:val="16"/>
        </w:rPr>
        <w:br/>
        <w:t xml:space="preserve">        sum += static_cast&lt;uint8_t&gt;(data[i]);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return sum;</w:t>
      </w:r>
      <w:r>
        <w:rPr>
          <w:rFonts w:ascii="Consolas" w:hAnsi="Consolas"/>
          <w:color w:val="333333"/>
          <w:sz w:val="16"/>
        </w:rPr>
        <w:br/>
        <w:t>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class MetricsUtils {</w:t>
      </w:r>
      <w:r>
        <w:rPr>
          <w:rFonts w:ascii="Consolas" w:hAnsi="Consolas"/>
          <w:color w:val="333333"/>
          <w:sz w:val="16"/>
        </w:rPr>
        <w:br/>
        <w:t>public:</w:t>
      </w:r>
      <w:r>
        <w:rPr>
          <w:rFonts w:ascii="Consolas" w:hAnsi="Consolas"/>
          <w:color w:val="333333"/>
          <w:sz w:val="16"/>
        </w:rPr>
        <w:br/>
        <w:t xml:space="preserve">    static bool ensureDataDir() {</w:t>
      </w:r>
      <w:r>
        <w:rPr>
          <w:rFonts w:ascii="Consolas" w:hAnsi="Consolas"/>
          <w:color w:val="333333"/>
          <w:sz w:val="16"/>
        </w:rPr>
        <w:br/>
        <w:t xml:space="preserve">        std::string dataDir = "../csv";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if (_mkdir(dataDir.c_str()) != 0 &amp;&amp; errno != EEXIST) {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if (mkdir(dataDir.c_str(), 0755) != 0 &amp;&amp; errno != EEXIST) {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>#endif</w:t>
      </w:r>
      <w:r>
        <w:rPr>
          <w:rFonts w:ascii="Consolas" w:hAnsi="Consolas"/>
          <w:color w:val="333333"/>
          <w:sz w:val="16"/>
        </w:rPr>
        <w:br/>
        <w:t xml:space="preserve">        return true;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static std::string getCurrentTimestamp() {</w:t>
      </w:r>
      <w:r>
        <w:rPr>
          <w:rFonts w:ascii="Consolas" w:hAnsi="Consolas"/>
          <w:color w:val="333333"/>
          <w:sz w:val="16"/>
        </w:rPr>
        <w:br/>
        <w:t xml:space="preserve">        auto now = std::chrono::system_clock::now();</w:t>
      </w:r>
      <w:r>
        <w:rPr>
          <w:rFonts w:ascii="Consolas" w:hAnsi="Consolas"/>
          <w:color w:val="333333"/>
          <w:sz w:val="16"/>
        </w:rPr>
        <w:br/>
        <w:t xml:space="preserve">        auto time_t_now = std::chrono::system_clock::to_time_t(now);</w:t>
      </w:r>
      <w:r>
        <w:rPr>
          <w:rFonts w:ascii="Consolas" w:hAnsi="Consolas"/>
          <w:color w:val="333333"/>
          <w:sz w:val="16"/>
        </w:rPr>
        <w:br/>
        <w:t xml:space="preserve">        std::tm tm_now;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>#ifdef _WIN32</w:t>
      </w:r>
      <w:r>
        <w:rPr>
          <w:rFonts w:ascii="Consolas" w:hAnsi="Consolas"/>
          <w:color w:val="333333"/>
          <w:sz w:val="16"/>
        </w:rPr>
        <w:br/>
        <w:t xml:space="preserve">        localtime_s(&amp;tm_now, &amp;time_t_now);</w:t>
      </w:r>
      <w:r>
        <w:rPr>
          <w:rFonts w:ascii="Consolas" w:hAnsi="Consolas"/>
          <w:color w:val="333333"/>
          <w:sz w:val="16"/>
        </w:rPr>
        <w:br/>
        <w:t>#else</w:t>
      </w:r>
      <w:r>
        <w:rPr>
          <w:rFonts w:ascii="Consolas" w:hAnsi="Consolas"/>
          <w:color w:val="333333"/>
          <w:sz w:val="16"/>
        </w:rPr>
        <w:br/>
        <w:t xml:space="preserve">        localtime_r(&amp;time_t_now, &amp;tm_now);</w:t>
      </w:r>
      <w:r>
        <w:rPr>
          <w:rFonts w:ascii="Consolas" w:hAnsi="Consolas"/>
          <w:color w:val="333333"/>
          <w:sz w:val="16"/>
        </w:rPr>
        <w:br/>
        <w:t>#endif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std::ostringstream oss;</w:t>
      </w:r>
      <w:r>
        <w:rPr>
          <w:rFonts w:ascii="Consolas" w:hAnsi="Consolas"/>
          <w:color w:val="333333"/>
          <w:sz w:val="16"/>
        </w:rPr>
        <w:br/>
        <w:t xml:space="preserve">        oss &lt;&lt; std::put_time(&amp;tm_now, "%Y-%m-%d %H:%M:%S");</w:t>
      </w:r>
      <w:r>
        <w:rPr>
          <w:rFonts w:ascii="Consolas" w:hAnsi="Consolas"/>
          <w:color w:val="333333"/>
          <w:sz w:val="16"/>
        </w:rPr>
        <w:br/>
        <w:t xml:space="preserve">        return oss.str();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static double calculatePercentile(std::vector&lt;double&gt;&amp; latencies, double percentile) {</w:t>
      </w:r>
      <w:r>
        <w:rPr>
          <w:rFonts w:ascii="Consolas" w:hAnsi="Consolas"/>
          <w:color w:val="333333"/>
          <w:sz w:val="16"/>
        </w:rPr>
        <w:br/>
        <w:t xml:space="preserve">        if (latencies.empty()) {</w:t>
      </w:r>
      <w:r>
        <w:rPr>
          <w:rFonts w:ascii="Consolas" w:hAnsi="Consolas"/>
          <w:color w:val="333333"/>
          <w:sz w:val="16"/>
        </w:rPr>
        <w:br/>
        <w:t xml:space="preserve">            return 0.0;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std::sort(latencies.begin(), latencies.end());</w:t>
      </w:r>
      <w:r>
        <w:rPr>
          <w:rFonts w:ascii="Consolas" w:hAnsi="Consolas"/>
          <w:color w:val="333333"/>
          <w:sz w:val="16"/>
        </w:rPr>
        <w:br/>
        <w:t xml:space="preserve">        size_t index = static_cast&lt;size_t&gt;(latencies.size() * percentile / 100.0);</w:t>
      </w:r>
      <w:r>
        <w:rPr>
          <w:rFonts w:ascii="Consolas" w:hAnsi="Consolas"/>
          <w:color w:val="333333"/>
          <w:sz w:val="16"/>
        </w:rPr>
        <w:br/>
        <w:t xml:space="preserve">        if (index &gt;= latencies.size()) {</w:t>
      </w:r>
      <w:r>
        <w:rPr>
          <w:rFonts w:ascii="Consolas" w:hAnsi="Consolas"/>
          <w:color w:val="333333"/>
          <w:sz w:val="16"/>
        </w:rPr>
        <w:br/>
        <w:t xml:space="preserve">            index = latencies.size() - 1;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return latencies[index];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static bool saveToCSV(const PerformanceMetrics&amp; metrics, const std::string&amp; filename) {</w:t>
      </w:r>
      <w:r>
        <w:rPr>
          <w:rFonts w:ascii="Consolas" w:hAnsi="Consolas"/>
          <w:color w:val="333333"/>
          <w:sz w:val="16"/>
        </w:rPr>
        <w:br/>
        <w:t xml:space="preserve">        if (!ensureDataDir()) {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std::string filePath = "../csv/" + filename;</w:t>
      </w:r>
      <w:r>
        <w:rPr>
          <w:rFonts w:ascii="Consolas" w:hAnsi="Consolas"/>
          <w:color w:val="333333"/>
          <w:sz w:val="16"/>
        </w:rPr>
        <w:br/>
        <w:t xml:space="preserve">        bool fileExists = true;</w:t>
      </w:r>
      <w:r>
        <w:rPr>
          <w:rFonts w:ascii="Consolas" w:hAnsi="Consolas"/>
          <w:color w:val="333333"/>
          <w:sz w:val="16"/>
        </w:rPr>
        <w:br/>
        <w:t xml:space="preserve">        std::ifstream testFile(filePath);</w:t>
      </w:r>
      <w:r>
        <w:rPr>
          <w:rFonts w:ascii="Consolas" w:hAnsi="Consolas"/>
          <w:color w:val="333333"/>
          <w:sz w:val="16"/>
        </w:rPr>
        <w:br/>
        <w:t xml:space="preserve">        if (!testFile.good()) {</w:t>
      </w:r>
      <w:r>
        <w:rPr>
          <w:rFonts w:ascii="Consolas" w:hAnsi="Consolas"/>
          <w:color w:val="333333"/>
          <w:sz w:val="16"/>
        </w:rPr>
        <w:br/>
        <w:t xml:space="preserve">            fileExists =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testFile.close();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std::ofstream file(filePath, std::ios::app);</w:t>
      </w:r>
      <w:r>
        <w:rPr>
          <w:rFonts w:ascii="Consolas" w:hAnsi="Consolas"/>
          <w:color w:val="333333"/>
          <w:sz w:val="16"/>
        </w:rPr>
        <w:br/>
        <w:t xml:space="preserve">        if (!file.is_open()) {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if (!fileExists) {</w:t>
      </w:r>
      <w:r>
        <w:rPr>
          <w:rFonts w:ascii="Consolas" w:hAnsi="Consolas"/>
          <w:color w:val="333333"/>
          <w:sz w:val="16"/>
        </w:rPr>
        <w:br/>
        <w:t xml:space="preserve">            file &lt;&lt; "Timestamp,IPC_Type,Pattern,Producer_Count,Consumer_Count,"</w:t>
      </w:r>
      <w:r>
        <w:rPr>
          <w:rFonts w:ascii="Consolas" w:hAnsi="Consolas"/>
          <w:color w:val="333333"/>
          <w:sz w:val="16"/>
        </w:rPr>
        <w:br/>
        <w:t xml:space="preserve">                 &lt;&lt; "Message_Count,Message_Size,Total_Time_Seconds,Throughput_Msg_Per_Sec,"</w:t>
      </w:r>
      <w:r>
        <w:rPr>
          <w:rFonts w:ascii="Consolas" w:hAnsi="Consolas"/>
          <w:color w:val="333333"/>
          <w:sz w:val="16"/>
        </w:rPr>
        <w:br/>
        <w:t xml:space="preserve">                 &lt;&lt; "Avg_Latency_Microseconds,P95_Latency_Microseconds,P99_Latency_Microseconds,"</w:t>
      </w:r>
      <w:r>
        <w:rPr>
          <w:rFonts w:ascii="Consolas" w:hAnsi="Consolas"/>
          <w:color w:val="333333"/>
          <w:sz w:val="16"/>
        </w:rPr>
        <w:br/>
        <w:t xml:space="preserve">                 &lt;&lt; "Error_Count,Retransmit_Count,Accuracy,Success\n";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file &lt;&lt; metrics.timestamp &lt;&lt; ","</w:t>
      </w:r>
      <w:r>
        <w:rPr>
          <w:rFonts w:ascii="Consolas" w:hAnsi="Consolas"/>
          <w:color w:val="333333"/>
          <w:sz w:val="16"/>
        </w:rPr>
        <w:br/>
        <w:t xml:space="preserve">             &lt;&lt; metrics.ipcType &lt;&lt; ","</w:t>
      </w:r>
      <w:r>
        <w:rPr>
          <w:rFonts w:ascii="Consolas" w:hAnsi="Consolas"/>
          <w:color w:val="333333"/>
          <w:sz w:val="16"/>
        </w:rPr>
        <w:br/>
        <w:t xml:space="preserve">             &lt;&lt; metrics.pattern &lt;&lt; ","</w:t>
      </w:r>
      <w:r>
        <w:rPr>
          <w:rFonts w:ascii="Consolas" w:hAnsi="Consolas"/>
          <w:color w:val="333333"/>
          <w:sz w:val="16"/>
        </w:rPr>
        <w:br/>
        <w:t xml:space="preserve">             &lt;&lt; metrics.producerCount &lt;&lt; ","</w:t>
      </w:r>
      <w:r>
        <w:rPr>
          <w:rFonts w:ascii="Consolas" w:hAnsi="Consolas"/>
          <w:color w:val="333333"/>
          <w:sz w:val="16"/>
        </w:rPr>
        <w:br/>
        <w:t xml:space="preserve">             &lt;&lt; metrics.consumerCount &lt;&lt; ","</w:t>
      </w:r>
      <w:r>
        <w:rPr>
          <w:rFonts w:ascii="Consolas" w:hAnsi="Consolas"/>
          <w:color w:val="333333"/>
          <w:sz w:val="16"/>
        </w:rPr>
        <w:br/>
        <w:t xml:space="preserve">             &lt;&lt; metrics.messageCount &lt;&lt; ","</w:t>
      </w:r>
      <w:r>
        <w:rPr>
          <w:rFonts w:ascii="Consolas" w:hAnsi="Consolas"/>
          <w:color w:val="333333"/>
          <w:sz w:val="16"/>
        </w:rPr>
        <w:br/>
        <w:t xml:space="preserve">             &lt;&lt; metrics.messageSize &lt;&lt; ","</w:t>
      </w:r>
      <w:r>
        <w:rPr>
          <w:rFonts w:ascii="Consolas" w:hAnsi="Consolas"/>
          <w:color w:val="333333"/>
          <w:sz w:val="16"/>
        </w:rPr>
        <w:br/>
        <w:t xml:space="preserve">             &lt;&lt; std::fixed &lt;&lt; std::setprecision(6) &lt;&lt; metrics.totalTime &lt;&lt; ","</w:t>
      </w:r>
      <w:r>
        <w:rPr>
          <w:rFonts w:ascii="Consolas" w:hAnsi="Consolas"/>
          <w:color w:val="333333"/>
          <w:sz w:val="16"/>
        </w:rPr>
        <w:br/>
        <w:t xml:space="preserve">             &lt;&lt; std::fixed &lt;&lt; std::setprecision(2) &lt;&lt; metrics.throughput &lt;&lt; ","</w:t>
      </w:r>
      <w:r>
        <w:rPr>
          <w:rFonts w:ascii="Consolas" w:hAnsi="Consolas"/>
          <w:color w:val="333333"/>
          <w:sz w:val="16"/>
        </w:rPr>
        <w:br/>
        <w:t xml:space="preserve">             &lt;&lt; std::fixed &lt;&lt; std::setprecision(2) &lt;&lt; metrics.avgLatency &lt;&lt; ","</w:t>
      </w:r>
      <w:r>
        <w:rPr>
          <w:rFonts w:ascii="Consolas" w:hAnsi="Consolas"/>
          <w:color w:val="333333"/>
          <w:sz w:val="16"/>
        </w:rPr>
        <w:br/>
        <w:t xml:space="preserve">             &lt;&lt; std::fixed &lt;&lt; std::setprecision(2) &lt;&lt; metrics.p95Latency &lt;&lt; ","</w:t>
      </w:r>
      <w:r>
        <w:rPr>
          <w:rFonts w:ascii="Consolas" w:hAnsi="Consolas"/>
          <w:color w:val="333333"/>
          <w:sz w:val="16"/>
        </w:rPr>
        <w:br/>
        <w:t xml:space="preserve">             &lt;&lt; std::fixed &lt;&lt; std::setprecision(2) &lt;&lt; metrics.p99Latency &lt;&lt; ","</w:t>
      </w:r>
      <w:r>
        <w:rPr>
          <w:rFonts w:ascii="Consolas" w:hAnsi="Consolas"/>
          <w:color w:val="333333"/>
          <w:sz w:val="16"/>
        </w:rPr>
        <w:br/>
        <w:t xml:space="preserve">             &lt;&lt; metrics.errorCount &lt;&lt; ","</w:t>
      </w:r>
      <w:r>
        <w:rPr>
          <w:rFonts w:ascii="Consolas" w:hAnsi="Consolas"/>
          <w:color w:val="333333"/>
          <w:sz w:val="16"/>
        </w:rPr>
        <w:br/>
        <w:t xml:space="preserve">             &lt;&lt; metrics.retransmitCount &lt;&lt; ","</w:t>
      </w:r>
      <w:r>
        <w:rPr>
          <w:rFonts w:ascii="Consolas" w:hAnsi="Consolas"/>
          <w:color w:val="333333"/>
          <w:sz w:val="16"/>
        </w:rPr>
        <w:br/>
        <w:t xml:space="preserve">             &lt;&lt; std::fixed &lt;&lt; std::setprecision(2) &lt;&lt; metrics.accuracy &lt;&lt; ","</w:t>
      </w:r>
      <w:r>
        <w:rPr>
          <w:rFonts w:ascii="Consolas" w:hAnsi="Consolas"/>
          <w:color w:val="333333"/>
          <w:sz w:val="16"/>
        </w:rPr>
        <w:br/>
        <w:t xml:space="preserve">             &lt;&lt; (metrics.success ? "true" : "false") &lt;&lt; "\n";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file.close();</w:t>
      </w:r>
      <w:r>
        <w:rPr>
          <w:rFonts w:ascii="Consolas" w:hAnsi="Consolas"/>
          <w:color w:val="333333"/>
          <w:sz w:val="16"/>
        </w:rPr>
        <w:br/>
        <w:t xml:space="preserve">        return true;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static bool appendStatistics(const std::string&amp; filename, </w:t>
      </w:r>
      <w:r>
        <w:rPr>
          <w:rFonts w:ascii="Consolas" w:hAnsi="Consolas"/>
          <w:color w:val="333333"/>
          <w:sz w:val="16"/>
        </w:rPr>
        <w:br/>
        <w:t xml:space="preserve">                                 int totalTests, </w:t>
      </w:r>
      <w:r>
        <w:rPr>
          <w:rFonts w:ascii="Consolas" w:hAnsi="Consolas"/>
          <w:color w:val="333333"/>
          <w:sz w:val="16"/>
        </w:rPr>
        <w:br/>
        <w:t xml:space="preserve">                                 int successTests, </w:t>
      </w:r>
      <w:r>
        <w:rPr>
          <w:rFonts w:ascii="Consolas" w:hAnsi="Consolas"/>
          <w:color w:val="333333"/>
          <w:sz w:val="16"/>
        </w:rPr>
        <w:br/>
        <w:t xml:space="preserve">                                 int failedTests) {</w:t>
      </w:r>
      <w:r>
        <w:rPr>
          <w:rFonts w:ascii="Consolas" w:hAnsi="Consolas"/>
          <w:color w:val="333333"/>
          <w:sz w:val="16"/>
        </w:rPr>
        <w:br/>
        <w:t xml:space="preserve">        if (!ensureDataDir()) {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std::string filePath = "../csv/" + filename;</w:t>
      </w:r>
      <w:r>
        <w:rPr>
          <w:rFonts w:ascii="Consolas" w:hAnsi="Consolas"/>
          <w:color w:val="333333"/>
          <w:sz w:val="16"/>
        </w:rPr>
        <w:br/>
        <w:t xml:space="preserve">        std::ofstream file(filePath, std::ios::app);</w:t>
      </w:r>
      <w:r>
        <w:rPr>
          <w:rFonts w:ascii="Consolas" w:hAnsi="Consolas"/>
          <w:color w:val="333333"/>
          <w:sz w:val="16"/>
        </w:rPr>
        <w:br/>
        <w:t xml:space="preserve">        if (!file.is_open()) {</w:t>
      </w:r>
      <w:r>
        <w:rPr>
          <w:rFonts w:ascii="Consolas" w:hAnsi="Consolas"/>
          <w:color w:val="333333"/>
          <w:sz w:val="16"/>
        </w:rPr>
        <w:br/>
        <w:t xml:space="preserve">            return false;</w:t>
      </w:r>
      <w:r>
        <w:rPr>
          <w:rFonts w:ascii="Consolas" w:hAnsi="Consolas"/>
          <w:color w:val="333333"/>
          <w:sz w:val="16"/>
        </w:rPr>
        <w:br/>
        <w:t xml:space="preserve">        }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file &lt;&lt; "\n";</w:t>
      </w:r>
      <w:r>
        <w:rPr>
          <w:rFonts w:ascii="Consolas" w:hAnsi="Consolas"/>
          <w:color w:val="333333"/>
          <w:sz w:val="16"/>
        </w:rPr>
        <w:br/>
        <w:t xml:space="preserve">        double successRate = (totalTests &gt; 0) ? </w:t>
      </w:r>
      <w:r>
        <w:rPr>
          <w:rFonts w:ascii="Consolas" w:hAnsi="Consolas"/>
          <w:color w:val="333333"/>
          <w:sz w:val="16"/>
        </w:rPr>
        <w:br/>
        <w:t xml:space="preserve">            (static_cast&lt;double&gt;(successTests) / totalTests * 100.0) : 0.0;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file &lt;&lt; "=== Test Statistics ===\n";</w:t>
      </w:r>
      <w:r>
        <w:rPr>
          <w:rFonts w:ascii="Consolas" w:hAnsi="Consolas"/>
          <w:color w:val="333333"/>
          <w:sz w:val="16"/>
        </w:rPr>
        <w:br/>
        <w:t xml:space="preserve">        file &lt;&lt; "Total Tests," &lt;&lt; totalTests &lt;&lt; "\n";</w:t>
      </w:r>
      <w:r>
        <w:rPr>
          <w:rFonts w:ascii="Consolas" w:hAnsi="Consolas"/>
          <w:color w:val="333333"/>
          <w:sz w:val="16"/>
        </w:rPr>
        <w:br/>
        <w:t xml:space="preserve">        file &lt;&lt; "Successful Tests," &lt;&lt; successTests &lt;&lt; "\n";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file &lt;&lt; "Failed Tests," &lt;&lt; failedTests &lt;&lt; "\n";</w:t>
      </w:r>
      <w:r>
        <w:rPr>
          <w:rFonts w:ascii="Consolas" w:hAnsi="Consolas"/>
          <w:color w:val="333333"/>
          <w:sz w:val="16"/>
        </w:rPr>
        <w:br/>
        <w:t xml:space="preserve">        file &lt;&lt; "Success Rate," &lt;&lt; std::fixed &lt;&lt; std::setprecision(2) &lt;&lt; successRate &lt;&lt; "%\n";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file.close();</w:t>
      </w:r>
      <w:r>
        <w:rPr>
          <w:rFonts w:ascii="Consolas" w:hAnsi="Consolas"/>
          <w:color w:val="333333"/>
          <w:sz w:val="16"/>
        </w:rPr>
        <w:br/>
        <w:t xml:space="preserve">        return true;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>};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#endif // METRICS_H</w:t>
      </w:r>
      <w:r>
        <w:rPr>
          <w:rFonts w:ascii="Consolas" w:hAnsi="Consolas"/>
          <w:color w:val="333333"/>
          <w:sz w:val="16"/>
        </w:rPr>
        <w:br/>
      </w:r>
    </w:p>
    <w:p w14:paraId="719F5F5D" w14:textId="77777777" w:rsidR="007F012D" w:rsidRDefault="00000000">
      <w:pPr>
        <w:pStyle w:val="21"/>
        <w:ind w:firstLine="562"/>
        <w:rPr>
          <w:rFonts w:hint="eastAsia"/>
        </w:rPr>
      </w:pPr>
      <w:bookmarkStart w:id="57" w:name="_Toc234183751"/>
      <w:r>
        <w:t>A.23 Streamlit - ipc_analysis_start.py</w:t>
      </w:r>
      <w:bookmarkEnd w:id="57"/>
    </w:p>
    <w:p w14:paraId="0A1A60EF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#!/usr/bin/env python</w:t>
      </w:r>
      <w:r>
        <w:rPr>
          <w:rFonts w:ascii="Consolas" w:hAnsi="Consolas"/>
          <w:color w:val="333333"/>
          <w:sz w:val="16"/>
        </w:rPr>
        <w:br/>
        <w:t>#-*- coding:utf-8 -*-</w:t>
      </w:r>
      <w:r>
        <w:rPr>
          <w:rFonts w:ascii="Consolas" w:hAnsi="Consolas"/>
          <w:color w:val="333333"/>
          <w:sz w:val="16"/>
        </w:rPr>
        <w:br/>
        <w:t>"""</w:t>
      </w:r>
      <w:r>
        <w:rPr>
          <w:rFonts w:ascii="Consolas" w:hAnsi="Consolas"/>
          <w:color w:val="333333"/>
          <w:sz w:val="16"/>
        </w:rPr>
        <w:br/>
        <w:t>IPC</w:t>
      </w:r>
      <w:r>
        <w:rPr>
          <w:rFonts w:ascii="Consolas" w:hAnsi="Consolas"/>
          <w:color w:val="333333"/>
          <w:sz w:val="16"/>
        </w:rPr>
        <w:t>性能分析系统启动器</w:t>
      </w:r>
      <w:r>
        <w:rPr>
          <w:rFonts w:ascii="Consolas" w:hAnsi="Consolas"/>
          <w:color w:val="333333"/>
          <w:sz w:val="16"/>
        </w:rPr>
        <w:t xml:space="preserve"> v2.0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三大功能模块</w:t>
      </w:r>
      <w:r>
        <w:rPr>
          <w:rFonts w:ascii="Consolas" w:hAnsi="Consolas"/>
          <w:color w:val="333333"/>
          <w:sz w:val="16"/>
        </w:rPr>
        <w:t>:</w:t>
      </w:r>
      <w:r>
        <w:rPr>
          <w:rFonts w:ascii="Consolas" w:hAnsi="Consolas"/>
          <w:color w:val="333333"/>
          <w:sz w:val="16"/>
        </w:rPr>
        <w:br/>
        <w:t xml:space="preserve">1. </w:t>
      </w:r>
      <w:r>
        <w:rPr>
          <w:rFonts w:ascii="Consolas" w:hAnsi="Consolas"/>
          <w:color w:val="333333"/>
          <w:sz w:val="16"/>
        </w:rPr>
        <w:t>参数配置</w:t>
      </w:r>
      <w:r>
        <w:rPr>
          <w:rFonts w:ascii="Consolas" w:hAnsi="Consolas"/>
          <w:color w:val="333333"/>
          <w:sz w:val="16"/>
        </w:rPr>
        <w:t xml:space="preserve"> — </w:t>
      </w:r>
      <w:r>
        <w:rPr>
          <w:rFonts w:ascii="Consolas" w:hAnsi="Consolas"/>
          <w:color w:val="333333"/>
          <w:sz w:val="16"/>
        </w:rPr>
        <w:t>编辑共享</w:t>
      </w:r>
      <w:r>
        <w:rPr>
          <w:rFonts w:ascii="Consolas" w:hAnsi="Consolas"/>
          <w:color w:val="333333"/>
          <w:sz w:val="16"/>
        </w:rPr>
        <w:t xml:space="preserve"> config.json</w:t>
      </w:r>
      <w:r>
        <w:rPr>
          <w:rFonts w:ascii="Consolas" w:hAnsi="Consolas"/>
          <w:color w:val="333333"/>
          <w:sz w:val="16"/>
        </w:rPr>
        <w:t>，四种语言公平对比</w:t>
      </w:r>
      <w:r>
        <w:rPr>
          <w:rFonts w:ascii="Consolas" w:hAnsi="Consolas"/>
          <w:color w:val="333333"/>
          <w:sz w:val="16"/>
        </w:rPr>
        <w:br/>
        <w:t xml:space="preserve">2. </w:t>
      </w:r>
      <w:r>
        <w:rPr>
          <w:rFonts w:ascii="Consolas" w:hAnsi="Consolas"/>
          <w:color w:val="333333"/>
          <w:sz w:val="16"/>
        </w:rPr>
        <w:t>启动测试</w:t>
      </w:r>
      <w:r>
        <w:rPr>
          <w:rFonts w:ascii="Consolas" w:hAnsi="Consolas"/>
          <w:color w:val="333333"/>
          <w:sz w:val="16"/>
        </w:rPr>
        <w:t xml:space="preserve"> — </w:t>
      </w:r>
      <w:r>
        <w:rPr>
          <w:rFonts w:ascii="Consolas" w:hAnsi="Consolas"/>
          <w:color w:val="333333"/>
          <w:sz w:val="16"/>
        </w:rPr>
        <w:t>分别编译运行</w:t>
      </w:r>
      <w:r>
        <w:rPr>
          <w:rFonts w:ascii="Consolas" w:hAnsi="Consolas"/>
          <w:color w:val="333333"/>
          <w:sz w:val="16"/>
        </w:rPr>
        <w:t xml:space="preserve"> C++/Go/Java/Python </w:t>
      </w:r>
      <w:r>
        <w:rPr>
          <w:rFonts w:ascii="Consolas" w:hAnsi="Consolas"/>
          <w:color w:val="333333"/>
          <w:sz w:val="16"/>
        </w:rPr>
        <w:t>的性能测试</w:t>
      </w:r>
      <w:r>
        <w:rPr>
          <w:rFonts w:ascii="Consolas" w:hAnsi="Consolas"/>
          <w:color w:val="333333"/>
          <w:sz w:val="16"/>
        </w:rPr>
        <w:br/>
        <w:t xml:space="preserve">3. </w:t>
      </w:r>
      <w:r>
        <w:rPr>
          <w:rFonts w:ascii="Consolas" w:hAnsi="Consolas"/>
          <w:color w:val="333333"/>
          <w:sz w:val="16"/>
        </w:rPr>
        <w:t>数据分析</w:t>
      </w:r>
      <w:r>
        <w:rPr>
          <w:rFonts w:ascii="Consolas" w:hAnsi="Consolas"/>
          <w:color w:val="333333"/>
          <w:sz w:val="16"/>
        </w:rPr>
        <w:t xml:space="preserve"> — </w:t>
      </w:r>
      <w:r>
        <w:rPr>
          <w:rFonts w:ascii="Consolas" w:hAnsi="Consolas"/>
          <w:color w:val="333333"/>
          <w:sz w:val="16"/>
        </w:rPr>
        <w:t>检查</w:t>
      </w:r>
      <w:r>
        <w:rPr>
          <w:rFonts w:ascii="Consolas" w:hAnsi="Consolas"/>
          <w:color w:val="333333"/>
          <w:sz w:val="16"/>
        </w:rPr>
        <w:t xml:space="preserve"> Python </w:t>
      </w:r>
      <w:r>
        <w:rPr>
          <w:rFonts w:ascii="Consolas" w:hAnsi="Consolas"/>
          <w:color w:val="333333"/>
          <w:sz w:val="16"/>
        </w:rPr>
        <w:t>环境依赖并启动</w:t>
      </w:r>
      <w:r>
        <w:rPr>
          <w:rFonts w:ascii="Consolas" w:hAnsi="Consolas"/>
          <w:color w:val="333333"/>
          <w:sz w:val="16"/>
        </w:rPr>
        <w:t xml:space="preserve"> ipc_analyzer.py</w:t>
      </w:r>
      <w:r>
        <w:rPr>
          <w:rFonts w:ascii="Consolas" w:hAnsi="Consolas"/>
          <w:color w:val="333333"/>
          <w:sz w:val="16"/>
        </w:rPr>
        <w:br/>
        <w:t>"""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import streamlit as st</w:t>
      </w:r>
      <w:r>
        <w:rPr>
          <w:rFonts w:ascii="Consolas" w:hAnsi="Consolas"/>
          <w:color w:val="333333"/>
          <w:sz w:val="16"/>
        </w:rPr>
        <w:br/>
        <w:t>import subprocess</w:t>
      </w:r>
      <w:r>
        <w:rPr>
          <w:rFonts w:ascii="Consolas" w:hAnsi="Consolas"/>
          <w:color w:val="333333"/>
          <w:sz w:val="16"/>
        </w:rPr>
        <w:br/>
        <w:t>import sys</w:t>
      </w:r>
      <w:r>
        <w:rPr>
          <w:rFonts w:ascii="Consolas" w:hAnsi="Consolas"/>
          <w:color w:val="333333"/>
          <w:sz w:val="16"/>
        </w:rPr>
        <w:br/>
        <w:t>import os</w:t>
      </w:r>
      <w:r>
        <w:rPr>
          <w:rFonts w:ascii="Consolas" w:hAnsi="Consolas"/>
          <w:color w:val="333333"/>
          <w:sz w:val="16"/>
        </w:rPr>
        <w:br/>
        <w:t>import json</w:t>
      </w:r>
      <w:r>
        <w:rPr>
          <w:rFonts w:ascii="Consolas" w:hAnsi="Consolas"/>
          <w:color w:val="333333"/>
          <w:sz w:val="16"/>
        </w:rPr>
        <w:br/>
        <w:t>import re</w:t>
      </w:r>
      <w:r>
        <w:rPr>
          <w:rFonts w:ascii="Consolas" w:hAnsi="Consolas"/>
          <w:color w:val="333333"/>
          <w:sz w:val="16"/>
        </w:rPr>
        <w:br/>
        <w:t>from pathlib import Path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# </w:t>
      </w:r>
      <w:r>
        <w:rPr>
          <w:rFonts w:ascii="Consolas" w:hAnsi="Consolas"/>
          <w:color w:val="333333"/>
          <w:sz w:val="16"/>
        </w:rPr>
        <w:t>项目根目录（此脚本所在目录）</w:t>
      </w:r>
      <w:r>
        <w:rPr>
          <w:rFonts w:ascii="Consolas" w:hAnsi="Consolas"/>
          <w:color w:val="333333"/>
          <w:sz w:val="16"/>
        </w:rPr>
        <w:br/>
        <w:t>PROJECT_ROOT = Path(__file__).resolve().parent</w:t>
      </w:r>
      <w:r>
        <w:rPr>
          <w:rFonts w:ascii="Consolas" w:hAnsi="Consolas"/>
          <w:color w:val="333333"/>
          <w:sz w:val="16"/>
        </w:rPr>
        <w:br/>
        <w:t>CONFIG_PATH = PROJECT_ROOT / "config.json"</w:t>
      </w:r>
      <w:r>
        <w:rPr>
          <w:rFonts w:ascii="Consolas" w:hAnsi="Consolas"/>
          <w:color w:val="333333"/>
          <w:sz w:val="16"/>
        </w:rPr>
        <w:br/>
        <w:t>REQ_PATH = PROJECT_ROOT / "requirements.txt"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 ═══════════════════════════════════════════════</w:t>
      </w:r>
      <w:r>
        <w:rPr>
          <w:rFonts w:ascii="Consolas" w:hAnsi="Consolas"/>
          <w:color w:val="333333"/>
          <w:sz w:val="16"/>
        </w:rPr>
        <w:br/>
        <w:t xml:space="preserve"># </w:t>
      </w:r>
      <w:r>
        <w:rPr>
          <w:rFonts w:ascii="Consolas" w:hAnsi="Consolas"/>
          <w:color w:val="333333"/>
          <w:sz w:val="16"/>
        </w:rPr>
        <w:t>共享工具函数</w:t>
      </w:r>
      <w:r>
        <w:rPr>
          <w:rFonts w:ascii="Consolas" w:hAnsi="Consolas"/>
          <w:color w:val="333333"/>
          <w:sz w:val="16"/>
        </w:rPr>
        <w:br/>
        <w:t># ═══════════════════════════════════════════════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load_config():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加载</w:t>
      </w:r>
      <w:r>
        <w:rPr>
          <w:rFonts w:ascii="Consolas" w:hAnsi="Consolas"/>
          <w:color w:val="333333"/>
          <w:sz w:val="16"/>
        </w:rPr>
        <w:t xml:space="preserve"> config.json"""</w:t>
      </w:r>
      <w:r>
        <w:rPr>
          <w:rFonts w:ascii="Consolas" w:hAnsi="Consolas"/>
          <w:color w:val="333333"/>
          <w:sz w:val="16"/>
        </w:rPr>
        <w:br/>
        <w:t xml:space="preserve">    if CONFIG_PATH.exists():</w:t>
      </w:r>
      <w:r>
        <w:rPr>
          <w:rFonts w:ascii="Consolas" w:hAnsi="Consolas"/>
          <w:color w:val="333333"/>
          <w:sz w:val="16"/>
        </w:rPr>
        <w:br/>
        <w:t xml:space="preserve">        with open(CONFIG_PATH, 'r') as f:</w:t>
      </w:r>
      <w:r>
        <w:rPr>
          <w:rFonts w:ascii="Consolas" w:hAnsi="Consolas"/>
          <w:color w:val="333333"/>
          <w:sz w:val="16"/>
        </w:rPr>
        <w:br/>
        <w:t xml:space="preserve">            return json.load(f)</w:t>
      </w:r>
      <w:r>
        <w:rPr>
          <w:rFonts w:ascii="Consolas" w:hAnsi="Consolas"/>
          <w:color w:val="333333"/>
          <w:sz w:val="16"/>
        </w:rPr>
        <w:br/>
        <w:t xml:space="preserve">    return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"message_sizes": [64, 1024],</w:t>
      </w:r>
      <w:r>
        <w:rPr>
          <w:rFonts w:ascii="Consolas" w:hAnsi="Consolas"/>
          <w:color w:val="333333"/>
          <w:sz w:val="16"/>
        </w:rPr>
        <w:br/>
        <w:t xml:space="preserve">        "producer_counts": [1, 2, 4],</w:t>
      </w:r>
      <w:r>
        <w:rPr>
          <w:rFonts w:ascii="Consolas" w:hAnsi="Consolas"/>
          <w:color w:val="333333"/>
          <w:sz w:val="16"/>
        </w:rPr>
        <w:br/>
        <w:t xml:space="preserve">        "consumer_counts": [1, 2, 4],</w:t>
      </w:r>
      <w:r>
        <w:rPr>
          <w:rFonts w:ascii="Consolas" w:hAnsi="Consolas"/>
          <w:color w:val="333333"/>
          <w:sz w:val="16"/>
        </w:rPr>
        <w:br/>
        <w:t xml:space="preserve">        "messages_per_producer": 500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save_config(data):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保存</w:t>
      </w:r>
      <w:r>
        <w:rPr>
          <w:rFonts w:ascii="Consolas" w:hAnsi="Consolas"/>
          <w:color w:val="333333"/>
          <w:sz w:val="16"/>
        </w:rPr>
        <w:t xml:space="preserve"> config.json"""</w:t>
      </w:r>
      <w:r>
        <w:rPr>
          <w:rFonts w:ascii="Consolas" w:hAnsi="Consolas"/>
          <w:color w:val="333333"/>
          <w:sz w:val="16"/>
        </w:rPr>
        <w:br/>
        <w:t xml:space="preserve">    with open(CONFIG_PATH, 'w') as f:</w:t>
      </w:r>
      <w:r>
        <w:rPr>
          <w:rFonts w:ascii="Consolas" w:hAnsi="Consolas"/>
          <w:color w:val="333333"/>
          <w:sz w:val="16"/>
        </w:rPr>
        <w:br/>
        <w:t xml:space="preserve">        json.dump(data, f, indent=4)</w:t>
      </w:r>
      <w:r>
        <w:rPr>
          <w:rFonts w:ascii="Consolas" w:hAnsi="Consolas"/>
          <w:color w:val="333333"/>
          <w:sz w:val="16"/>
        </w:rPr>
        <w:br/>
        <w:t xml:space="preserve">    return True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parse_int_list(text):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将逗号分隔的字符串解析为整数列表，如</w:t>
      </w:r>
      <w:r>
        <w:rPr>
          <w:rFonts w:ascii="Consolas" w:hAnsi="Consolas"/>
          <w:color w:val="333333"/>
          <w:sz w:val="16"/>
        </w:rPr>
        <w:t xml:space="preserve"> '64, 256, 1024' -&gt; [64, 256, 1024]"""</w:t>
      </w:r>
      <w:r>
        <w:rPr>
          <w:rFonts w:ascii="Consolas" w:hAnsi="Consolas"/>
          <w:color w:val="333333"/>
          <w:sz w:val="16"/>
        </w:rPr>
        <w:br/>
        <w:t xml:space="preserve">    items = re.split(r'[,;\s]+', text.strip())</w:t>
      </w:r>
      <w:r>
        <w:rPr>
          <w:rFonts w:ascii="Consolas" w:hAnsi="Consolas"/>
          <w:color w:val="333333"/>
          <w:sz w:val="16"/>
        </w:rPr>
        <w:br/>
        <w:t xml:space="preserve">    result = []</w:t>
      </w:r>
      <w:r>
        <w:rPr>
          <w:rFonts w:ascii="Consolas" w:hAnsi="Consolas"/>
          <w:color w:val="333333"/>
          <w:sz w:val="16"/>
        </w:rPr>
        <w:br/>
        <w:t xml:space="preserve">    for item in items:</w:t>
      </w:r>
      <w:r>
        <w:rPr>
          <w:rFonts w:ascii="Consolas" w:hAnsi="Consolas"/>
          <w:color w:val="333333"/>
          <w:sz w:val="16"/>
        </w:rPr>
        <w:br/>
        <w:t xml:space="preserve">        item = item.strip()</w:t>
      </w:r>
      <w:r>
        <w:rPr>
          <w:rFonts w:ascii="Consolas" w:hAnsi="Consolas"/>
          <w:color w:val="333333"/>
          <w:sz w:val="16"/>
        </w:rPr>
        <w:br/>
        <w:t xml:space="preserve">        if item:</w:t>
      </w:r>
      <w:r>
        <w:rPr>
          <w:rFonts w:ascii="Consolas" w:hAnsi="Consolas"/>
          <w:color w:val="333333"/>
          <w:sz w:val="16"/>
        </w:rPr>
        <w:br/>
        <w:t xml:space="preserve">            try:</w:t>
      </w:r>
      <w:r>
        <w:rPr>
          <w:rFonts w:ascii="Consolas" w:hAnsi="Consolas"/>
          <w:color w:val="333333"/>
          <w:sz w:val="16"/>
        </w:rPr>
        <w:br/>
        <w:t xml:space="preserve">                result.append(int(item))</w:t>
      </w:r>
      <w:r>
        <w:rPr>
          <w:rFonts w:ascii="Consolas" w:hAnsi="Consolas"/>
          <w:color w:val="333333"/>
          <w:sz w:val="16"/>
        </w:rPr>
        <w:br/>
        <w:t xml:space="preserve">            except ValueError:</w:t>
      </w:r>
      <w:r>
        <w:rPr>
          <w:rFonts w:ascii="Consolas" w:hAnsi="Consolas"/>
          <w:color w:val="333333"/>
          <w:sz w:val="16"/>
        </w:rPr>
        <w:br/>
        <w:t xml:space="preserve">                pass</w:t>
      </w:r>
      <w:r>
        <w:rPr>
          <w:rFonts w:ascii="Consolas" w:hAnsi="Consolas"/>
          <w:color w:val="333333"/>
          <w:sz w:val="16"/>
        </w:rPr>
        <w:br/>
        <w:t xml:space="preserve">    return result if result else None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 ═══════════════════════════════════════════════</w:t>
      </w:r>
      <w:r>
        <w:rPr>
          <w:rFonts w:ascii="Consolas" w:hAnsi="Consolas"/>
          <w:color w:val="333333"/>
          <w:sz w:val="16"/>
        </w:rPr>
        <w:br/>
        <w:t xml:space="preserve"># Tab 1: </w:t>
      </w:r>
      <w:r>
        <w:rPr>
          <w:rFonts w:ascii="Consolas" w:hAnsi="Consolas"/>
          <w:color w:val="333333"/>
          <w:sz w:val="16"/>
        </w:rPr>
        <w:t>参数配置</w:t>
      </w:r>
      <w:r>
        <w:rPr>
          <w:rFonts w:ascii="Consolas" w:hAnsi="Consolas"/>
          <w:color w:val="333333"/>
          <w:sz w:val="16"/>
        </w:rPr>
        <w:br/>
        <w:t># ═══════════════════════════════════════════════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tab_config():</w:t>
      </w:r>
      <w:r>
        <w:rPr>
          <w:rFonts w:ascii="Consolas" w:hAnsi="Consolas"/>
          <w:color w:val="333333"/>
          <w:sz w:val="16"/>
        </w:rPr>
        <w:br/>
        <w:t xml:space="preserve">    st.header("IPC </w:t>
      </w:r>
      <w:r>
        <w:rPr>
          <w:rFonts w:ascii="Consolas" w:hAnsi="Consolas"/>
          <w:color w:val="333333"/>
          <w:sz w:val="16"/>
        </w:rPr>
        <w:t>参数配置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st.markdown("</w:t>
      </w:r>
      <w:r>
        <w:rPr>
          <w:rFonts w:ascii="Consolas" w:hAnsi="Consolas"/>
          <w:color w:val="333333"/>
          <w:sz w:val="16"/>
        </w:rPr>
        <w:t>修改以下参数后点击保存，四种语言的测试程序将共享同一份配置，确保公平对比。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cfg = load_config()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with st.form("config_form"):</w:t>
      </w:r>
      <w:r>
        <w:rPr>
          <w:rFonts w:ascii="Consolas" w:hAnsi="Consolas"/>
          <w:color w:val="333333"/>
          <w:sz w:val="16"/>
        </w:rPr>
        <w:br/>
        <w:t xml:space="preserve">        col1, col2 = st.columns(2)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with col1:</w:t>
      </w:r>
      <w:r>
        <w:rPr>
          <w:rFonts w:ascii="Consolas" w:hAnsi="Consolas"/>
          <w:color w:val="333333"/>
          <w:sz w:val="16"/>
        </w:rPr>
        <w:br/>
        <w:t xml:space="preserve">            msg_sizes_str = st.text_input(</w:t>
      </w:r>
      <w:r>
        <w:rPr>
          <w:rFonts w:ascii="Consolas" w:hAnsi="Consolas"/>
          <w:color w:val="333333"/>
          <w:sz w:val="16"/>
        </w:rPr>
        <w:br/>
        <w:t xml:space="preserve">                "</w:t>
      </w:r>
      <w:r>
        <w:rPr>
          <w:rFonts w:ascii="Consolas" w:hAnsi="Consolas"/>
          <w:color w:val="333333"/>
          <w:sz w:val="16"/>
        </w:rPr>
        <w:t>消息大小</w:t>
      </w:r>
      <w:r>
        <w:rPr>
          <w:rFonts w:ascii="Consolas" w:hAnsi="Consolas"/>
          <w:color w:val="333333"/>
          <w:sz w:val="16"/>
        </w:rPr>
        <w:t xml:space="preserve"> (</w:t>
      </w:r>
      <w:r>
        <w:rPr>
          <w:rFonts w:ascii="Consolas" w:hAnsi="Consolas"/>
          <w:color w:val="333333"/>
          <w:sz w:val="16"/>
        </w:rPr>
        <w:t>字节</w:t>
      </w:r>
      <w:r>
        <w:rPr>
          <w:rFonts w:ascii="Consolas" w:hAnsi="Consolas"/>
          <w:color w:val="333333"/>
          <w:sz w:val="16"/>
        </w:rPr>
        <w:t xml:space="preserve">, </w:t>
      </w:r>
      <w:r>
        <w:rPr>
          <w:rFonts w:ascii="Consolas" w:hAnsi="Consolas"/>
          <w:color w:val="333333"/>
          <w:sz w:val="16"/>
        </w:rPr>
        <w:t>逗号分隔</w:t>
      </w:r>
      <w:r>
        <w:rPr>
          <w:rFonts w:ascii="Consolas" w:hAnsi="Consolas"/>
          <w:color w:val="333333"/>
          <w:sz w:val="16"/>
        </w:rPr>
        <w:t>)",</w:t>
      </w:r>
      <w:r>
        <w:rPr>
          <w:rFonts w:ascii="Consolas" w:hAnsi="Consolas"/>
          <w:color w:val="333333"/>
          <w:sz w:val="16"/>
        </w:rPr>
        <w:br/>
        <w:t xml:space="preserve">                value=", ".join(str(x) for x in cfg.get("message_sizes", [64, 1024])),</w:t>
      </w:r>
      <w:r>
        <w:rPr>
          <w:rFonts w:ascii="Consolas" w:hAnsi="Consolas"/>
          <w:color w:val="333333"/>
          <w:sz w:val="16"/>
        </w:rPr>
        <w:br/>
        <w:t xml:space="preserve">                help="</w:t>
      </w:r>
      <w:r>
        <w:rPr>
          <w:rFonts w:ascii="Consolas" w:hAnsi="Consolas"/>
          <w:color w:val="333333"/>
          <w:sz w:val="16"/>
        </w:rPr>
        <w:t>例如</w:t>
      </w:r>
      <w:r>
        <w:rPr>
          <w:rFonts w:ascii="Consolas" w:hAnsi="Consolas"/>
          <w:color w:val="333333"/>
          <w:sz w:val="16"/>
        </w:rPr>
        <w:t>: 64, 256, 1024, 4096"</w:t>
      </w:r>
      <w:r>
        <w:rPr>
          <w:rFonts w:ascii="Consolas" w:hAnsi="Consolas"/>
          <w:color w:val="333333"/>
          <w:sz w:val="16"/>
        </w:rPr>
        <w:br/>
        <w:t xml:space="preserve">            )</w:t>
      </w:r>
      <w:r>
        <w:rPr>
          <w:rFonts w:ascii="Consolas" w:hAnsi="Consolas"/>
          <w:color w:val="333333"/>
          <w:sz w:val="16"/>
        </w:rPr>
        <w:br/>
        <w:t xml:space="preserve">            prod_counts_str = st.text_input(</w:t>
      </w:r>
      <w:r>
        <w:rPr>
          <w:rFonts w:ascii="Consolas" w:hAnsi="Consolas"/>
          <w:color w:val="333333"/>
          <w:sz w:val="16"/>
        </w:rPr>
        <w:br/>
        <w:t xml:space="preserve">                "</w:t>
      </w:r>
      <w:r>
        <w:rPr>
          <w:rFonts w:ascii="Consolas" w:hAnsi="Consolas"/>
          <w:color w:val="333333"/>
          <w:sz w:val="16"/>
        </w:rPr>
        <w:t>生产者数量</w:t>
      </w:r>
      <w:r>
        <w:rPr>
          <w:rFonts w:ascii="Consolas" w:hAnsi="Consolas"/>
          <w:color w:val="333333"/>
          <w:sz w:val="16"/>
        </w:rPr>
        <w:t xml:space="preserve"> (</w:t>
      </w:r>
      <w:r>
        <w:rPr>
          <w:rFonts w:ascii="Consolas" w:hAnsi="Consolas"/>
          <w:color w:val="333333"/>
          <w:sz w:val="16"/>
        </w:rPr>
        <w:t>逗号分隔</w:t>
      </w:r>
      <w:r>
        <w:rPr>
          <w:rFonts w:ascii="Consolas" w:hAnsi="Consolas"/>
          <w:color w:val="333333"/>
          <w:sz w:val="16"/>
        </w:rPr>
        <w:t>)",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value=", ".join(str(x) for x in cfg.get("producer_counts", [1, 2, 4])),</w:t>
      </w:r>
      <w:r>
        <w:rPr>
          <w:rFonts w:ascii="Consolas" w:hAnsi="Consolas"/>
          <w:color w:val="333333"/>
          <w:sz w:val="16"/>
        </w:rPr>
        <w:br/>
        <w:t xml:space="preserve">                help="</w:t>
      </w:r>
      <w:r>
        <w:rPr>
          <w:rFonts w:ascii="Consolas" w:hAnsi="Consolas"/>
          <w:color w:val="333333"/>
          <w:sz w:val="16"/>
        </w:rPr>
        <w:t>例如</w:t>
      </w:r>
      <w:r>
        <w:rPr>
          <w:rFonts w:ascii="Consolas" w:hAnsi="Consolas"/>
          <w:color w:val="333333"/>
          <w:sz w:val="16"/>
        </w:rPr>
        <w:t>: 1, 2, 4, 8"</w:t>
      </w:r>
      <w:r>
        <w:rPr>
          <w:rFonts w:ascii="Consolas" w:hAnsi="Consolas"/>
          <w:color w:val="333333"/>
          <w:sz w:val="16"/>
        </w:rPr>
        <w:br/>
        <w:t xml:space="preserve">            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with col2:</w:t>
      </w:r>
      <w:r>
        <w:rPr>
          <w:rFonts w:ascii="Consolas" w:hAnsi="Consolas"/>
          <w:color w:val="333333"/>
          <w:sz w:val="16"/>
        </w:rPr>
        <w:br/>
        <w:t xml:space="preserve">            cons_counts_str = st.text_input(</w:t>
      </w:r>
      <w:r>
        <w:rPr>
          <w:rFonts w:ascii="Consolas" w:hAnsi="Consolas"/>
          <w:color w:val="333333"/>
          <w:sz w:val="16"/>
        </w:rPr>
        <w:br/>
        <w:t xml:space="preserve">                "</w:t>
      </w:r>
      <w:r>
        <w:rPr>
          <w:rFonts w:ascii="Consolas" w:hAnsi="Consolas"/>
          <w:color w:val="333333"/>
          <w:sz w:val="16"/>
        </w:rPr>
        <w:t>消费者数量</w:t>
      </w:r>
      <w:r>
        <w:rPr>
          <w:rFonts w:ascii="Consolas" w:hAnsi="Consolas"/>
          <w:color w:val="333333"/>
          <w:sz w:val="16"/>
        </w:rPr>
        <w:t xml:space="preserve"> (</w:t>
      </w:r>
      <w:r>
        <w:rPr>
          <w:rFonts w:ascii="Consolas" w:hAnsi="Consolas"/>
          <w:color w:val="333333"/>
          <w:sz w:val="16"/>
        </w:rPr>
        <w:t>逗号分隔</w:t>
      </w:r>
      <w:r>
        <w:rPr>
          <w:rFonts w:ascii="Consolas" w:hAnsi="Consolas"/>
          <w:color w:val="333333"/>
          <w:sz w:val="16"/>
        </w:rPr>
        <w:t>)",</w:t>
      </w:r>
      <w:r>
        <w:rPr>
          <w:rFonts w:ascii="Consolas" w:hAnsi="Consolas"/>
          <w:color w:val="333333"/>
          <w:sz w:val="16"/>
        </w:rPr>
        <w:br/>
        <w:t xml:space="preserve">                value=", ".join(str(x) for x in cfg.get("consumer_counts", [1, 2, 4])),</w:t>
      </w:r>
      <w:r>
        <w:rPr>
          <w:rFonts w:ascii="Consolas" w:hAnsi="Consolas"/>
          <w:color w:val="333333"/>
          <w:sz w:val="16"/>
        </w:rPr>
        <w:br/>
        <w:t xml:space="preserve">                help="</w:t>
      </w:r>
      <w:r>
        <w:rPr>
          <w:rFonts w:ascii="Consolas" w:hAnsi="Consolas"/>
          <w:color w:val="333333"/>
          <w:sz w:val="16"/>
        </w:rPr>
        <w:t>例如</w:t>
      </w:r>
      <w:r>
        <w:rPr>
          <w:rFonts w:ascii="Consolas" w:hAnsi="Consolas"/>
          <w:color w:val="333333"/>
          <w:sz w:val="16"/>
        </w:rPr>
        <w:t>: 1, 2, 4, 8"</w:t>
      </w:r>
      <w:r>
        <w:rPr>
          <w:rFonts w:ascii="Consolas" w:hAnsi="Consolas"/>
          <w:color w:val="333333"/>
          <w:sz w:val="16"/>
        </w:rPr>
        <w:br/>
        <w:t xml:space="preserve">            )</w:t>
      </w:r>
      <w:r>
        <w:rPr>
          <w:rFonts w:ascii="Consolas" w:hAnsi="Consolas"/>
          <w:color w:val="333333"/>
          <w:sz w:val="16"/>
        </w:rPr>
        <w:br/>
        <w:t xml:space="preserve">            msg_per_prod = st.number_input(</w:t>
      </w:r>
      <w:r>
        <w:rPr>
          <w:rFonts w:ascii="Consolas" w:hAnsi="Consolas"/>
          <w:color w:val="333333"/>
          <w:sz w:val="16"/>
        </w:rPr>
        <w:br/>
        <w:t xml:space="preserve">                "</w:t>
      </w:r>
      <w:r>
        <w:rPr>
          <w:rFonts w:ascii="Consolas" w:hAnsi="Consolas"/>
          <w:color w:val="333333"/>
          <w:sz w:val="16"/>
        </w:rPr>
        <w:t>每个生产者消息数</w:t>
      </w:r>
      <w:r>
        <w:rPr>
          <w:rFonts w:ascii="Consolas" w:hAnsi="Consolas"/>
          <w:color w:val="333333"/>
          <w:sz w:val="16"/>
        </w:rPr>
        <w:t>",</w:t>
      </w:r>
      <w:r>
        <w:rPr>
          <w:rFonts w:ascii="Consolas" w:hAnsi="Consolas"/>
          <w:color w:val="333333"/>
          <w:sz w:val="16"/>
        </w:rPr>
        <w:br/>
        <w:t xml:space="preserve">                min_value=10, max_value=100000,</w:t>
      </w:r>
      <w:r>
        <w:rPr>
          <w:rFonts w:ascii="Consolas" w:hAnsi="Consolas"/>
          <w:color w:val="333333"/>
          <w:sz w:val="16"/>
        </w:rPr>
        <w:br/>
        <w:t xml:space="preserve">                value=cfg.get("messages_per_producer", 500),</w:t>
      </w:r>
      <w:r>
        <w:rPr>
          <w:rFonts w:ascii="Consolas" w:hAnsi="Consolas"/>
          <w:color w:val="333333"/>
          <w:sz w:val="16"/>
        </w:rPr>
        <w:br/>
        <w:t xml:space="preserve">                step=100</w:t>
      </w:r>
      <w:r>
        <w:rPr>
          <w:rFonts w:ascii="Consolas" w:hAnsi="Consolas"/>
          <w:color w:val="333333"/>
          <w:sz w:val="16"/>
        </w:rPr>
        <w:br/>
        <w:t xml:space="preserve">            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submitted = st.form_submit_button("</w:t>
      </w:r>
      <w:r>
        <w:rPr>
          <w:rFonts w:ascii="Consolas" w:hAnsi="Consolas"/>
          <w:color w:val="333333"/>
          <w:sz w:val="16"/>
        </w:rPr>
        <w:t>保存配置</w:t>
      </w:r>
      <w:r>
        <w:rPr>
          <w:rFonts w:ascii="Consolas" w:hAnsi="Consolas"/>
          <w:color w:val="333333"/>
          <w:sz w:val="16"/>
        </w:rPr>
        <w:t>", type="primary", use_container_width=True)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if submitted:</w:t>
      </w:r>
      <w:r>
        <w:rPr>
          <w:rFonts w:ascii="Consolas" w:hAnsi="Consolas"/>
          <w:color w:val="333333"/>
          <w:sz w:val="16"/>
        </w:rPr>
        <w:br/>
        <w:t xml:space="preserve">            msg_sizes = parse_int_list(msg_sizes_str)</w:t>
      </w:r>
      <w:r>
        <w:rPr>
          <w:rFonts w:ascii="Consolas" w:hAnsi="Consolas"/>
          <w:color w:val="333333"/>
          <w:sz w:val="16"/>
        </w:rPr>
        <w:br/>
        <w:t xml:space="preserve">            prod_counts = parse_int_list(prod_counts_str)</w:t>
      </w:r>
      <w:r>
        <w:rPr>
          <w:rFonts w:ascii="Consolas" w:hAnsi="Consolas"/>
          <w:color w:val="333333"/>
          <w:sz w:val="16"/>
        </w:rPr>
        <w:br/>
        <w:t xml:space="preserve">            cons_counts = parse_int_list(cons_counts_str)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    errors = []</w:t>
      </w:r>
      <w:r>
        <w:rPr>
          <w:rFonts w:ascii="Consolas" w:hAnsi="Consolas"/>
          <w:color w:val="333333"/>
          <w:sz w:val="16"/>
        </w:rPr>
        <w:br/>
        <w:t xml:space="preserve">            if msg_sizes is None:</w:t>
      </w:r>
      <w:r>
        <w:rPr>
          <w:rFonts w:ascii="Consolas" w:hAnsi="Consolas"/>
          <w:color w:val="333333"/>
          <w:sz w:val="16"/>
        </w:rPr>
        <w:br/>
        <w:t xml:space="preserve">                errors.append("</w:t>
      </w:r>
      <w:r>
        <w:rPr>
          <w:rFonts w:ascii="Consolas" w:hAnsi="Consolas"/>
          <w:color w:val="333333"/>
          <w:sz w:val="16"/>
        </w:rPr>
        <w:t>消息大小格式无效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        if prod_counts is None:</w:t>
      </w:r>
      <w:r>
        <w:rPr>
          <w:rFonts w:ascii="Consolas" w:hAnsi="Consolas"/>
          <w:color w:val="333333"/>
          <w:sz w:val="16"/>
        </w:rPr>
        <w:br/>
        <w:t xml:space="preserve">                errors.append("</w:t>
      </w:r>
      <w:r>
        <w:rPr>
          <w:rFonts w:ascii="Consolas" w:hAnsi="Consolas"/>
          <w:color w:val="333333"/>
          <w:sz w:val="16"/>
        </w:rPr>
        <w:t>生产者数量格式无效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        if cons_counts is None:</w:t>
      </w:r>
      <w:r>
        <w:rPr>
          <w:rFonts w:ascii="Consolas" w:hAnsi="Consolas"/>
          <w:color w:val="333333"/>
          <w:sz w:val="16"/>
        </w:rPr>
        <w:br/>
        <w:t xml:space="preserve">                errors.append("</w:t>
      </w:r>
      <w:r>
        <w:rPr>
          <w:rFonts w:ascii="Consolas" w:hAnsi="Consolas"/>
          <w:color w:val="333333"/>
          <w:sz w:val="16"/>
        </w:rPr>
        <w:t>消费者数量格式无效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    if errors:</w:t>
      </w:r>
      <w:r>
        <w:rPr>
          <w:rFonts w:ascii="Consolas" w:hAnsi="Consolas"/>
          <w:color w:val="333333"/>
          <w:sz w:val="16"/>
        </w:rPr>
        <w:br/>
        <w:t xml:space="preserve">                for e in errors:</w:t>
      </w:r>
      <w:r>
        <w:rPr>
          <w:rFonts w:ascii="Consolas" w:hAnsi="Consolas"/>
          <w:color w:val="333333"/>
          <w:sz w:val="16"/>
        </w:rPr>
        <w:br/>
        <w:t xml:space="preserve">                    st.error(e)</w:t>
      </w:r>
      <w:r>
        <w:rPr>
          <w:rFonts w:ascii="Consolas" w:hAnsi="Consolas"/>
          <w:color w:val="333333"/>
          <w:sz w:val="16"/>
        </w:rPr>
        <w:br/>
        <w:t xml:space="preserve">            else:</w:t>
      </w:r>
      <w:r>
        <w:rPr>
          <w:rFonts w:ascii="Consolas" w:hAnsi="Consolas"/>
          <w:color w:val="333333"/>
          <w:sz w:val="16"/>
        </w:rPr>
        <w:br/>
        <w:t xml:space="preserve">                new_cfg = {</w:t>
      </w:r>
      <w:r>
        <w:rPr>
          <w:rFonts w:ascii="Consolas" w:hAnsi="Consolas"/>
          <w:color w:val="333333"/>
          <w:sz w:val="16"/>
        </w:rPr>
        <w:br/>
        <w:t xml:space="preserve">                    "message_sizes": msg_sizes,</w:t>
      </w:r>
      <w:r>
        <w:rPr>
          <w:rFonts w:ascii="Consolas" w:hAnsi="Consolas"/>
          <w:color w:val="333333"/>
          <w:sz w:val="16"/>
        </w:rPr>
        <w:br/>
        <w:t xml:space="preserve">                    "producer_counts": prod_counts,</w:t>
      </w:r>
      <w:r>
        <w:rPr>
          <w:rFonts w:ascii="Consolas" w:hAnsi="Consolas"/>
          <w:color w:val="333333"/>
          <w:sz w:val="16"/>
        </w:rPr>
        <w:br/>
        <w:t xml:space="preserve">                    "consumer_counts": cons_counts,</w:t>
      </w:r>
      <w:r>
        <w:rPr>
          <w:rFonts w:ascii="Consolas" w:hAnsi="Consolas"/>
          <w:color w:val="333333"/>
          <w:sz w:val="16"/>
        </w:rPr>
        <w:br/>
        <w:t xml:space="preserve">                    "messages_per_producer": msg_per_prod</w:t>
      </w:r>
      <w:r>
        <w:rPr>
          <w:rFonts w:ascii="Consolas" w:hAnsi="Consolas"/>
          <w:color w:val="333333"/>
          <w:sz w:val="16"/>
        </w:rPr>
        <w:br/>
        <w:t xml:space="preserve">                }</w:t>
      </w:r>
      <w:r>
        <w:rPr>
          <w:rFonts w:ascii="Consolas" w:hAnsi="Consolas"/>
          <w:color w:val="333333"/>
          <w:sz w:val="16"/>
        </w:rPr>
        <w:br/>
        <w:t xml:space="preserve">                save_config(new_cfg)</w:t>
      </w:r>
      <w:r>
        <w:rPr>
          <w:rFonts w:ascii="Consolas" w:hAnsi="Consolas"/>
          <w:color w:val="333333"/>
          <w:sz w:val="16"/>
        </w:rPr>
        <w:br/>
        <w:t xml:space="preserve">                st.success("</w:t>
      </w:r>
      <w:r>
        <w:rPr>
          <w:rFonts w:ascii="Consolas" w:hAnsi="Consolas"/>
          <w:color w:val="333333"/>
          <w:sz w:val="16"/>
        </w:rPr>
        <w:t>配置已保存到</w:t>
      </w:r>
      <w:r>
        <w:rPr>
          <w:rFonts w:ascii="Consolas" w:hAnsi="Consolas"/>
          <w:color w:val="333333"/>
          <w:sz w:val="16"/>
        </w:rPr>
        <w:t xml:space="preserve"> config.json</w:t>
      </w:r>
      <w:r>
        <w:rPr>
          <w:rFonts w:ascii="Consolas" w:hAnsi="Consolas"/>
          <w:color w:val="333333"/>
          <w:sz w:val="16"/>
        </w:rPr>
        <w:t>！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            st.json(new_cfg)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显示当前配置</w:t>
      </w:r>
      <w:r>
        <w:rPr>
          <w:rFonts w:ascii="Consolas" w:hAnsi="Consolas"/>
          <w:color w:val="333333"/>
          <w:sz w:val="16"/>
        </w:rPr>
        <w:br/>
        <w:t xml:space="preserve">    st.divider()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st.subheader("</w:t>
      </w:r>
      <w:r>
        <w:rPr>
          <w:rFonts w:ascii="Consolas" w:hAnsi="Consolas"/>
          <w:color w:val="333333"/>
          <w:sz w:val="16"/>
        </w:rPr>
        <w:t>当前配置内容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if CONFIG_PATH.exists():</w:t>
      </w:r>
      <w:r>
        <w:rPr>
          <w:rFonts w:ascii="Consolas" w:hAnsi="Consolas"/>
          <w:color w:val="333333"/>
          <w:sz w:val="16"/>
        </w:rPr>
        <w:br/>
        <w:t xml:space="preserve">        st.code(CONFIG_PATH.read_text(encoding="utf-8"), language="json")</w:t>
      </w:r>
      <w:r>
        <w:rPr>
          <w:rFonts w:ascii="Consolas" w:hAnsi="Consolas"/>
          <w:color w:val="333333"/>
          <w:sz w:val="16"/>
        </w:rPr>
        <w:br/>
        <w:t xml:space="preserve">    else:</w:t>
      </w:r>
      <w:r>
        <w:rPr>
          <w:rFonts w:ascii="Consolas" w:hAnsi="Consolas"/>
          <w:color w:val="333333"/>
          <w:sz w:val="16"/>
        </w:rPr>
        <w:br/>
        <w:t xml:space="preserve">        st.warning("config.json </w:t>
      </w:r>
      <w:r>
        <w:rPr>
          <w:rFonts w:ascii="Consolas" w:hAnsi="Consolas"/>
          <w:color w:val="333333"/>
          <w:sz w:val="16"/>
        </w:rPr>
        <w:t>尚未创建，请先保存配置。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st.caption(f"</w:t>
      </w:r>
      <w:r>
        <w:rPr>
          <w:rFonts w:ascii="Consolas" w:hAnsi="Consolas"/>
          <w:color w:val="333333"/>
          <w:sz w:val="16"/>
        </w:rPr>
        <w:t>配置文件路径</w:t>
      </w:r>
      <w:r>
        <w:rPr>
          <w:rFonts w:ascii="Consolas" w:hAnsi="Consolas"/>
          <w:color w:val="333333"/>
          <w:sz w:val="16"/>
        </w:rPr>
        <w:t>: {CONFIG_PATH}")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 ═══════════════════════════════════════════════</w:t>
      </w:r>
      <w:r>
        <w:rPr>
          <w:rFonts w:ascii="Consolas" w:hAnsi="Consolas"/>
          <w:color w:val="333333"/>
          <w:sz w:val="16"/>
        </w:rPr>
        <w:br/>
        <w:t xml:space="preserve"># Tab 2: </w:t>
      </w:r>
      <w:r>
        <w:rPr>
          <w:rFonts w:ascii="Consolas" w:hAnsi="Consolas"/>
          <w:color w:val="333333"/>
          <w:sz w:val="16"/>
        </w:rPr>
        <w:t>启动测试</w:t>
      </w:r>
      <w:r>
        <w:rPr>
          <w:rFonts w:ascii="Consolas" w:hAnsi="Consolas"/>
          <w:color w:val="333333"/>
          <w:sz w:val="16"/>
        </w:rPr>
        <w:br/>
        <w:t># ═══════════════════════════════════════════════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run_command(lang_name, commands, cwd):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在指定目录执行命令并返回结果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output_lines = []</w:t>
      </w:r>
      <w:r>
        <w:rPr>
          <w:rFonts w:ascii="Consolas" w:hAnsi="Consolas"/>
          <w:color w:val="333333"/>
          <w:sz w:val="16"/>
        </w:rPr>
        <w:br/>
        <w:t xml:space="preserve">    env = os.environ.copy()</w:t>
      </w:r>
      <w:r>
        <w:rPr>
          <w:rFonts w:ascii="Consolas" w:hAnsi="Consolas"/>
          <w:color w:val="333333"/>
          <w:sz w:val="16"/>
        </w:rPr>
        <w:br/>
        <w:t xml:space="preserve">    env["PYTHONIOENCODING"] = "utf-8"</w:t>
      </w:r>
      <w:r>
        <w:rPr>
          <w:rFonts w:ascii="Consolas" w:hAnsi="Consolas"/>
          <w:color w:val="333333"/>
          <w:sz w:val="16"/>
        </w:rPr>
        <w:br/>
        <w:t xml:space="preserve">    try:</w:t>
      </w:r>
      <w:r>
        <w:rPr>
          <w:rFonts w:ascii="Consolas" w:hAnsi="Consolas"/>
          <w:color w:val="333333"/>
          <w:sz w:val="16"/>
        </w:rPr>
        <w:br/>
        <w:t xml:space="preserve">        for cmd in commands:</w:t>
      </w:r>
      <w:r>
        <w:rPr>
          <w:rFonts w:ascii="Consolas" w:hAnsi="Consolas"/>
          <w:color w:val="333333"/>
          <w:sz w:val="16"/>
        </w:rPr>
        <w:br/>
        <w:t xml:space="preserve">            output_lines.append(f"&gt;&gt;&gt; {cmd}")</w:t>
      </w:r>
      <w:r>
        <w:rPr>
          <w:rFonts w:ascii="Consolas" w:hAnsi="Consolas"/>
          <w:color w:val="333333"/>
          <w:sz w:val="16"/>
        </w:rPr>
        <w:br/>
        <w:t xml:space="preserve">            result = subprocess.run(</w:t>
      </w:r>
      <w:r>
        <w:rPr>
          <w:rFonts w:ascii="Consolas" w:hAnsi="Consolas"/>
          <w:color w:val="333333"/>
          <w:sz w:val="16"/>
        </w:rPr>
        <w:br/>
        <w:t xml:space="preserve">                cmd, shell=True, cwd=str(cwd),</w:t>
      </w:r>
      <w:r>
        <w:rPr>
          <w:rFonts w:ascii="Consolas" w:hAnsi="Consolas"/>
          <w:color w:val="333333"/>
          <w:sz w:val="16"/>
        </w:rPr>
        <w:br/>
        <w:t xml:space="preserve">                capture_output=True, encoding='utf-8', errors='replace', timeout=600,</w:t>
      </w:r>
      <w:r>
        <w:rPr>
          <w:rFonts w:ascii="Consolas" w:hAnsi="Consolas"/>
          <w:color w:val="333333"/>
          <w:sz w:val="16"/>
        </w:rPr>
        <w:br/>
        <w:t xml:space="preserve">                env=env</w:t>
      </w:r>
      <w:r>
        <w:rPr>
          <w:rFonts w:ascii="Consolas" w:hAnsi="Consolas"/>
          <w:color w:val="333333"/>
          <w:sz w:val="16"/>
        </w:rPr>
        <w:br/>
        <w:t xml:space="preserve">            )</w:t>
      </w:r>
      <w:r>
        <w:rPr>
          <w:rFonts w:ascii="Consolas" w:hAnsi="Consolas"/>
          <w:color w:val="333333"/>
          <w:sz w:val="16"/>
        </w:rPr>
        <w:br/>
        <w:t xml:space="preserve">            if result.stdout:</w:t>
      </w:r>
      <w:r>
        <w:rPr>
          <w:rFonts w:ascii="Consolas" w:hAnsi="Consolas"/>
          <w:color w:val="333333"/>
          <w:sz w:val="16"/>
        </w:rPr>
        <w:br/>
        <w:t xml:space="preserve">                output_lines.append(result.stdout)</w:t>
      </w:r>
      <w:r>
        <w:rPr>
          <w:rFonts w:ascii="Consolas" w:hAnsi="Consolas"/>
          <w:color w:val="333333"/>
          <w:sz w:val="16"/>
        </w:rPr>
        <w:br/>
        <w:t xml:space="preserve">            if result.stderr:</w:t>
      </w:r>
      <w:r>
        <w:rPr>
          <w:rFonts w:ascii="Consolas" w:hAnsi="Consolas"/>
          <w:color w:val="333333"/>
          <w:sz w:val="16"/>
        </w:rPr>
        <w:br/>
        <w:t xml:space="preserve">                output_lines.append(result.stderr)</w:t>
      </w:r>
      <w:r>
        <w:rPr>
          <w:rFonts w:ascii="Consolas" w:hAnsi="Consolas"/>
          <w:color w:val="333333"/>
          <w:sz w:val="16"/>
        </w:rPr>
        <w:br/>
        <w:t xml:space="preserve">            if result.returncode != 0:</w:t>
      </w:r>
      <w:r>
        <w:rPr>
          <w:rFonts w:ascii="Consolas" w:hAnsi="Consolas"/>
          <w:color w:val="333333"/>
          <w:sz w:val="16"/>
        </w:rPr>
        <w:br/>
        <w:t xml:space="preserve">                output_lines.append(f"[</w:t>
      </w:r>
      <w:r>
        <w:rPr>
          <w:rFonts w:ascii="Consolas" w:hAnsi="Consolas"/>
          <w:color w:val="333333"/>
          <w:sz w:val="16"/>
        </w:rPr>
        <w:t>退出码</w:t>
      </w:r>
      <w:r>
        <w:rPr>
          <w:rFonts w:ascii="Consolas" w:hAnsi="Consolas"/>
          <w:color w:val="333333"/>
          <w:sz w:val="16"/>
        </w:rPr>
        <w:t>: {result.returncode}]")</w:t>
      </w:r>
      <w:r>
        <w:rPr>
          <w:rFonts w:ascii="Consolas" w:hAnsi="Consolas"/>
          <w:color w:val="333333"/>
          <w:sz w:val="16"/>
        </w:rPr>
        <w:br/>
        <w:t xml:space="preserve">                return "\n".join(output_lines), False, result.returncode</w:t>
      </w:r>
      <w:r>
        <w:rPr>
          <w:rFonts w:ascii="Consolas" w:hAnsi="Consolas"/>
          <w:color w:val="333333"/>
          <w:sz w:val="16"/>
        </w:rPr>
        <w:br/>
        <w:t xml:space="preserve">        return "\n".join(output_lines), True, 0</w:t>
      </w:r>
      <w:r>
        <w:rPr>
          <w:rFonts w:ascii="Consolas" w:hAnsi="Consolas"/>
          <w:color w:val="333333"/>
          <w:sz w:val="16"/>
        </w:rPr>
        <w:br/>
        <w:t xml:space="preserve">    except subprocess.TimeoutExpired:</w:t>
      </w:r>
      <w:r>
        <w:rPr>
          <w:rFonts w:ascii="Consolas" w:hAnsi="Consolas"/>
          <w:color w:val="333333"/>
          <w:sz w:val="16"/>
        </w:rPr>
        <w:br/>
        <w:t xml:space="preserve">        output_lines.append(f"[</w:t>
      </w:r>
      <w:r>
        <w:rPr>
          <w:rFonts w:ascii="Consolas" w:hAnsi="Consolas"/>
          <w:color w:val="333333"/>
          <w:sz w:val="16"/>
        </w:rPr>
        <w:t>超时</w:t>
      </w:r>
      <w:r>
        <w:rPr>
          <w:rFonts w:ascii="Consolas" w:hAnsi="Consolas"/>
          <w:color w:val="333333"/>
          <w:sz w:val="16"/>
        </w:rPr>
        <w:t xml:space="preserve">: </w:t>
      </w:r>
      <w:r>
        <w:rPr>
          <w:rFonts w:ascii="Consolas" w:hAnsi="Consolas"/>
          <w:color w:val="333333"/>
          <w:sz w:val="16"/>
        </w:rPr>
        <w:t>命令执行超过</w:t>
      </w:r>
      <w:r>
        <w:rPr>
          <w:rFonts w:ascii="Consolas" w:hAnsi="Consolas"/>
          <w:color w:val="333333"/>
          <w:sz w:val="16"/>
        </w:rPr>
        <w:t>600</w:t>
      </w:r>
      <w:r>
        <w:rPr>
          <w:rFonts w:ascii="Consolas" w:hAnsi="Consolas"/>
          <w:color w:val="333333"/>
          <w:sz w:val="16"/>
        </w:rPr>
        <w:t>秒</w:t>
      </w:r>
      <w:r>
        <w:rPr>
          <w:rFonts w:ascii="Consolas" w:hAnsi="Consolas"/>
          <w:color w:val="333333"/>
          <w:sz w:val="16"/>
        </w:rPr>
        <w:t>]")</w:t>
      </w:r>
      <w:r>
        <w:rPr>
          <w:rFonts w:ascii="Consolas" w:hAnsi="Consolas"/>
          <w:color w:val="333333"/>
          <w:sz w:val="16"/>
        </w:rPr>
        <w:br/>
        <w:t xml:space="preserve">        return "\n".join(output_lines), False, -1</w:t>
      </w:r>
      <w:r>
        <w:rPr>
          <w:rFonts w:ascii="Consolas" w:hAnsi="Consolas"/>
          <w:color w:val="333333"/>
          <w:sz w:val="16"/>
        </w:rPr>
        <w:br/>
        <w:t xml:space="preserve">    except Exception as e:</w:t>
      </w:r>
      <w:r>
        <w:rPr>
          <w:rFonts w:ascii="Consolas" w:hAnsi="Consolas"/>
          <w:color w:val="333333"/>
          <w:sz w:val="16"/>
        </w:rPr>
        <w:br/>
        <w:t xml:space="preserve">        output_lines.append(f"[</w:t>
      </w:r>
      <w:r>
        <w:rPr>
          <w:rFonts w:ascii="Consolas" w:hAnsi="Consolas"/>
          <w:color w:val="333333"/>
          <w:sz w:val="16"/>
        </w:rPr>
        <w:t>异常</w:t>
      </w:r>
      <w:r>
        <w:rPr>
          <w:rFonts w:ascii="Consolas" w:hAnsi="Consolas"/>
          <w:color w:val="333333"/>
          <w:sz w:val="16"/>
        </w:rPr>
        <w:t>: {e}]")</w:t>
      </w:r>
      <w:r>
        <w:rPr>
          <w:rFonts w:ascii="Consolas" w:hAnsi="Consolas"/>
          <w:color w:val="333333"/>
          <w:sz w:val="16"/>
        </w:rPr>
        <w:br/>
        <w:t xml:space="preserve">        return "\n".join(output_lines), False, -1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tab_launch():</w:t>
      </w:r>
      <w:r>
        <w:rPr>
          <w:rFonts w:ascii="Consolas" w:hAnsi="Consolas"/>
          <w:color w:val="333333"/>
          <w:sz w:val="16"/>
        </w:rPr>
        <w:br/>
        <w:t xml:space="preserve">    st.header("</w:t>
      </w:r>
      <w:r>
        <w:rPr>
          <w:rFonts w:ascii="Consolas" w:hAnsi="Consolas"/>
          <w:color w:val="333333"/>
          <w:sz w:val="16"/>
        </w:rPr>
        <w:t>启动</w:t>
      </w:r>
      <w:r>
        <w:rPr>
          <w:rFonts w:ascii="Consolas" w:hAnsi="Consolas"/>
          <w:color w:val="333333"/>
          <w:sz w:val="16"/>
        </w:rPr>
        <w:t xml:space="preserve"> Benchmark 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st.markdown("</w:t>
      </w:r>
      <w:r>
        <w:rPr>
          <w:rFonts w:ascii="Consolas" w:hAnsi="Consolas"/>
          <w:color w:val="333333"/>
          <w:sz w:val="16"/>
        </w:rPr>
        <w:t>点击下方按钮，分别编译并运行各语言的性能测试。建议按顺序逐个运行，避免资源冲突。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确保</w:t>
      </w:r>
      <w:r>
        <w:rPr>
          <w:rFonts w:ascii="Consolas" w:hAnsi="Consolas"/>
          <w:color w:val="333333"/>
          <w:sz w:val="16"/>
        </w:rPr>
        <w:t xml:space="preserve"> config.json </w:t>
      </w:r>
      <w:r>
        <w:rPr>
          <w:rFonts w:ascii="Consolas" w:hAnsi="Consolas"/>
          <w:color w:val="333333"/>
          <w:sz w:val="16"/>
        </w:rPr>
        <w:t>存在</w:t>
      </w:r>
      <w:r>
        <w:rPr>
          <w:rFonts w:ascii="Consolas" w:hAnsi="Consolas"/>
          <w:color w:val="333333"/>
          <w:sz w:val="16"/>
        </w:rPr>
        <w:br/>
        <w:t xml:space="preserve">    if not CONFIG_PATH.exists():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st.warning("config.json </w:t>
      </w:r>
      <w:r>
        <w:rPr>
          <w:rFonts w:ascii="Consolas" w:hAnsi="Consolas"/>
          <w:color w:val="333333"/>
          <w:sz w:val="16"/>
        </w:rPr>
        <w:t>尚未创建，将使用默认配置。可先在「参数配置」页签中设置。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    save_config(load_config())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显示当前配置摘要</w:t>
      </w:r>
      <w:r>
        <w:rPr>
          <w:rFonts w:ascii="Consolas" w:hAnsi="Consolas"/>
          <w:color w:val="333333"/>
          <w:sz w:val="16"/>
        </w:rPr>
        <w:br/>
        <w:t xml:space="preserve">    cfg = load_config()</w:t>
      </w:r>
      <w:r>
        <w:rPr>
          <w:rFonts w:ascii="Consolas" w:hAnsi="Consolas"/>
          <w:color w:val="333333"/>
          <w:sz w:val="16"/>
        </w:rPr>
        <w:br/>
        <w:t xml:space="preserve">    st.caption(f"</w:t>
      </w:r>
      <w:r>
        <w:rPr>
          <w:rFonts w:ascii="Consolas" w:hAnsi="Consolas"/>
          <w:color w:val="333333"/>
          <w:sz w:val="16"/>
        </w:rPr>
        <w:t>当前配置</w:t>
      </w:r>
      <w:r>
        <w:rPr>
          <w:rFonts w:ascii="Consolas" w:hAnsi="Consolas"/>
          <w:color w:val="333333"/>
          <w:sz w:val="16"/>
        </w:rPr>
        <w:t>: {len(cfg['message_sizes'])}</w:t>
      </w:r>
      <w:r>
        <w:rPr>
          <w:rFonts w:ascii="Consolas" w:hAnsi="Consolas"/>
          <w:color w:val="333333"/>
          <w:sz w:val="16"/>
        </w:rPr>
        <w:t>种消息大小</w:t>
      </w:r>
      <w:r>
        <w:rPr>
          <w:rFonts w:ascii="Consolas" w:hAnsi="Consolas"/>
          <w:color w:val="333333"/>
          <w:sz w:val="16"/>
        </w:rPr>
        <w:t xml:space="preserve"> x "</w:t>
      </w:r>
      <w:r>
        <w:rPr>
          <w:rFonts w:ascii="Consolas" w:hAnsi="Consolas"/>
          <w:color w:val="333333"/>
          <w:sz w:val="16"/>
        </w:rPr>
        <w:br/>
        <w:t xml:space="preserve">               f"{len(cfg['producer_counts'])}</w:t>
      </w:r>
      <w:r>
        <w:rPr>
          <w:rFonts w:ascii="Consolas" w:hAnsi="Consolas"/>
          <w:color w:val="333333"/>
          <w:sz w:val="16"/>
        </w:rPr>
        <w:t>种生产者</w:t>
      </w:r>
      <w:r>
        <w:rPr>
          <w:rFonts w:ascii="Consolas" w:hAnsi="Consolas"/>
          <w:color w:val="333333"/>
          <w:sz w:val="16"/>
        </w:rPr>
        <w:t xml:space="preserve"> x "</w:t>
      </w:r>
      <w:r>
        <w:rPr>
          <w:rFonts w:ascii="Consolas" w:hAnsi="Consolas"/>
          <w:color w:val="333333"/>
          <w:sz w:val="16"/>
        </w:rPr>
        <w:br/>
        <w:t xml:space="preserve">               f"{len(cfg['consumer_counts'])}</w:t>
      </w:r>
      <w:r>
        <w:rPr>
          <w:rFonts w:ascii="Consolas" w:hAnsi="Consolas"/>
          <w:color w:val="333333"/>
          <w:sz w:val="16"/>
        </w:rPr>
        <w:t>种消费者</w:t>
      </w:r>
      <w:r>
        <w:rPr>
          <w:rFonts w:ascii="Consolas" w:hAnsi="Consolas"/>
          <w:color w:val="333333"/>
          <w:sz w:val="16"/>
        </w:rPr>
        <w:t xml:space="preserve"> x 3</w:t>
      </w:r>
      <w:r>
        <w:rPr>
          <w:rFonts w:ascii="Consolas" w:hAnsi="Consolas"/>
          <w:color w:val="333333"/>
          <w:sz w:val="16"/>
        </w:rPr>
        <w:t>种</w:t>
      </w:r>
      <w:r>
        <w:rPr>
          <w:rFonts w:ascii="Consolas" w:hAnsi="Consolas"/>
          <w:color w:val="333333"/>
          <w:sz w:val="16"/>
        </w:rPr>
        <w:t>IPC")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st.divider()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初始化</w:t>
      </w:r>
      <w:r>
        <w:rPr>
          <w:rFonts w:ascii="Consolas" w:hAnsi="Consolas"/>
          <w:color w:val="333333"/>
          <w:sz w:val="16"/>
        </w:rPr>
        <w:t xml:space="preserve"> session_state </w:t>
      </w:r>
      <w:r>
        <w:rPr>
          <w:rFonts w:ascii="Consolas" w:hAnsi="Consolas"/>
          <w:color w:val="333333"/>
          <w:sz w:val="16"/>
        </w:rPr>
        <w:t>存储输出</w:t>
      </w:r>
      <w:r>
        <w:rPr>
          <w:rFonts w:ascii="Consolas" w:hAnsi="Consolas"/>
          <w:color w:val="333333"/>
          <w:sz w:val="16"/>
        </w:rPr>
        <w:br/>
        <w:t xml:space="preserve">    for key in ["cpp_output", "go_output", "java_output", "py_output"]:</w:t>
      </w:r>
      <w:r>
        <w:rPr>
          <w:rFonts w:ascii="Consolas" w:hAnsi="Consolas"/>
          <w:color w:val="333333"/>
          <w:sz w:val="16"/>
        </w:rPr>
        <w:br/>
        <w:t xml:space="preserve">        if key not in st.session_state:</w:t>
      </w:r>
      <w:r>
        <w:rPr>
          <w:rFonts w:ascii="Consolas" w:hAnsi="Consolas"/>
          <w:color w:val="333333"/>
          <w:sz w:val="16"/>
        </w:rPr>
        <w:br/>
        <w:t xml:space="preserve">            st.session_state[key] = None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def show_output(session_key, lang_name):</w:t>
      </w:r>
      <w:r>
        <w:rPr>
          <w:rFonts w:ascii="Consolas" w:hAnsi="Consolas"/>
          <w:color w:val="333333"/>
          <w:sz w:val="16"/>
        </w:rPr>
        <w:br/>
        <w:t xml:space="preserve">        """</w:t>
      </w:r>
      <w:r>
        <w:rPr>
          <w:rFonts w:ascii="Consolas" w:hAnsi="Consolas"/>
          <w:color w:val="333333"/>
          <w:sz w:val="16"/>
        </w:rPr>
        <w:t>从</w:t>
      </w:r>
      <w:r>
        <w:rPr>
          <w:rFonts w:ascii="Consolas" w:hAnsi="Consolas"/>
          <w:color w:val="333333"/>
          <w:sz w:val="16"/>
        </w:rPr>
        <w:t xml:space="preserve"> session_state </w:t>
      </w:r>
      <w:r>
        <w:rPr>
          <w:rFonts w:ascii="Consolas" w:hAnsi="Consolas"/>
          <w:color w:val="333333"/>
          <w:sz w:val="16"/>
        </w:rPr>
        <w:t>读取并显示持久化的输出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    data = st.session_state.get(session_key)</w:t>
      </w:r>
      <w:r>
        <w:rPr>
          <w:rFonts w:ascii="Consolas" w:hAnsi="Consolas"/>
          <w:color w:val="333333"/>
          <w:sz w:val="16"/>
        </w:rPr>
        <w:br/>
        <w:t xml:space="preserve">        if data is None:</w:t>
      </w:r>
      <w:r>
        <w:rPr>
          <w:rFonts w:ascii="Consolas" w:hAnsi="Consolas"/>
          <w:color w:val="333333"/>
          <w:sz w:val="16"/>
        </w:rPr>
        <w:br/>
        <w:t xml:space="preserve">            return</w:t>
      </w:r>
      <w:r>
        <w:rPr>
          <w:rFonts w:ascii="Consolas" w:hAnsi="Consolas"/>
          <w:color w:val="333333"/>
          <w:sz w:val="16"/>
        </w:rPr>
        <w:br/>
        <w:t xml:space="preserve">        output, ok, code = data</w:t>
      </w:r>
      <w:r>
        <w:rPr>
          <w:rFonts w:ascii="Consolas" w:hAnsi="Consolas"/>
          <w:color w:val="333333"/>
          <w:sz w:val="16"/>
        </w:rPr>
        <w:br/>
        <w:t xml:space="preserve">        if ok:</w:t>
      </w:r>
      <w:r>
        <w:rPr>
          <w:rFonts w:ascii="Consolas" w:hAnsi="Consolas"/>
          <w:color w:val="333333"/>
          <w:sz w:val="16"/>
        </w:rPr>
        <w:br/>
        <w:t xml:space="preserve">            st.success(f"{lang_name} </w:t>
      </w:r>
      <w:r>
        <w:rPr>
          <w:rFonts w:ascii="Consolas" w:hAnsi="Consolas"/>
          <w:color w:val="333333"/>
          <w:sz w:val="16"/>
        </w:rPr>
        <w:t>测试完成</w:t>
      </w:r>
      <w:r>
        <w:rPr>
          <w:rFonts w:ascii="Consolas" w:hAnsi="Consolas"/>
          <w:color w:val="333333"/>
          <w:sz w:val="16"/>
        </w:rPr>
        <w:t>!")</w:t>
      </w:r>
      <w:r>
        <w:rPr>
          <w:rFonts w:ascii="Consolas" w:hAnsi="Consolas"/>
          <w:color w:val="333333"/>
          <w:sz w:val="16"/>
        </w:rPr>
        <w:br/>
        <w:t xml:space="preserve">        else:</w:t>
      </w:r>
      <w:r>
        <w:rPr>
          <w:rFonts w:ascii="Consolas" w:hAnsi="Consolas"/>
          <w:color w:val="333333"/>
          <w:sz w:val="16"/>
        </w:rPr>
        <w:br/>
        <w:t xml:space="preserve">            st.error(f"{lang_name} </w:t>
      </w:r>
      <w:r>
        <w:rPr>
          <w:rFonts w:ascii="Consolas" w:hAnsi="Consolas"/>
          <w:color w:val="333333"/>
          <w:sz w:val="16"/>
        </w:rPr>
        <w:t>测试异常</w:t>
      </w:r>
      <w:r>
        <w:rPr>
          <w:rFonts w:ascii="Consolas" w:hAnsi="Consolas"/>
          <w:color w:val="333333"/>
          <w:sz w:val="16"/>
        </w:rPr>
        <w:t xml:space="preserve"> (</w:t>
      </w:r>
      <w:r>
        <w:rPr>
          <w:rFonts w:ascii="Consolas" w:hAnsi="Consolas"/>
          <w:color w:val="333333"/>
          <w:sz w:val="16"/>
        </w:rPr>
        <w:t>退出码</w:t>
      </w:r>
      <w:r>
        <w:rPr>
          <w:rFonts w:ascii="Consolas" w:hAnsi="Consolas"/>
          <w:color w:val="333333"/>
          <w:sz w:val="16"/>
        </w:rPr>
        <w:t>: {code})")</w:t>
      </w:r>
      <w:r>
        <w:rPr>
          <w:rFonts w:ascii="Consolas" w:hAnsi="Consolas"/>
          <w:color w:val="333333"/>
          <w:sz w:val="16"/>
        </w:rPr>
        <w:br/>
        <w:t xml:space="preserve">        with st.expander("</w:t>
      </w:r>
      <w:r>
        <w:rPr>
          <w:rFonts w:ascii="Consolas" w:hAnsi="Consolas"/>
          <w:color w:val="333333"/>
          <w:sz w:val="16"/>
        </w:rPr>
        <w:t>查看输出</w:t>
      </w:r>
      <w:r>
        <w:rPr>
          <w:rFonts w:ascii="Consolas" w:hAnsi="Consolas"/>
          <w:color w:val="333333"/>
          <w:sz w:val="16"/>
        </w:rPr>
        <w:t>", expanded=True):</w:t>
      </w:r>
      <w:r>
        <w:rPr>
          <w:rFonts w:ascii="Consolas" w:hAnsi="Consolas"/>
          <w:color w:val="333333"/>
          <w:sz w:val="16"/>
        </w:rPr>
        <w:br/>
        <w:t xml:space="preserve">            st.code(output, language="text")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# -- C++ --</w:t>
      </w:r>
      <w:r>
        <w:rPr>
          <w:rFonts w:ascii="Consolas" w:hAnsi="Consolas"/>
          <w:color w:val="333333"/>
          <w:sz w:val="16"/>
        </w:rPr>
        <w:br/>
        <w:t xml:space="preserve">    st.subheader("C++")</w:t>
      </w:r>
      <w:r>
        <w:rPr>
          <w:rFonts w:ascii="Consolas" w:hAnsi="Consolas"/>
          <w:color w:val="333333"/>
          <w:sz w:val="16"/>
        </w:rPr>
        <w:br/>
        <w:t xml:space="preserve">    cpp_dir = PROJECT_ROOT / "Cpp"</w:t>
      </w:r>
      <w:r>
        <w:rPr>
          <w:rFonts w:ascii="Consolas" w:hAnsi="Consolas"/>
          <w:color w:val="333333"/>
          <w:sz w:val="16"/>
        </w:rPr>
        <w:br/>
        <w:t xml:space="preserve">    cpp_compile = "g++ main.cpp -o main.exe -lws2_32"</w:t>
      </w:r>
      <w:r>
        <w:rPr>
          <w:rFonts w:ascii="Consolas" w:hAnsi="Consolas"/>
          <w:color w:val="333333"/>
          <w:sz w:val="16"/>
        </w:rPr>
        <w:br/>
        <w:t xml:space="preserve">    cpp_run = "main.exe"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col_cpp1, col_cpp2 = st.columns([1, 3])</w:t>
      </w:r>
      <w:r>
        <w:rPr>
          <w:rFonts w:ascii="Consolas" w:hAnsi="Consolas"/>
          <w:color w:val="333333"/>
          <w:sz w:val="16"/>
        </w:rPr>
        <w:br/>
        <w:t xml:space="preserve">    with col_cpp1:</w:t>
      </w:r>
      <w:r>
        <w:rPr>
          <w:rFonts w:ascii="Consolas" w:hAnsi="Consolas"/>
          <w:color w:val="333333"/>
          <w:sz w:val="16"/>
        </w:rPr>
        <w:br/>
        <w:t xml:space="preserve">        if st.button("</w:t>
      </w:r>
      <w:r>
        <w:rPr>
          <w:rFonts w:ascii="Consolas" w:hAnsi="Consolas"/>
          <w:color w:val="333333"/>
          <w:sz w:val="16"/>
        </w:rPr>
        <w:t>编译并运行</w:t>
      </w:r>
      <w:r>
        <w:rPr>
          <w:rFonts w:ascii="Consolas" w:hAnsi="Consolas"/>
          <w:color w:val="333333"/>
          <w:sz w:val="16"/>
        </w:rPr>
        <w:t xml:space="preserve"> C++", type="primary", key="cpp_btn"):</w:t>
      </w:r>
      <w:r>
        <w:rPr>
          <w:rFonts w:ascii="Consolas" w:hAnsi="Consolas"/>
          <w:color w:val="333333"/>
          <w:sz w:val="16"/>
        </w:rPr>
        <w:br/>
        <w:t xml:space="preserve">            with col_cpp2:</w:t>
      </w:r>
      <w:r>
        <w:rPr>
          <w:rFonts w:ascii="Consolas" w:hAnsi="Consolas"/>
          <w:color w:val="333333"/>
          <w:sz w:val="16"/>
        </w:rPr>
        <w:br/>
        <w:t xml:space="preserve">                with st.spinner("</w:t>
      </w:r>
      <w:r>
        <w:rPr>
          <w:rFonts w:ascii="Consolas" w:hAnsi="Consolas"/>
          <w:color w:val="333333"/>
          <w:sz w:val="16"/>
        </w:rPr>
        <w:t>正在编译运行</w:t>
      </w:r>
      <w:r>
        <w:rPr>
          <w:rFonts w:ascii="Consolas" w:hAnsi="Consolas"/>
          <w:color w:val="333333"/>
          <w:sz w:val="16"/>
        </w:rPr>
        <w:t xml:space="preserve"> C++ 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t>..."):</w:t>
      </w:r>
      <w:r>
        <w:rPr>
          <w:rFonts w:ascii="Consolas" w:hAnsi="Consolas"/>
          <w:color w:val="333333"/>
          <w:sz w:val="16"/>
        </w:rPr>
        <w:br/>
        <w:t xml:space="preserve">                    result = run_command("C++", [cpp_compile, cpp_run], cpp_dir)</w:t>
      </w:r>
      <w:r>
        <w:rPr>
          <w:rFonts w:ascii="Consolas" w:hAnsi="Consolas"/>
          <w:color w:val="333333"/>
          <w:sz w:val="16"/>
        </w:rPr>
        <w:br/>
        <w:t xml:space="preserve">                    st.session_state["cpp_output"] = result</w:t>
      </w:r>
      <w:r>
        <w:rPr>
          <w:rFonts w:ascii="Consolas" w:hAnsi="Consolas"/>
          <w:color w:val="333333"/>
          <w:sz w:val="16"/>
        </w:rPr>
        <w:br/>
        <w:t xml:space="preserve">                    st.rerun()</w:t>
      </w:r>
      <w:r>
        <w:rPr>
          <w:rFonts w:ascii="Consolas" w:hAnsi="Consolas"/>
          <w:color w:val="333333"/>
          <w:sz w:val="16"/>
        </w:rPr>
        <w:br/>
        <w:t xml:space="preserve">    with col_cpp2:</w:t>
      </w:r>
      <w:r>
        <w:rPr>
          <w:rFonts w:ascii="Consolas" w:hAnsi="Consolas"/>
          <w:color w:val="333333"/>
          <w:sz w:val="16"/>
        </w:rPr>
        <w:br/>
        <w:t xml:space="preserve">        show_output("cpp_output", "C++")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st.divider()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# -- Go --</w:t>
      </w:r>
      <w:r>
        <w:rPr>
          <w:rFonts w:ascii="Consolas" w:hAnsi="Consolas"/>
          <w:color w:val="333333"/>
          <w:sz w:val="16"/>
        </w:rPr>
        <w:br/>
        <w:t xml:space="preserve">    st.subheader("Go")</w:t>
      </w:r>
      <w:r>
        <w:rPr>
          <w:rFonts w:ascii="Consolas" w:hAnsi="Consolas"/>
          <w:color w:val="333333"/>
          <w:sz w:val="16"/>
        </w:rPr>
        <w:br/>
        <w:t xml:space="preserve">    go_dir = PROJECT_ROOT / "Go"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col_go1, col_go2 = st.columns([1, 3])</w:t>
      </w:r>
      <w:r>
        <w:rPr>
          <w:rFonts w:ascii="Consolas" w:hAnsi="Consolas"/>
          <w:color w:val="333333"/>
          <w:sz w:val="16"/>
        </w:rPr>
        <w:br/>
        <w:t xml:space="preserve">    with col_go1:</w:t>
      </w:r>
      <w:r>
        <w:rPr>
          <w:rFonts w:ascii="Consolas" w:hAnsi="Consolas"/>
          <w:color w:val="333333"/>
          <w:sz w:val="16"/>
        </w:rPr>
        <w:br/>
        <w:t xml:space="preserve">        if st.button("</w:t>
      </w:r>
      <w:r>
        <w:rPr>
          <w:rFonts w:ascii="Consolas" w:hAnsi="Consolas"/>
          <w:color w:val="333333"/>
          <w:sz w:val="16"/>
        </w:rPr>
        <w:t>编译并运行</w:t>
      </w:r>
      <w:r>
        <w:rPr>
          <w:rFonts w:ascii="Consolas" w:hAnsi="Consolas"/>
          <w:color w:val="333333"/>
          <w:sz w:val="16"/>
        </w:rPr>
        <w:t xml:space="preserve"> Go", type="primary", key="go_btn"):</w:t>
      </w:r>
      <w:r>
        <w:rPr>
          <w:rFonts w:ascii="Consolas" w:hAnsi="Consolas"/>
          <w:color w:val="333333"/>
          <w:sz w:val="16"/>
        </w:rPr>
        <w:br/>
        <w:t xml:space="preserve">            with col_go2:</w:t>
      </w:r>
      <w:r>
        <w:rPr>
          <w:rFonts w:ascii="Consolas" w:hAnsi="Consolas"/>
          <w:color w:val="333333"/>
          <w:sz w:val="16"/>
        </w:rPr>
        <w:br/>
        <w:t xml:space="preserve">                with st.spinner("</w:t>
      </w:r>
      <w:r>
        <w:rPr>
          <w:rFonts w:ascii="Consolas" w:hAnsi="Consolas"/>
          <w:color w:val="333333"/>
          <w:sz w:val="16"/>
        </w:rPr>
        <w:t>正在编译运行</w:t>
      </w:r>
      <w:r>
        <w:rPr>
          <w:rFonts w:ascii="Consolas" w:hAnsi="Consolas"/>
          <w:color w:val="333333"/>
          <w:sz w:val="16"/>
        </w:rPr>
        <w:t xml:space="preserve"> Go 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t>..."):</w:t>
      </w:r>
      <w:r>
        <w:rPr>
          <w:rFonts w:ascii="Consolas" w:hAnsi="Consolas"/>
          <w:color w:val="333333"/>
          <w:sz w:val="16"/>
        </w:rPr>
        <w:br/>
        <w:t xml:space="preserve">                    result = run_command("Go", ["go run main.go"], go_dir)</w:t>
      </w:r>
      <w:r>
        <w:rPr>
          <w:rFonts w:ascii="Consolas" w:hAnsi="Consolas"/>
          <w:color w:val="333333"/>
          <w:sz w:val="16"/>
        </w:rPr>
        <w:br/>
        <w:t xml:space="preserve">                    st.session_state["go_output"] = result</w:t>
      </w:r>
      <w:r>
        <w:rPr>
          <w:rFonts w:ascii="Consolas" w:hAnsi="Consolas"/>
          <w:color w:val="333333"/>
          <w:sz w:val="16"/>
        </w:rPr>
        <w:br/>
        <w:t xml:space="preserve">                    st.rerun()</w:t>
      </w:r>
      <w:r>
        <w:rPr>
          <w:rFonts w:ascii="Consolas" w:hAnsi="Consolas"/>
          <w:color w:val="333333"/>
          <w:sz w:val="16"/>
        </w:rPr>
        <w:br/>
        <w:t xml:space="preserve">    with col_go2:</w:t>
      </w:r>
      <w:r>
        <w:rPr>
          <w:rFonts w:ascii="Consolas" w:hAnsi="Consolas"/>
          <w:color w:val="333333"/>
          <w:sz w:val="16"/>
        </w:rPr>
        <w:br/>
        <w:t xml:space="preserve">        show_output("go_output", "Go")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st.divider()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# -- Java --</w:t>
      </w:r>
      <w:r>
        <w:rPr>
          <w:rFonts w:ascii="Consolas" w:hAnsi="Consolas"/>
          <w:color w:val="333333"/>
          <w:sz w:val="16"/>
        </w:rPr>
        <w:br/>
        <w:t xml:space="preserve">    st.subheader("Java")</w:t>
      </w:r>
      <w:r>
        <w:rPr>
          <w:rFonts w:ascii="Consolas" w:hAnsi="Consolas"/>
          <w:color w:val="333333"/>
          <w:sz w:val="16"/>
        </w:rPr>
        <w:br/>
        <w:t xml:space="preserve">    java_dir = PROJECT_ROOT / "Java"</w:t>
      </w:r>
      <w:r>
        <w:rPr>
          <w:rFonts w:ascii="Consolas" w:hAnsi="Consolas"/>
          <w:color w:val="333333"/>
          <w:sz w:val="16"/>
        </w:rPr>
        <w:br/>
        <w:t xml:space="preserve">    java_compile = (</w:t>
      </w:r>
      <w:r>
        <w:rPr>
          <w:rFonts w:ascii="Consolas" w:hAnsi="Consolas"/>
          <w:color w:val="333333"/>
          <w:sz w:val="16"/>
        </w:rPr>
        <w:br/>
        <w:t xml:space="preserve">        'javac -d bin src/Main.java src/ipc/utils/*.java '</w:t>
      </w:r>
      <w:r>
        <w:rPr>
          <w:rFonts w:ascii="Consolas" w:hAnsi="Consolas"/>
          <w:color w:val="333333"/>
          <w:sz w:val="16"/>
        </w:rPr>
        <w:br/>
        <w:t xml:space="preserve">        'src/ipc/shared_memory/*.java src/ipc/socket/*.java '</w:t>
      </w:r>
      <w:r>
        <w:rPr>
          <w:rFonts w:ascii="Consolas" w:hAnsi="Consolas"/>
          <w:color w:val="333333"/>
          <w:sz w:val="16"/>
        </w:rPr>
        <w:br/>
        <w:t xml:space="preserve">        'src/ipc/tcp_ipc/*.java'</w:t>
      </w:r>
      <w:r>
        <w:rPr>
          <w:rFonts w:ascii="Consolas" w:hAnsi="Consolas"/>
          <w:color w:val="333333"/>
          <w:sz w:val="16"/>
        </w:rPr>
        <w:br/>
        <w:t xml:space="preserve">    )</w:t>
      </w:r>
      <w:r>
        <w:rPr>
          <w:rFonts w:ascii="Consolas" w:hAnsi="Consolas"/>
          <w:color w:val="333333"/>
          <w:sz w:val="16"/>
        </w:rPr>
        <w:br/>
        <w:t xml:space="preserve">    java_run = "java -cp bin Main"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col_java1, col_java2 = st.columns([1, 3])</w:t>
      </w:r>
      <w:r>
        <w:rPr>
          <w:rFonts w:ascii="Consolas" w:hAnsi="Consolas"/>
          <w:color w:val="333333"/>
          <w:sz w:val="16"/>
        </w:rPr>
        <w:br/>
        <w:t xml:space="preserve">    with col_java1:</w:t>
      </w:r>
      <w:r>
        <w:rPr>
          <w:rFonts w:ascii="Consolas" w:hAnsi="Consolas"/>
          <w:color w:val="333333"/>
          <w:sz w:val="16"/>
        </w:rPr>
        <w:br/>
        <w:t xml:space="preserve">        if st.button("</w:t>
      </w:r>
      <w:r>
        <w:rPr>
          <w:rFonts w:ascii="Consolas" w:hAnsi="Consolas"/>
          <w:color w:val="333333"/>
          <w:sz w:val="16"/>
        </w:rPr>
        <w:t>编译并运行</w:t>
      </w:r>
      <w:r>
        <w:rPr>
          <w:rFonts w:ascii="Consolas" w:hAnsi="Consolas"/>
          <w:color w:val="333333"/>
          <w:sz w:val="16"/>
        </w:rPr>
        <w:t xml:space="preserve"> Java", type="primary", key="java_btn"):</w:t>
      </w:r>
      <w:r>
        <w:rPr>
          <w:rFonts w:ascii="Consolas" w:hAnsi="Consolas"/>
          <w:color w:val="333333"/>
          <w:sz w:val="16"/>
        </w:rPr>
        <w:br/>
        <w:t xml:space="preserve">            with col_java2:</w:t>
      </w:r>
      <w:r>
        <w:rPr>
          <w:rFonts w:ascii="Consolas" w:hAnsi="Consolas"/>
          <w:color w:val="333333"/>
          <w:sz w:val="16"/>
        </w:rPr>
        <w:br/>
        <w:t xml:space="preserve">                with st.spinner("</w:t>
      </w:r>
      <w:r>
        <w:rPr>
          <w:rFonts w:ascii="Consolas" w:hAnsi="Consolas"/>
          <w:color w:val="333333"/>
          <w:sz w:val="16"/>
        </w:rPr>
        <w:t>正在编译运行</w:t>
      </w:r>
      <w:r>
        <w:rPr>
          <w:rFonts w:ascii="Consolas" w:hAnsi="Consolas"/>
          <w:color w:val="333333"/>
          <w:sz w:val="16"/>
        </w:rPr>
        <w:t xml:space="preserve"> Java 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t>..."):</w:t>
      </w:r>
      <w:r>
        <w:rPr>
          <w:rFonts w:ascii="Consolas" w:hAnsi="Consolas"/>
          <w:color w:val="333333"/>
          <w:sz w:val="16"/>
        </w:rPr>
        <w:br/>
        <w:t xml:space="preserve">                    result = run_command("Java", [java_compile, java_run], java_dir)</w:t>
      </w:r>
      <w:r>
        <w:rPr>
          <w:rFonts w:ascii="Consolas" w:hAnsi="Consolas"/>
          <w:color w:val="333333"/>
          <w:sz w:val="16"/>
        </w:rPr>
        <w:br/>
        <w:t xml:space="preserve">                    st.session_state["java_output"] = result</w:t>
      </w:r>
      <w:r>
        <w:rPr>
          <w:rFonts w:ascii="Consolas" w:hAnsi="Consolas"/>
          <w:color w:val="333333"/>
          <w:sz w:val="16"/>
        </w:rPr>
        <w:br/>
        <w:t xml:space="preserve">                    st.rerun()</w:t>
      </w:r>
      <w:r>
        <w:rPr>
          <w:rFonts w:ascii="Consolas" w:hAnsi="Consolas"/>
          <w:color w:val="333333"/>
          <w:sz w:val="16"/>
        </w:rPr>
        <w:br/>
        <w:t xml:space="preserve">    with col_java2:</w:t>
      </w:r>
      <w:r>
        <w:rPr>
          <w:rFonts w:ascii="Consolas" w:hAnsi="Consolas"/>
          <w:color w:val="333333"/>
          <w:sz w:val="16"/>
        </w:rPr>
        <w:br/>
        <w:t xml:space="preserve">        show_output("java_output", "Java")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st.divider()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# -- Python --</w:t>
      </w:r>
      <w:r>
        <w:rPr>
          <w:rFonts w:ascii="Consolas" w:hAnsi="Consolas"/>
          <w:color w:val="333333"/>
          <w:sz w:val="16"/>
        </w:rPr>
        <w:br/>
        <w:t xml:space="preserve">    st.subheader("Python")</w:t>
      </w:r>
      <w:r>
        <w:rPr>
          <w:rFonts w:ascii="Consolas" w:hAnsi="Consolas"/>
          <w:color w:val="333333"/>
          <w:sz w:val="16"/>
        </w:rPr>
        <w:br/>
        <w:t xml:space="preserve">    py_dir = PROJECT_ROOT / "Python"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col_py1, col_py2 = st.columns([1, 3])</w:t>
      </w:r>
      <w:r>
        <w:rPr>
          <w:rFonts w:ascii="Consolas" w:hAnsi="Consolas"/>
          <w:color w:val="333333"/>
          <w:sz w:val="16"/>
        </w:rPr>
        <w:br/>
        <w:t xml:space="preserve">    with col_py1:</w:t>
      </w:r>
      <w:r>
        <w:rPr>
          <w:rFonts w:ascii="Consolas" w:hAnsi="Consolas"/>
          <w:color w:val="333333"/>
          <w:sz w:val="16"/>
        </w:rPr>
        <w:br/>
        <w:t xml:space="preserve">        if st.button("</w:t>
      </w:r>
      <w:r>
        <w:rPr>
          <w:rFonts w:ascii="Consolas" w:hAnsi="Consolas"/>
          <w:color w:val="333333"/>
          <w:sz w:val="16"/>
        </w:rPr>
        <w:t>运行</w:t>
      </w:r>
      <w:r>
        <w:rPr>
          <w:rFonts w:ascii="Consolas" w:hAnsi="Consolas"/>
          <w:color w:val="333333"/>
          <w:sz w:val="16"/>
        </w:rPr>
        <w:t xml:space="preserve"> Python", type="primary", key="py_btn"):</w:t>
      </w:r>
      <w:r>
        <w:rPr>
          <w:rFonts w:ascii="Consolas" w:hAnsi="Consolas"/>
          <w:color w:val="333333"/>
          <w:sz w:val="16"/>
        </w:rPr>
        <w:br/>
        <w:t xml:space="preserve">            with col_py2:</w:t>
      </w:r>
      <w:r>
        <w:rPr>
          <w:rFonts w:ascii="Consolas" w:hAnsi="Consolas"/>
          <w:color w:val="333333"/>
          <w:sz w:val="16"/>
        </w:rPr>
        <w:br/>
        <w:t xml:space="preserve">                with st.spinner("</w:t>
      </w:r>
      <w:r>
        <w:rPr>
          <w:rFonts w:ascii="Consolas" w:hAnsi="Consolas"/>
          <w:color w:val="333333"/>
          <w:sz w:val="16"/>
        </w:rPr>
        <w:t>正在运行</w:t>
      </w:r>
      <w:r>
        <w:rPr>
          <w:rFonts w:ascii="Consolas" w:hAnsi="Consolas"/>
          <w:color w:val="333333"/>
          <w:sz w:val="16"/>
        </w:rPr>
        <w:t xml:space="preserve"> Python </w:t>
      </w:r>
      <w:r>
        <w:rPr>
          <w:rFonts w:ascii="Consolas" w:hAnsi="Consolas"/>
          <w:color w:val="333333"/>
          <w:sz w:val="16"/>
        </w:rPr>
        <w:t>测试</w:t>
      </w:r>
      <w:r>
        <w:rPr>
          <w:rFonts w:ascii="Consolas" w:hAnsi="Consolas"/>
          <w:color w:val="333333"/>
          <w:sz w:val="16"/>
        </w:rPr>
        <w:t>..."):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    result = run_command("Python", ["py main.py"], py_dir)</w:t>
      </w:r>
      <w:r>
        <w:rPr>
          <w:rFonts w:ascii="Consolas" w:hAnsi="Consolas"/>
          <w:color w:val="333333"/>
          <w:sz w:val="16"/>
        </w:rPr>
        <w:br/>
        <w:t xml:space="preserve">                    st.session_state["py_output"] = result</w:t>
      </w:r>
      <w:r>
        <w:rPr>
          <w:rFonts w:ascii="Consolas" w:hAnsi="Consolas"/>
          <w:color w:val="333333"/>
          <w:sz w:val="16"/>
        </w:rPr>
        <w:br/>
        <w:t xml:space="preserve">                    st.rerun()</w:t>
      </w:r>
      <w:r>
        <w:rPr>
          <w:rFonts w:ascii="Consolas" w:hAnsi="Consolas"/>
          <w:color w:val="333333"/>
          <w:sz w:val="16"/>
        </w:rPr>
        <w:br/>
        <w:t xml:space="preserve">    with col_py2:</w:t>
      </w:r>
      <w:r>
        <w:rPr>
          <w:rFonts w:ascii="Consolas" w:hAnsi="Consolas"/>
          <w:color w:val="333333"/>
          <w:sz w:val="16"/>
        </w:rPr>
        <w:br/>
        <w:t xml:space="preserve">        show_output("py_output", "Python")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st.divider()</w:t>
      </w:r>
      <w:r>
        <w:rPr>
          <w:rFonts w:ascii="Consolas" w:hAnsi="Consolas"/>
          <w:color w:val="333333"/>
          <w:sz w:val="16"/>
        </w:rPr>
        <w:br/>
        <w:t xml:space="preserve">    st.caption(f"</w:t>
      </w:r>
      <w:r>
        <w:rPr>
          <w:rFonts w:ascii="Consolas" w:hAnsi="Consolas"/>
          <w:color w:val="333333"/>
          <w:sz w:val="16"/>
        </w:rPr>
        <w:t>项目根目录</w:t>
      </w:r>
      <w:r>
        <w:rPr>
          <w:rFonts w:ascii="Consolas" w:hAnsi="Consolas"/>
          <w:color w:val="333333"/>
          <w:sz w:val="16"/>
        </w:rPr>
        <w:t>: {PROJECT_ROOT}")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 ═══════════════════════════════════════════════</w:t>
      </w:r>
      <w:r>
        <w:rPr>
          <w:rFonts w:ascii="Consolas" w:hAnsi="Consolas"/>
          <w:color w:val="333333"/>
          <w:sz w:val="16"/>
        </w:rPr>
        <w:br/>
        <w:t xml:space="preserve"># Tab 3: </w:t>
      </w:r>
      <w:r>
        <w:rPr>
          <w:rFonts w:ascii="Consolas" w:hAnsi="Consolas"/>
          <w:color w:val="333333"/>
          <w:sz w:val="16"/>
        </w:rPr>
        <w:t>数据分析</w:t>
      </w:r>
      <w:r>
        <w:rPr>
          <w:rFonts w:ascii="Consolas" w:hAnsi="Consolas"/>
          <w:color w:val="333333"/>
          <w:sz w:val="16"/>
        </w:rPr>
        <w:br/>
        <w:t># ═══════════════════════════════════════════════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parse_requirements(req_path):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解析</w:t>
      </w:r>
      <w:r>
        <w:rPr>
          <w:rFonts w:ascii="Consolas" w:hAnsi="Consolas"/>
          <w:color w:val="333333"/>
          <w:sz w:val="16"/>
        </w:rPr>
        <w:t xml:space="preserve"> requirements.txt</w:t>
      </w:r>
      <w:r>
        <w:rPr>
          <w:rFonts w:ascii="Consolas" w:hAnsi="Consolas"/>
          <w:color w:val="333333"/>
          <w:sz w:val="16"/>
        </w:rPr>
        <w:t>，返回</w:t>
      </w:r>
      <w:r>
        <w:rPr>
          <w:rFonts w:ascii="Consolas" w:hAnsi="Consolas"/>
          <w:color w:val="333333"/>
          <w:sz w:val="16"/>
        </w:rPr>
        <w:t xml:space="preserve"> {package_name: version_spec}"""</w:t>
      </w:r>
      <w:r>
        <w:rPr>
          <w:rFonts w:ascii="Consolas" w:hAnsi="Consolas"/>
          <w:color w:val="333333"/>
          <w:sz w:val="16"/>
        </w:rPr>
        <w:br/>
        <w:t xml:space="preserve">    pkgs = {}</w:t>
      </w:r>
      <w:r>
        <w:rPr>
          <w:rFonts w:ascii="Consolas" w:hAnsi="Consolas"/>
          <w:color w:val="333333"/>
          <w:sz w:val="16"/>
        </w:rPr>
        <w:br/>
        <w:t xml:space="preserve">    if not req_path.exists():</w:t>
      </w:r>
      <w:r>
        <w:rPr>
          <w:rFonts w:ascii="Consolas" w:hAnsi="Consolas"/>
          <w:color w:val="333333"/>
          <w:sz w:val="16"/>
        </w:rPr>
        <w:br/>
        <w:t xml:space="preserve">        return pkgs</w:t>
      </w:r>
      <w:r>
        <w:rPr>
          <w:rFonts w:ascii="Consolas" w:hAnsi="Consolas"/>
          <w:color w:val="333333"/>
          <w:sz w:val="16"/>
        </w:rPr>
        <w:br/>
        <w:t xml:space="preserve">    with open(req_path, 'r') as f:</w:t>
      </w:r>
      <w:r>
        <w:rPr>
          <w:rFonts w:ascii="Consolas" w:hAnsi="Consolas"/>
          <w:color w:val="333333"/>
          <w:sz w:val="16"/>
        </w:rPr>
        <w:br/>
        <w:t xml:space="preserve">        for line in f:</w:t>
      </w:r>
      <w:r>
        <w:rPr>
          <w:rFonts w:ascii="Consolas" w:hAnsi="Consolas"/>
          <w:color w:val="333333"/>
          <w:sz w:val="16"/>
        </w:rPr>
        <w:br/>
        <w:t xml:space="preserve">            line = line.strip()</w:t>
      </w:r>
      <w:r>
        <w:rPr>
          <w:rFonts w:ascii="Consolas" w:hAnsi="Consolas"/>
          <w:color w:val="333333"/>
          <w:sz w:val="16"/>
        </w:rPr>
        <w:br/>
        <w:t xml:space="preserve">            if not line or line.startswith('#'):</w:t>
      </w:r>
      <w:r>
        <w:rPr>
          <w:rFonts w:ascii="Consolas" w:hAnsi="Consolas"/>
          <w:color w:val="333333"/>
          <w:sz w:val="16"/>
        </w:rPr>
        <w:br/>
        <w:t xml:space="preserve">                continue</w:t>
      </w:r>
      <w:r>
        <w:rPr>
          <w:rFonts w:ascii="Consolas" w:hAnsi="Consolas"/>
          <w:color w:val="333333"/>
          <w:sz w:val="16"/>
        </w:rPr>
        <w:br/>
        <w:t xml:space="preserve">            # </w:t>
      </w:r>
      <w:r>
        <w:rPr>
          <w:rFonts w:ascii="Consolas" w:hAnsi="Consolas"/>
          <w:color w:val="333333"/>
          <w:sz w:val="16"/>
        </w:rPr>
        <w:t>处理</w:t>
      </w:r>
      <w:r>
        <w:rPr>
          <w:rFonts w:ascii="Consolas" w:hAnsi="Consolas"/>
          <w:color w:val="333333"/>
          <w:sz w:val="16"/>
        </w:rPr>
        <w:t xml:space="preserve"> package&gt;=version </w:t>
      </w:r>
      <w:r>
        <w:rPr>
          <w:rFonts w:ascii="Consolas" w:hAnsi="Consolas"/>
          <w:color w:val="333333"/>
          <w:sz w:val="16"/>
        </w:rPr>
        <w:t>格式</w:t>
      </w:r>
      <w:r>
        <w:rPr>
          <w:rFonts w:ascii="Consolas" w:hAnsi="Consolas"/>
          <w:color w:val="333333"/>
          <w:sz w:val="16"/>
        </w:rPr>
        <w:br/>
        <w:t xml:space="preserve">            match = re.match(r'^([a-zA-Z0-9_\-\.]+)\s*([&gt;&lt;=!].*)?$', line)</w:t>
      </w:r>
      <w:r>
        <w:rPr>
          <w:rFonts w:ascii="Consolas" w:hAnsi="Consolas"/>
          <w:color w:val="333333"/>
          <w:sz w:val="16"/>
        </w:rPr>
        <w:br/>
        <w:t xml:space="preserve">            if match:</w:t>
      </w:r>
      <w:r>
        <w:rPr>
          <w:rFonts w:ascii="Consolas" w:hAnsi="Consolas"/>
          <w:color w:val="333333"/>
          <w:sz w:val="16"/>
        </w:rPr>
        <w:br/>
        <w:t xml:space="preserve">                name = match.group(1).lower()</w:t>
      </w:r>
      <w:r>
        <w:rPr>
          <w:rFonts w:ascii="Consolas" w:hAnsi="Consolas"/>
          <w:color w:val="333333"/>
          <w:sz w:val="16"/>
        </w:rPr>
        <w:br/>
        <w:t xml:space="preserve">                spec = match.group(2) or ""</w:t>
      </w:r>
      <w:r>
        <w:rPr>
          <w:rFonts w:ascii="Consolas" w:hAnsi="Consolas"/>
          <w:color w:val="333333"/>
          <w:sz w:val="16"/>
        </w:rPr>
        <w:br/>
        <w:t xml:space="preserve">                pkgs[name] = spec</w:t>
      </w:r>
      <w:r>
        <w:rPr>
          <w:rFonts w:ascii="Consolas" w:hAnsi="Consolas"/>
          <w:color w:val="333333"/>
          <w:sz w:val="16"/>
        </w:rPr>
        <w:br/>
        <w:t xml:space="preserve">    return pkgs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check_dependencies():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检查</w:t>
      </w:r>
      <w:r>
        <w:rPr>
          <w:rFonts w:ascii="Consolas" w:hAnsi="Consolas"/>
          <w:color w:val="333333"/>
          <w:sz w:val="16"/>
        </w:rPr>
        <w:t xml:space="preserve"> requirements.txt </w:t>
      </w:r>
      <w:r>
        <w:rPr>
          <w:rFonts w:ascii="Consolas" w:hAnsi="Consolas"/>
          <w:color w:val="333333"/>
          <w:sz w:val="16"/>
        </w:rPr>
        <w:t>中的依赖是否已安装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required = parse_requirements(REQ_PATH)</w:t>
      </w:r>
      <w:r>
        <w:rPr>
          <w:rFonts w:ascii="Consolas" w:hAnsi="Consolas"/>
          <w:color w:val="333333"/>
          <w:sz w:val="16"/>
        </w:rPr>
        <w:br/>
        <w:t xml:space="preserve">    if not required:</w:t>
      </w:r>
      <w:r>
        <w:rPr>
          <w:rFonts w:ascii="Consolas" w:hAnsi="Consolas"/>
          <w:color w:val="333333"/>
          <w:sz w:val="16"/>
        </w:rPr>
        <w:br/>
        <w:t xml:space="preserve">        return [], [], "requirements.txt </w:t>
      </w:r>
      <w:r>
        <w:rPr>
          <w:rFonts w:ascii="Consolas" w:hAnsi="Consolas"/>
          <w:color w:val="333333"/>
          <w:sz w:val="16"/>
        </w:rPr>
        <w:t>为空或不存在</w:t>
      </w:r>
      <w:r>
        <w:rPr>
          <w:rFonts w:ascii="Consolas" w:hAnsi="Consolas"/>
          <w:color w:val="333333"/>
          <w:sz w:val="16"/>
        </w:rPr>
        <w:t>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获取已安装的包</w:t>
      </w:r>
      <w:r>
        <w:rPr>
          <w:rFonts w:ascii="Consolas" w:hAnsi="Consolas"/>
          <w:color w:val="333333"/>
          <w:sz w:val="16"/>
        </w:rPr>
        <w:br/>
        <w:t xml:space="preserve">    try:</w:t>
      </w:r>
      <w:r>
        <w:rPr>
          <w:rFonts w:ascii="Consolas" w:hAnsi="Consolas"/>
          <w:color w:val="333333"/>
          <w:sz w:val="16"/>
        </w:rPr>
        <w:br/>
        <w:t xml:space="preserve">        result = subprocess.run(</w:t>
      </w:r>
      <w:r>
        <w:rPr>
          <w:rFonts w:ascii="Consolas" w:hAnsi="Consolas"/>
          <w:color w:val="333333"/>
          <w:sz w:val="16"/>
        </w:rPr>
        <w:br/>
        <w:t xml:space="preserve">            [sys.executable, "-m", "pip", "list", "--format", "columns"],</w:t>
      </w:r>
      <w:r>
        <w:rPr>
          <w:rFonts w:ascii="Consolas" w:hAnsi="Consolas"/>
          <w:color w:val="333333"/>
          <w:sz w:val="16"/>
        </w:rPr>
        <w:br/>
        <w:t xml:space="preserve">            capture_output=True, text=True</w:t>
      </w:r>
      <w:r>
        <w:rPr>
          <w:rFonts w:ascii="Consolas" w:hAnsi="Consolas"/>
          <w:color w:val="333333"/>
          <w:sz w:val="16"/>
        </w:rPr>
        <w:br/>
        <w:t xml:space="preserve">        )</w:t>
      </w:r>
      <w:r>
        <w:rPr>
          <w:rFonts w:ascii="Consolas" w:hAnsi="Consolas"/>
          <w:color w:val="333333"/>
          <w:sz w:val="16"/>
        </w:rPr>
        <w:br/>
        <w:t xml:space="preserve">        installed = {}</w:t>
      </w:r>
      <w:r>
        <w:rPr>
          <w:rFonts w:ascii="Consolas" w:hAnsi="Consolas"/>
          <w:color w:val="333333"/>
          <w:sz w:val="16"/>
        </w:rPr>
        <w:br/>
        <w:t xml:space="preserve">        for line in result.stdout.strip().split('\n')[2:]:  # </w:t>
      </w:r>
      <w:r>
        <w:rPr>
          <w:rFonts w:ascii="Consolas" w:hAnsi="Consolas"/>
          <w:color w:val="333333"/>
          <w:sz w:val="16"/>
        </w:rPr>
        <w:t>跳过前两行标题</w:t>
      </w:r>
      <w:r>
        <w:rPr>
          <w:rFonts w:ascii="Consolas" w:hAnsi="Consolas"/>
          <w:color w:val="333333"/>
          <w:sz w:val="16"/>
        </w:rPr>
        <w:br/>
        <w:t xml:space="preserve">            parts = line.split()</w:t>
      </w:r>
      <w:r>
        <w:rPr>
          <w:rFonts w:ascii="Consolas" w:hAnsi="Consolas"/>
          <w:color w:val="333333"/>
          <w:sz w:val="16"/>
        </w:rPr>
        <w:br/>
        <w:t xml:space="preserve">            if len(parts) &gt;= 2: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installed[parts[0].lower()] = parts[1]</w:t>
      </w:r>
      <w:r>
        <w:rPr>
          <w:rFonts w:ascii="Consolas" w:hAnsi="Consolas"/>
          <w:color w:val="333333"/>
          <w:sz w:val="16"/>
        </w:rPr>
        <w:br/>
        <w:t xml:space="preserve">    except Exception:</w:t>
      </w:r>
      <w:r>
        <w:rPr>
          <w:rFonts w:ascii="Consolas" w:hAnsi="Consolas"/>
          <w:color w:val="333333"/>
          <w:sz w:val="16"/>
        </w:rPr>
        <w:br/>
        <w:t xml:space="preserve">        installed = {}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satisfied = []</w:t>
      </w:r>
      <w:r>
        <w:rPr>
          <w:rFonts w:ascii="Consolas" w:hAnsi="Consolas"/>
          <w:color w:val="333333"/>
          <w:sz w:val="16"/>
        </w:rPr>
        <w:br/>
        <w:t xml:space="preserve">    missing = []</w:t>
      </w:r>
      <w:r>
        <w:rPr>
          <w:rFonts w:ascii="Consolas" w:hAnsi="Consolas"/>
          <w:color w:val="333333"/>
          <w:sz w:val="16"/>
        </w:rPr>
        <w:br/>
        <w:t xml:space="preserve">    for pkg, spec in required.items():</w:t>
      </w:r>
      <w:r>
        <w:rPr>
          <w:rFonts w:ascii="Consolas" w:hAnsi="Consolas"/>
          <w:color w:val="333333"/>
          <w:sz w:val="16"/>
        </w:rPr>
        <w:br/>
        <w:t xml:space="preserve">        if pkg in installed:</w:t>
      </w:r>
      <w:r>
        <w:rPr>
          <w:rFonts w:ascii="Consolas" w:hAnsi="Consolas"/>
          <w:color w:val="333333"/>
          <w:sz w:val="16"/>
        </w:rPr>
        <w:br/>
        <w:t xml:space="preserve">            satisfied.append((pkg, installed[pkg], spec))</w:t>
      </w:r>
      <w:r>
        <w:rPr>
          <w:rFonts w:ascii="Consolas" w:hAnsi="Consolas"/>
          <w:color w:val="333333"/>
          <w:sz w:val="16"/>
        </w:rPr>
        <w:br/>
        <w:t xml:space="preserve">        else:</w:t>
      </w:r>
      <w:r>
        <w:rPr>
          <w:rFonts w:ascii="Consolas" w:hAnsi="Consolas"/>
          <w:color w:val="333333"/>
          <w:sz w:val="16"/>
        </w:rPr>
        <w:br/>
        <w:t xml:space="preserve">            missing.append((pkg, spec))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return satisfied, missing, None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tab_analysis():</w:t>
      </w:r>
      <w:r>
        <w:rPr>
          <w:rFonts w:ascii="Consolas" w:hAnsi="Consolas"/>
          <w:color w:val="333333"/>
          <w:sz w:val="16"/>
        </w:rPr>
        <w:br/>
        <w:t xml:space="preserve">    st.header("</w:t>
      </w:r>
      <w:r>
        <w:rPr>
          <w:rFonts w:ascii="Consolas" w:hAnsi="Consolas"/>
          <w:color w:val="333333"/>
          <w:sz w:val="16"/>
        </w:rPr>
        <w:t>数据分析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st.markdown("</w:t>
      </w:r>
      <w:r>
        <w:rPr>
          <w:rFonts w:ascii="Consolas" w:hAnsi="Consolas"/>
          <w:color w:val="333333"/>
          <w:sz w:val="16"/>
        </w:rPr>
        <w:t>检查</w:t>
      </w:r>
      <w:r>
        <w:rPr>
          <w:rFonts w:ascii="Consolas" w:hAnsi="Consolas"/>
          <w:color w:val="333333"/>
          <w:sz w:val="16"/>
        </w:rPr>
        <w:t xml:space="preserve"> Python </w:t>
      </w:r>
      <w:r>
        <w:rPr>
          <w:rFonts w:ascii="Consolas" w:hAnsi="Consolas"/>
          <w:color w:val="333333"/>
          <w:sz w:val="16"/>
        </w:rPr>
        <w:t>环境依赖，然后启动</w:t>
      </w:r>
      <w:r>
        <w:rPr>
          <w:rFonts w:ascii="Consolas" w:hAnsi="Consolas"/>
          <w:color w:val="333333"/>
          <w:sz w:val="16"/>
        </w:rPr>
        <w:t xml:space="preserve"> IPC </w:t>
      </w:r>
      <w:r>
        <w:rPr>
          <w:rFonts w:ascii="Consolas" w:hAnsi="Consolas"/>
          <w:color w:val="333333"/>
          <w:sz w:val="16"/>
        </w:rPr>
        <w:t>数据分析器。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st.divider()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依赖检查</w:t>
      </w:r>
      <w:r>
        <w:rPr>
          <w:rFonts w:ascii="Consolas" w:hAnsi="Consolas"/>
          <w:color w:val="333333"/>
          <w:sz w:val="16"/>
        </w:rPr>
        <w:br/>
        <w:t xml:space="preserve">    st.subheader("</w:t>
      </w:r>
      <w:r>
        <w:rPr>
          <w:rFonts w:ascii="Consolas" w:hAnsi="Consolas"/>
          <w:color w:val="333333"/>
          <w:sz w:val="16"/>
        </w:rPr>
        <w:t>环境依赖检查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if 'dep_check_done' not in st.session_state:</w:t>
      </w:r>
      <w:r>
        <w:rPr>
          <w:rFonts w:ascii="Consolas" w:hAnsi="Consolas"/>
          <w:color w:val="333333"/>
          <w:sz w:val="16"/>
        </w:rPr>
        <w:br/>
        <w:t xml:space="preserve">        st.session_state.dep_check_done = False</w:t>
      </w:r>
      <w:r>
        <w:rPr>
          <w:rFonts w:ascii="Consolas" w:hAnsi="Consolas"/>
          <w:color w:val="333333"/>
          <w:sz w:val="16"/>
        </w:rPr>
        <w:br/>
        <w:t xml:space="preserve">        st.session_state.dep_satisfied = []</w:t>
      </w:r>
      <w:r>
        <w:rPr>
          <w:rFonts w:ascii="Consolas" w:hAnsi="Consolas"/>
          <w:color w:val="333333"/>
          <w:sz w:val="16"/>
        </w:rPr>
        <w:br/>
        <w:t xml:space="preserve">        st.session_state.dep_missing = []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col_chk1, col_chk2 = st.columns([1, 3])</w:t>
      </w:r>
      <w:r>
        <w:rPr>
          <w:rFonts w:ascii="Consolas" w:hAnsi="Consolas"/>
          <w:color w:val="333333"/>
          <w:sz w:val="16"/>
        </w:rPr>
        <w:br/>
        <w:t xml:space="preserve">    with col_chk1:</w:t>
      </w:r>
      <w:r>
        <w:rPr>
          <w:rFonts w:ascii="Consolas" w:hAnsi="Consolas"/>
          <w:color w:val="333333"/>
          <w:sz w:val="16"/>
        </w:rPr>
        <w:br/>
        <w:t xml:space="preserve">        if st.button("</w:t>
      </w:r>
      <w:r>
        <w:rPr>
          <w:rFonts w:ascii="Consolas" w:hAnsi="Consolas"/>
          <w:color w:val="333333"/>
          <w:sz w:val="16"/>
        </w:rPr>
        <w:t>检查依赖</w:t>
      </w:r>
      <w:r>
        <w:rPr>
          <w:rFonts w:ascii="Consolas" w:hAnsi="Consolas"/>
          <w:color w:val="333333"/>
          <w:sz w:val="16"/>
        </w:rPr>
        <w:t>", type="primary", key="check_deps"):</w:t>
      </w:r>
      <w:r>
        <w:rPr>
          <w:rFonts w:ascii="Consolas" w:hAnsi="Consolas"/>
          <w:color w:val="333333"/>
          <w:sz w:val="16"/>
        </w:rPr>
        <w:br/>
        <w:t xml:space="preserve">            satisfied, missing, err = check_dependencies()</w:t>
      </w:r>
      <w:r>
        <w:rPr>
          <w:rFonts w:ascii="Consolas" w:hAnsi="Consolas"/>
          <w:color w:val="333333"/>
          <w:sz w:val="16"/>
        </w:rPr>
        <w:br/>
        <w:t xml:space="preserve">            if err:</w:t>
      </w:r>
      <w:r>
        <w:rPr>
          <w:rFonts w:ascii="Consolas" w:hAnsi="Consolas"/>
          <w:color w:val="333333"/>
          <w:sz w:val="16"/>
        </w:rPr>
        <w:br/>
        <w:t xml:space="preserve">                st.error(err)</w:t>
      </w:r>
      <w:r>
        <w:rPr>
          <w:rFonts w:ascii="Consolas" w:hAnsi="Consolas"/>
          <w:color w:val="333333"/>
          <w:sz w:val="16"/>
        </w:rPr>
        <w:br/>
        <w:t xml:space="preserve">            else:</w:t>
      </w:r>
      <w:r>
        <w:rPr>
          <w:rFonts w:ascii="Consolas" w:hAnsi="Consolas"/>
          <w:color w:val="333333"/>
          <w:sz w:val="16"/>
        </w:rPr>
        <w:br/>
        <w:t xml:space="preserve">                st.session_state.dep_check_done = True</w:t>
      </w:r>
      <w:r>
        <w:rPr>
          <w:rFonts w:ascii="Consolas" w:hAnsi="Consolas"/>
          <w:color w:val="333333"/>
          <w:sz w:val="16"/>
        </w:rPr>
        <w:br/>
        <w:t xml:space="preserve">                st.session_state.dep_satisfied = satisfied</w:t>
      </w:r>
      <w:r>
        <w:rPr>
          <w:rFonts w:ascii="Consolas" w:hAnsi="Consolas"/>
          <w:color w:val="333333"/>
          <w:sz w:val="16"/>
        </w:rPr>
        <w:br/>
        <w:t xml:space="preserve">                st.session_state.dep_missing = missing</w:t>
      </w:r>
      <w:r>
        <w:rPr>
          <w:rFonts w:ascii="Consolas" w:hAnsi="Consolas"/>
          <w:color w:val="333333"/>
          <w:sz w:val="16"/>
        </w:rPr>
        <w:br/>
        <w:t xml:space="preserve">                st.rerun()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if st.session_state.dep_check_done:</w:t>
      </w:r>
      <w:r>
        <w:rPr>
          <w:rFonts w:ascii="Consolas" w:hAnsi="Consolas"/>
          <w:color w:val="333333"/>
          <w:sz w:val="16"/>
        </w:rPr>
        <w:br/>
        <w:t xml:space="preserve">        satisfied = st.session_state.dep_satisfied</w:t>
      </w:r>
      <w:r>
        <w:rPr>
          <w:rFonts w:ascii="Consolas" w:hAnsi="Consolas"/>
          <w:color w:val="333333"/>
          <w:sz w:val="16"/>
        </w:rPr>
        <w:br/>
        <w:t xml:space="preserve">        missing = st.session_state.dep_missing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total = len(satisfied) + len(missing)</w:t>
      </w:r>
      <w:r>
        <w:rPr>
          <w:rFonts w:ascii="Consolas" w:hAnsi="Consolas"/>
          <w:color w:val="333333"/>
          <w:sz w:val="16"/>
        </w:rPr>
        <w:br/>
        <w:t xml:space="preserve">        st.metric("</w:t>
      </w:r>
      <w:r>
        <w:rPr>
          <w:rFonts w:ascii="Consolas" w:hAnsi="Consolas"/>
          <w:color w:val="333333"/>
          <w:sz w:val="16"/>
        </w:rPr>
        <w:t>依赖满足率</w:t>
      </w:r>
      <w:r>
        <w:rPr>
          <w:rFonts w:ascii="Consolas" w:hAnsi="Consolas"/>
          <w:color w:val="333333"/>
          <w:sz w:val="16"/>
        </w:rPr>
        <w:t>", f"{len(satisfied)}/{total}")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if satisfied: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st.success(f"</w:t>
      </w:r>
      <w:r>
        <w:rPr>
          <w:rFonts w:ascii="Consolas" w:hAnsi="Consolas"/>
          <w:color w:val="333333"/>
          <w:sz w:val="16"/>
        </w:rPr>
        <w:t>已安装</w:t>
      </w:r>
      <w:r>
        <w:rPr>
          <w:rFonts w:ascii="Consolas" w:hAnsi="Consolas"/>
          <w:color w:val="333333"/>
          <w:sz w:val="16"/>
        </w:rPr>
        <w:t xml:space="preserve"> ({len(satisfied)}):")</w:t>
      </w:r>
      <w:r>
        <w:rPr>
          <w:rFonts w:ascii="Consolas" w:hAnsi="Consolas"/>
          <w:color w:val="333333"/>
          <w:sz w:val="16"/>
        </w:rPr>
        <w:br/>
        <w:t xml:space="preserve">            for pkg, ver, spec in satisfied:</w:t>
      </w:r>
      <w:r>
        <w:rPr>
          <w:rFonts w:ascii="Consolas" w:hAnsi="Consolas"/>
          <w:color w:val="333333"/>
          <w:sz w:val="16"/>
        </w:rPr>
        <w:br/>
        <w:t xml:space="preserve">                st.text(f"  {pkg} {ver} {'(</w:t>
      </w:r>
      <w:r>
        <w:rPr>
          <w:rFonts w:ascii="Consolas" w:hAnsi="Consolas"/>
          <w:color w:val="333333"/>
          <w:sz w:val="16"/>
        </w:rPr>
        <w:t>需要</w:t>
      </w:r>
      <w:r>
        <w:rPr>
          <w:rFonts w:ascii="Consolas" w:hAnsi="Consolas"/>
          <w:color w:val="333333"/>
          <w:sz w:val="16"/>
        </w:rPr>
        <w:t>' + spec + ')' if spec else ''}")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if missing:</w:t>
      </w:r>
      <w:r>
        <w:rPr>
          <w:rFonts w:ascii="Consolas" w:hAnsi="Consolas"/>
          <w:color w:val="333333"/>
          <w:sz w:val="16"/>
        </w:rPr>
        <w:br/>
        <w:t xml:space="preserve">            st.error(f"</w:t>
      </w:r>
      <w:r>
        <w:rPr>
          <w:rFonts w:ascii="Consolas" w:hAnsi="Consolas"/>
          <w:color w:val="333333"/>
          <w:sz w:val="16"/>
        </w:rPr>
        <w:t>缺失</w:t>
      </w:r>
      <w:r>
        <w:rPr>
          <w:rFonts w:ascii="Consolas" w:hAnsi="Consolas"/>
          <w:color w:val="333333"/>
          <w:sz w:val="16"/>
        </w:rPr>
        <w:t xml:space="preserve"> ({len(missing)}):")</w:t>
      </w:r>
      <w:r>
        <w:rPr>
          <w:rFonts w:ascii="Consolas" w:hAnsi="Consolas"/>
          <w:color w:val="333333"/>
          <w:sz w:val="16"/>
        </w:rPr>
        <w:br/>
        <w:t xml:space="preserve">            for pkg, spec in missing:</w:t>
      </w:r>
      <w:r>
        <w:rPr>
          <w:rFonts w:ascii="Consolas" w:hAnsi="Consolas"/>
          <w:color w:val="333333"/>
          <w:sz w:val="16"/>
        </w:rPr>
        <w:br/>
        <w:t xml:space="preserve">                st.text(f"  {pkg} {'(</w:t>
      </w:r>
      <w:r>
        <w:rPr>
          <w:rFonts w:ascii="Consolas" w:hAnsi="Consolas"/>
          <w:color w:val="333333"/>
          <w:sz w:val="16"/>
        </w:rPr>
        <w:t>需要</w:t>
      </w:r>
      <w:r>
        <w:rPr>
          <w:rFonts w:ascii="Consolas" w:hAnsi="Consolas"/>
          <w:color w:val="333333"/>
          <w:sz w:val="16"/>
        </w:rPr>
        <w:t>' + spec + ')' if spec else ''}")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        if st.button("</w:t>
      </w:r>
      <w:r>
        <w:rPr>
          <w:rFonts w:ascii="Consolas" w:hAnsi="Consolas"/>
          <w:color w:val="333333"/>
          <w:sz w:val="16"/>
        </w:rPr>
        <w:t>安装缺失依赖</w:t>
      </w:r>
      <w:r>
        <w:rPr>
          <w:rFonts w:ascii="Consolas" w:hAnsi="Consolas"/>
          <w:color w:val="333333"/>
          <w:sz w:val="16"/>
        </w:rPr>
        <w:t>", type="secondary"):</w:t>
      </w:r>
      <w:r>
        <w:rPr>
          <w:rFonts w:ascii="Consolas" w:hAnsi="Consolas"/>
          <w:color w:val="333333"/>
          <w:sz w:val="16"/>
        </w:rPr>
        <w:br/>
        <w:t xml:space="preserve">                with st.spinner("</w:t>
      </w:r>
      <w:r>
        <w:rPr>
          <w:rFonts w:ascii="Consolas" w:hAnsi="Consolas"/>
          <w:color w:val="333333"/>
          <w:sz w:val="16"/>
        </w:rPr>
        <w:t>正在安装</w:t>
      </w:r>
      <w:r>
        <w:rPr>
          <w:rFonts w:ascii="Consolas" w:hAnsi="Consolas"/>
          <w:color w:val="333333"/>
          <w:sz w:val="16"/>
        </w:rPr>
        <w:t>..."):</w:t>
      </w:r>
      <w:r>
        <w:rPr>
          <w:rFonts w:ascii="Consolas" w:hAnsi="Consolas"/>
          <w:color w:val="333333"/>
          <w:sz w:val="16"/>
        </w:rPr>
        <w:br/>
        <w:t xml:space="preserve">                    try:</w:t>
      </w:r>
      <w:r>
        <w:rPr>
          <w:rFonts w:ascii="Consolas" w:hAnsi="Consolas"/>
          <w:color w:val="333333"/>
          <w:sz w:val="16"/>
        </w:rPr>
        <w:br/>
        <w:t xml:space="preserve">                        subprocess.check_call(</w:t>
      </w:r>
      <w:r>
        <w:rPr>
          <w:rFonts w:ascii="Consolas" w:hAnsi="Consolas"/>
          <w:color w:val="333333"/>
          <w:sz w:val="16"/>
        </w:rPr>
        <w:br/>
        <w:t xml:space="preserve">                            [sys.executable, "-m", "pip", "install", "-r", str(REQ_PATH)]</w:t>
      </w:r>
      <w:r>
        <w:rPr>
          <w:rFonts w:ascii="Consolas" w:hAnsi="Consolas"/>
          <w:color w:val="333333"/>
          <w:sz w:val="16"/>
        </w:rPr>
        <w:br/>
        <w:t xml:space="preserve">                        )</w:t>
      </w:r>
      <w:r>
        <w:rPr>
          <w:rFonts w:ascii="Consolas" w:hAnsi="Consolas"/>
          <w:color w:val="333333"/>
          <w:sz w:val="16"/>
        </w:rPr>
        <w:br/>
        <w:t xml:space="preserve">                        st.success("</w:t>
      </w:r>
      <w:r>
        <w:rPr>
          <w:rFonts w:ascii="Consolas" w:hAnsi="Consolas"/>
          <w:color w:val="333333"/>
          <w:sz w:val="16"/>
        </w:rPr>
        <w:t>依赖安装完成</w:t>
      </w:r>
      <w:r>
        <w:rPr>
          <w:rFonts w:ascii="Consolas" w:hAnsi="Consolas"/>
          <w:color w:val="333333"/>
          <w:sz w:val="16"/>
        </w:rPr>
        <w:t>!")</w:t>
      </w:r>
      <w:r>
        <w:rPr>
          <w:rFonts w:ascii="Consolas" w:hAnsi="Consolas"/>
          <w:color w:val="333333"/>
          <w:sz w:val="16"/>
        </w:rPr>
        <w:br/>
        <w:t xml:space="preserve">                        st.session_state.dep_check_done = False</w:t>
      </w:r>
      <w:r>
        <w:rPr>
          <w:rFonts w:ascii="Consolas" w:hAnsi="Consolas"/>
          <w:color w:val="333333"/>
          <w:sz w:val="16"/>
        </w:rPr>
        <w:br/>
        <w:t xml:space="preserve">                        st.rerun()</w:t>
      </w:r>
      <w:r>
        <w:rPr>
          <w:rFonts w:ascii="Consolas" w:hAnsi="Consolas"/>
          <w:color w:val="333333"/>
          <w:sz w:val="16"/>
        </w:rPr>
        <w:br/>
        <w:t xml:space="preserve">                    except subprocess.CalledProcessError as e:</w:t>
      </w:r>
      <w:r>
        <w:rPr>
          <w:rFonts w:ascii="Consolas" w:hAnsi="Consolas"/>
          <w:color w:val="333333"/>
          <w:sz w:val="16"/>
        </w:rPr>
        <w:br/>
        <w:t xml:space="preserve">                        st.error(f"</w:t>
      </w:r>
      <w:r>
        <w:rPr>
          <w:rFonts w:ascii="Consolas" w:hAnsi="Consolas"/>
          <w:color w:val="333333"/>
          <w:sz w:val="16"/>
        </w:rPr>
        <w:t>安装失败</w:t>
      </w:r>
      <w:r>
        <w:rPr>
          <w:rFonts w:ascii="Consolas" w:hAnsi="Consolas"/>
          <w:color w:val="333333"/>
          <w:sz w:val="16"/>
        </w:rPr>
        <w:t>: {e}")</w:t>
      </w:r>
      <w:r>
        <w:rPr>
          <w:rFonts w:ascii="Consolas" w:hAnsi="Consolas"/>
          <w:color w:val="333333"/>
          <w:sz w:val="16"/>
        </w:rPr>
        <w:br/>
        <w:t xml:space="preserve">        else:</w:t>
      </w:r>
      <w:r>
        <w:rPr>
          <w:rFonts w:ascii="Consolas" w:hAnsi="Consolas"/>
          <w:color w:val="333333"/>
          <w:sz w:val="16"/>
        </w:rPr>
        <w:br/>
        <w:t xml:space="preserve">            st.success("</w:t>
      </w:r>
      <w:r>
        <w:rPr>
          <w:rFonts w:ascii="Consolas" w:hAnsi="Consolas"/>
          <w:color w:val="333333"/>
          <w:sz w:val="16"/>
        </w:rPr>
        <w:t>所有依赖已满足</w:t>
      </w:r>
      <w:r>
        <w:rPr>
          <w:rFonts w:ascii="Consolas" w:hAnsi="Consolas"/>
          <w:color w:val="333333"/>
          <w:sz w:val="16"/>
        </w:rPr>
        <w:t>!")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st.divider()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启动分析器</w:t>
      </w:r>
      <w:r>
        <w:rPr>
          <w:rFonts w:ascii="Consolas" w:hAnsi="Consolas"/>
          <w:color w:val="333333"/>
          <w:sz w:val="16"/>
        </w:rPr>
        <w:br/>
        <w:t xml:space="preserve">    st.subheader("</w:t>
      </w:r>
      <w:r>
        <w:rPr>
          <w:rFonts w:ascii="Consolas" w:hAnsi="Consolas"/>
          <w:color w:val="333333"/>
          <w:sz w:val="16"/>
        </w:rPr>
        <w:t>启动分析器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analyzer_path = PROJECT_ROOT / "ipc_analyzer.py"</w:t>
      </w:r>
      <w:r>
        <w:rPr>
          <w:rFonts w:ascii="Consolas" w:hAnsi="Consolas"/>
          <w:color w:val="333333"/>
          <w:sz w:val="16"/>
        </w:rPr>
        <w:br/>
        <w:t xml:space="preserve">    if not analyzer_path.exists():</w:t>
      </w:r>
      <w:r>
        <w:rPr>
          <w:rFonts w:ascii="Consolas" w:hAnsi="Consolas"/>
          <w:color w:val="333333"/>
          <w:sz w:val="16"/>
        </w:rPr>
        <w:br/>
        <w:t xml:space="preserve">        st.error(f"</w:t>
      </w:r>
      <w:r>
        <w:rPr>
          <w:rFonts w:ascii="Consolas" w:hAnsi="Consolas"/>
          <w:color w:val="333333"/>
          <w:sz w:val="16"/>
        </w:rPr>
        <w:t>未找到</w:t>
      </w:r>
      <w:r>
        <w:rPr>
          <w:rFonts w:ascii="Consolas" w:hAnsi="Consolas"/>
          <w:color w:val="333333"/>
          <w:sz w:val="16"/>
        </w:rPr>
        <w:t xml:space="preserve"> ipc_analyzer.py (</w:t>
      </w:r>
      <w:r>
        <w:rPr>
          <w:rFonts w:ascii="Consolas" w:hAnsi="Consolas"/>
          <w:color w:val="333333"/>
          <w:sz w:val="16"/>
        </w:rPr>
        <w:t>路径</w:t>
      </w:r>
      <w:r>
        <w:rPr>
          <w:rFonts w:ascii="Consolas" w:hAnsi="Consolas"/>
          <w:color w:val="333333"/>
          <w:sz w:val="16"/>
        </w:rPr>
        <w:t>: {analyzer_path})")</w:t>
      </w:r>
      <w:r>
        <w:rPr>
          <w:rFonts w:ascii="Consolas" w:hAnsi="Consolas"/>
          <w:color w:val="333333"/>
          <w:sz w:val="16"/>
        </w:rPr>
        <w:br/>
        <w:t xml:space="preserve">        return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col_ana1, col_ana2 = st.columns([1, 3])</w:t>
      </w:r>
      <w:r>
        <w:rPr>
          <w:rFonts w:ascii="Consolas" w:hAnsi="Consolas"/>
          <w:color w:val="333333"/>
          <w:sz w:val="16"/>
        </w:rPr>
        <w:br/>
        <w:t xml:space="preserve">    with col_ana1:</w:t>
      </w:r>
      <w:r>
        <w:rPr>
          <w:rFonts w:ascii="Consolas" w:hAnsi="Consolas"/>
          <w:color w:val="333333"/>
          <w:sz w:val="16"/>
        </w:rPr>
        <w:br/>
        <w:t xml:space="preserve">        if st.button("</w:t>
      </w:r>
      <w:r>
        <w:rPr>
          <w:rFonts w:ascii="Consolas" w:hAnsi="Consolas"/>
          <w:color w:val="333333"/>
          <w:sz w:val="16"/>
        </w:rPr>
        <w:t>启动</w:t>
      </w:r>
      <w:r>
        <w:rPr>
          <w:rFonts w:ascii="Consolas" w:hAnsi="Consolas"/>
          <w:color w:val="333333"/>
          <w:sz w:val="16"/>
        </w:rPr>
        <w:t xml:space="preserve"> ipc_analyzer.py", type="primary", key="launch_analyzer"):</w:t>
      </w:r>
      <w:r>
        <w:rPr>
          <w:rFonts w:ascii="Consolas" w:hAnsi="Consolas"/>
          <w:color w:val="333333"/>
          <w:sz w:val="16"/>
        </w:rPr>
        <w:br/>
        <w:t xml:space="preserve">            with col_ana2:</w:t>
      </w:r>
      <w:r>
        <w:rPr>
          <w:rFonts w:ascii="Consolas" w:hAnsi="Consolas"/>
          <w:color w:val="333333"/>
          <w:sz w:val="16"/>
        </w:rPr>
        <w:br/>
        <w:t xml:space="preserve">                st.info("</w:t>
      </w:r>
      <w:r>
        <w:rPr>
          <w:rFonts w:ascii="Consolas" w:hAnsi="Consolas"/>
          <w:color w:val="333333"/>
          <w:sz w:val="16"/>
        </w:rPr>
        <w:t>正在启动数据分析器，请在弹出的浏览器窗口中查看</w:t>
      </w:r>
      <w:r>
        <w:rPr>
          <w:rFonts w:ascii="Consolas" w:hAnsi="Consolas"/>
          <w:color w:val="333333"/>
          <w:sz w:val="16"/>
        </w:rPr>
        <w:t>...")</w:t>
      </w:r>
      <w:r>
        <w:rPr>
          <w:rFonts w:ascii="Consolas" w:hAnsi="Consolas"/>
          <w:color w:val="333333"/>
          <w:sz w:val="16"/>
        </w:rPr>
        <w:br/>
        <w:t xml:space="preserve">                try:</w:t>
      </w:r>
      <w:r>
        <w:rPr>
          <w:rFonts w:ascii="Consolas" w:hAnsi="Consolas"/>
          <w:color w:val="333333"/>
          <w:sz w:val="16"/>
        </w:rPr>
        <w:br/>
        <w:t xml:space="preserve">                    subprocess.Popen(</w:t>
      </w:r>
      <w:r>
        <w:rPr>
          <w:rFonts w:ascii="Consolas" w:hAnsi="Consolas"/>
          <w:color w:val="333333"/>
          <w:sz w:val="16"/>
        </w:rPr>
        <w:br/>
        <w:t xml:space="preserve">                        [sys.executable, "-m", "streamlit", "run",</w:t>
      </w:r>
      <w:r>
        <w:rPr>
          <w:rFonts w:ascii="Consolas" w:hAnsi="Consolas"/>
          <w:color w:val="333333"/>
          <w:sz w:val="16"/>
        </w:rPr>
        <w:br/>
        <w:t xml:space="preserve">                         str(analyzer_path), "--server.port", "8502"],</w:t>
      </w:r>
      <w:r>
        <w:rPr>
          <w:rFonts w:ascii="Consolas" w:hAnsi="Consolas"/>
          <w:color w:val="333333"/>
          <w:sz w:val="16"/>
        </w:rPr>
        <w:br/>
        <w:t xml:space="preserve">                        cwd=str(PROJECT_ROOT)</w:t>
      </w:r>
      <w:r>
        <w:rPr>
          <w:rFonts w:ascii="Consolas" w:hAnsi="Consolas"/>
          <w:color w:val="333333"/>
          <w:sz w:val="16"/>
        </w:rPr>
        <w:br/>
        <w:t xml:space="preserve">                    )</w:t>
      </w:r>
      <w:r>
        <w:rPr>
          <w:rFonts w:ascii="Consolas" w:hAnsi="Consolas"/>
          <w:color w:val="333333"/>
          <w:sz w:val="16"/>
        </w:rPr>
        <w:br/>
        <w:t xml:space="preserve">                    st.success("</w:t>
      </w:r>
      <w:r>
        <w:rPr>
          <w:rFonts w:ascii="Consolas" w:hAnsi="Consolas"/>
          <w:color w:val="333333"/>
          <w:sz w:val="16"/>
        </w:rPr>
        <w:t>分析器已启动</w:t>
      </w:r>
      <w:r>
        <w:rPr>
          <w:rFonts w:ascii="Consolas" w:hAnsi="Consolas"/>
          <w:color w:val="333333"/>
          <w:sz w:val="16"/>
        </w:rPr>
        <w:t xml:space="preserve">! </w:t>
      </w:r>
      <w:r>
        <w:rPr>
          <w:rFonts w:ascii="Consolas" w:hAnsi="Consolas"/>
          <w:color w:val="333333"/>
          <w:sz w:val="16"/>
        </w:rPr>
        <w:t>访问</w:t>
      </w:r>
      <w:r>
        <w:rPr>
          <w:rFonts w:ascii="Consolas" w:hAnsi="Consolas"/>
          <w:color w:val="333333"/>
          <w:sz w:val="16"/>
        </w:rPr>
        <w:t xml:space="preserve"> http://localhost:8502")</w:t>
      </w:r>
      <w:r>
        <w:rPr>
          <w:rFonts w:ascii="Consolas" w:hAnsi="Consolas"/>
          <w:color w:val="333333"/>
          <w:sz w:val="16"/>
        </w:rPr>
        <w:br/>
        <w:t xml:space="preserve">                    st.caption("</w:t>
      </w:r>
      <w:r>
        <w:rPr>
          <w:rFonts w:ascii="Consolas" w:hAnsi="Consolas"/>
          <w:color w:val="333333"/>
          <w:sz w:val="16"/>
        </w:rPr>
        <w:t>如果浏览器未自动打开，请手动访问上述地址。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                st.caption("</w:t>
      </w:r>
      <w:r>
        <w:rPr>
          <w:rFonts w:ascii="Consolas" w:hAnsi="Consolas"/>
          <w:color w:val="333333"/>
          <w:sz w:val="16"/>
        </w:rPr>
        <w:t>在终端中按</w:t>
      </w:r>
      <w:r>
        <w:rPr>
          <w:rFonts w:ascii="Consolas" w:hAnsi="Consolas"/>
          <w:color w:val="333333"/>
          <w:sz w:val="16"/>
        </w:rPr>
        <w:t xml:space="preserve"> Ctrl+C </w:t>
      </w:r>
      <w:r>
        <w:rPr>
          <w:rFonts w:ascii="Consolas" w:hAnsi="Consolas"/>
          <w:color w:val="333333"/>
          <w:sz w:val="16"/>
        </w:rPr>
        <w:t>可停止分析器。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            except Exception as e: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    st.error(f"</w:t>
      </w:r>
      <w:r>
        <w:rPr>
          <w:rFonts w:ascii="Consolas" w:hAnsi="Consolas"/>
          <w:color w:val="333333"/>
          <w:sz w:val="16"/>
        </w:rPr>
        <w:t>启动失败</w:t>
      </w:r>
      <w:r>
        <w:rPr>
          <w:rFonts w:ascii="Consolas" w:hAnsi="Consolas"/>
          <w:color w:val="333333"/>
          <w:sz w:val="16"/>
        </w:rPr>
        <w:t>: {e}")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st.caption(f"</w:t>
      </w:r>
      <w:r>
        <w:rPr>
          <w:rFonts w:ascii="Consolas" w:hAnsi="Consolas"/>
          <w:color w:val="333333"/>
          <w:sz w:val="16"/>
        </w:rPr>
        <w:t>分析器路径</w:t>
      </w:r>
      <w:r>
        <w:rPr>
          <w:rFonts w:ascii="Consolas" w:hAnsi="Consolas"/>
          <w:color w:val="333333"/>
          <w:sz w:val="16"/>
        </w:rPr>
        <w:t>: {analyzer_path}")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 ═══════════════════════════════════════════════</w:t>
      </w:r>
      <w:r>
        <w:rPr>
          <w:rFonts w:ascii="Consolas" w:hAnsi="Consolas"/>
          <w:color w:val="333333"/>
          <w:sz w:val="16"/>
        </w:rPr>
        <w:br/>
        <w:t xml:space="preserve"># </w:t>
      </w:r>
      <w:r>
        <w:rPr>
          <w:rFonts w:ascii="Consolas" w:hAnsi="Consolas"/>
          <w:color w:val="333333"/>
          <w:sz w:val="16"/>
        </w:rPr>
        <w:t>主入口</w:t>
      </w:r>
      <w:r>
        <w:rPr>
          <w:rFonts w:ascii="Consolas" w:hAnsi="Consolas"/>
          <w:color w:val="333333"/>
          <w:sz w:val="16"/>
        </w:rPr>
        <w:br/>
        <w:t># ═══════════════════════════════════════════════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def main():</w:t>
      </w:r>
      <w:r>
        <w:rPr>
          <w:rFonts w:ascii="Consolas" w:hAnsi="Consolas"/>
          <w:color w:val="333333"/>
          <w:sz w:val="16"/>
        </w:rPr>
        <w:br/>
        <w:t xml:space="preserve">    st.set_page_config(</w:t>
      </w:r>
      <w:r>
        <w:rPr>
          <w:rFonts w:ascii="Consolas" w:hAnsi="Consolas"/>
          <w:color w:val="333333"/>
          <w:sz w:val="16"/>
        </w:rPr>
        <w:br/>
        <w:t xml:space="preserve">        page_title="IPC </w:t>
      </w:r>
      <w:r>
        <w:rPr>
          <w:rFonts w:ascii="Consolas" w:hAnsi="Consolas"/>
          <w:color w:val="333333"/>
          <w:sz w:val="16"/>
        </w:rPr>
        <w:t>性能分析系统</w:t>
      </w:r>
      <w:r>
        <w:rPr>
          <w:rFonts w:ascii="Consolas" w:hAnsi="Consolas"/>
          <w:color w:val="333333"/>
          <w:sz w:val="16"/>
        </w:rPr>
        <w:t>",</w:t>
      </w:r>
      <w:r>
        <w:rPr>
          <w:rFonts w:ascii="Consolas" w:hAnsi="Consolas"/>
          <w:color w:val="333333"/>
          <w:sz w:val="16"/>
        </w:rPr>
        <w:br/>
        <w:t xml:space="preserve">        page_icon="\U0001f680",</w:t>
      </w:r>
      <w:r>
        <w:rPr>
          <w:rFonts w:ascii="Consolas" w:hAnsi="Consolas"/>
          <w:color w:val="333333"/>
          <w:sz w:val="16"/>
        </w:rPr>
        <w:br/>
        <w:t xml:space="preserve">        layout="wide"</w:t>
      </w:r>
      <w:r>
        <w:rPr>
          <w:rFonts w:ascii="Consolas" w:hAnsi="Consolas"/>
          <w:color w:val="333333"/>
          <w:sz w:val="16"/>
        </w:rPr>
        <w:br/>
        <w:t xml:space="preserve">    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st.title("\U0001f680 </w:t>
      </w:r>
      <w:r>
        <w:rPr>
          <w:rFonts w:ascii="Consolas" w:hAnsi="Consolas"/>
          <w:color w:val="333333"/>
          <w:sz w:val="16"/>
        </w:rPr>
        <w:t>进程间通信</w:t>
      </w:r>
      <w:r>
        <w:rPr>
          <w:rFonts w:ascii="Consolas" w:hAnsi="Consolas"/>
          <w:color w:val="333333"/>
          <w:sz w:val="16"/>
        </w:rPr>
        <w:t xml:space="preserve"> (IPC) </w:t>
      </w:r>
      <w:r>
        <w:rPr>
          <w:rFonts w:ascii="Consolas" w:hAnsi="Consolas"/>
          <w:color w:val="333333"/>
          <w:sz w:val="16"/>
        </w:rPr>
        <w:t>性能分析系统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st.markdown("</w:t>
      </w:r>
      <w:r>
        <w:rPr>
          <w:rFonts w:ascii="Consolas" w:hAnsi="Consolas"/>
          <w:color w:val="333333"/>
          <w:sz w:val="16"/>
        </w:rPr>
        <w:t>统一管理</w:t>
      </w:r>
      <w:r>
        <w:rPr>
          <w:rFonts w:ascii="Consolas" w:hAnsi="Consolas"/>
          <w:color w:val="333333"/>
          <w:sz w:val="16"/>
        </w:rPr>
        <w:t xml:space="preserve"> benchmark </w:t>
      </w:r>
      <w:r>
        <w:rPr>
          <w:rFonts w:ascii="Consolas" w:hAnsi="Consolas"/>
          <w:color w:val="333333"/>
          <w:sz w:val="16"/>
        </w:rPr>
        <w:t>参数配置、多语言测试启动、数据分析和可视化。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tab1, tab2, tab3 = st.tabs([</w:t>
      </w:r>
      <w:r>
        <w:rPr>
          <w:rFonts w:ascii="Consolas" w:hAnsi="Consolas"/>
          <w:color w:val="333333"/>
          <w:sz w:val="16"/>
        </w:rPr>
        <w:br/>
        <w:t xml:space="preserve">        "</w:t>
      </w:r>
      <w:r>
        <w:rPr>
          <w:rFonts w:ascii="Consolas" w:hAnsi="Consolas"/>
          <w:color w:val="333333"/>
          <w:sz w:val="16"/>
        </w:rPr>
        <w:t>参数配置</w:t>
      </w:r>
      <w:r>
        <w:rPr>
          <w:rFonts w:ascii="Consolas" w:hAnsi="Consolas"/>
          <w:color w:val="333333"/>
          <w:sz w:val="16"/>
        </w:rPr>
        <w:t>",</w:t>
      </w:r>
      <w:r>
        <w:rPr>
          <w:rFonts w:ascii="Consolas" w:hAnsi="Consolas"/>
          <w:color w:val="333333"/>
          <w:sz w:val="16"/>
        </w:rPr>
        <w:br/>
        <w:t xml:space="preserve">        "</w:t>
      </w:r>
      <w:r>
        <w:rPr>
          <w:rFonts w:ascii="Consolas" w:hAnsi="Consolas"/>
          <w:color w:val="333333"/>
          <w:sz w:val="16"/>
        </w:rPr>
        <w:t>启动测试</w:t>
      </w:r>
      <w:r>
        <w:rPr>
          <w:rFonts w:ascii="Consolas" w:hAnsi="Consolas"/>
          <w:color w:val="333333"/>
          <w:sz w:val="16"/>
        </w:rPr>
        <w:t>",</w:t>
      </w:r>
      <w:r>
        <w:rPr>
          <w:rFonts w:ascii="Consolas" w:hAnsi="Consolas"/>
          <w:color w:val="333333"/>
          <w:sz w:val="16"/>
        </w:rPr>
        <w:br/>
        <w:t xml:space="preserve">        "</w:t>
      </w:r>
      <w:r>
        <w:rPr>
          <w:rFonts w:ascii="Consolas" w:hAnsi="Consolas"/>
          <w:color w:val="333333"/>
          <w:sz w:val="16"/>
        </w:rPr>
        <w:t>数据分析</w:t>
      </w:r>
      <w:r>
        <w:rPr>
          <w:rFonts w:ascii="Consolas" w:hAnsi="Consolas"/>
          <w:color w:val="333333"/>
          <w:sz w:val="16"/>
        </w:rPr>
        <w:t>"</w:t>
      </w:r>
      <w:r>
        <w:rPr>
          <w:rFonts w:ascii="Consolas" w:hAnsi="Consolas"/>
          <w:color w:val="333333"/>
          <w:sz w:val="16"/>
        </w:rPr>
        <w:br/>
        <w:t xml:space="preserve">    ])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with tab1:</w:t>
      </w:r>
      <w:r>
        <w:rPr>
          <w:rFonts w:ascii="Consolas" w:hAnsi="Consolas"/>
          <w:color w:val="333333"/>
          <w:sz w:val="16"/>
        </w:rPr>
        <w:br/>
        <w:t xml:space="preserve">        tab_config()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with tab2:</w:t>
      </w:r>
      <w:r>
        <w:rPr>
          <w:rFonts w:ascii="Consolas" w:hAnsi="Consolas"/>
          <w:color w:val="333333"/>
          <w:sz w:val="16"/>
        </w:rPr>
        <w:br/>
        <w:t xml:space="preserve">        tab_launch()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    with tab3:</w:t>
      </w:r>
      <w:r>
        <w:rPr>
          <w:rFonts w:ascii="Consolas" w:hAnsi="Consolas"/>
          <w:color w:val="333333"/>
          <w:sz w:val="16"/>
        </w:rPr>
        <w:br/>
        <w:t xml:space="preserve">        tab_analysis()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if __name__ == "__main__":</w:t>
      </w:r>
      <w:r>
        <w:rPr>
          <w:rFonts w:ascii="Consolas" w:hAnsi="Consolas"/>
          <w:color w:val="333333"/>
          <w:sz w:val="16"/>
        </w:rPr>
        <w:br/>
        <w:t xml:space="preserve">    main()</w:t>
      </w:r>
      <w:r>
        <w:rPr>
          <w:rFonts w:ascii="Consolas" w:hAnsi="Consolas"/>
          <w:color w:val="333333"/>
          <w:sz w:val="16"/>
        </w:rPr>
        <w:br/>
      </w:r>
    </w:p>
    <w:p w14:paraId="310564E7" w14:textId="77777777" w:rsidR="007F012D" w:rsidRDefault="00000000">
      <w:pPr>
        <w:pStyle w:val="21"/>
        <w:ind w:firstLine="562"/>
        <w:rPr>
          <w:rFonts w:hint="eastAsia"/>
        </w:rPr>
      </w:pPr>
      <w:bookmarkStart w:id="58" w:name="_Toc234183752"/>
      <w:r>
        <w:t>A.24 Streamlit - ipc_analyzer.py</w:t>
      </w:r>
      <w:bookmarkEnd w:id="58"/>
    </w:p>
    <w:p w14:paraId="36FCAE9C" w14:textId="77777777" w:rsidR="007F012D" w:rsidRDefault="00000000" w:rsidP="009E5814">
      <w:pPr>
        <w:shd w:val="clear" w:color="auto" w:fill="F5F5F5"/>
        <w:spacing w:before="60" w:after="60"/>
        <w:ind w:firstLineChars="0" w:firstLine="0"/>
        <w:rPr>
          <w:rFonts w:hint="eastAsia"/>
        </w:rPr>
      </w:pPr>
      <w:r>
        <w:rPr>
          <w:rFonts w:ascii="Consolas" w:hAnsi="Consolas"/>
          <w:color w:val="333333"/>
          <w:sz w:val="16"/>
        </w:rPr>
        <w:t>#!/usr/bin/env python</w:t>
      </w:r>
      <w:r>
        <w:rPr>
          <w:rFonts w:ascii="Consolas" w:hAnsi="Consolas"/>
          <w:color w:val="333333"/>
          <w:sz w:val="16"/>
        </w:rPr>
        <w:br/>
        <w:t>#-*- coding:utf-8 -*-</w:t>
      </w:r>
      <w:r>
        <w:rPr>
          <w:rFonts w:ascii="Consolas" w:hAnsi="Consolas"/>
          <w:color w:val="333333"/>
          <w:sz w:val="16"/>
        </w:rPr>
        <w:br/>
        <w:t>"""</w:t>
      </w:r>
      <w:r>
        <w:rPr>
          <w:rFonts w:ascii="Consolas" w:hAnsi="Consolas"/>
          <w:color w:val="333333"/>
          <w:sz w:val="16"/>
        </w:rPr>
        <w:br/>
        <w:t>IPC</w:t>
      </w:r>
      <w:r>
        <w:rPr>
          <w:rFonts w:ascii="Consolas" w:hAnsi="Consolas"/>
          <w:color w:val="333333"/>
          <w:sz w:val="16"/>
        </w:rPr>
        <w:t>性能数据分析系统</w:t>
      </w:r>
      <w:r>
        <w:rPr>
          <w:rFonts w:ascii="Consolas" w:hAnsi="Consolas"/>
          <w:color w:val="333333"/>
          <w:sz w:val="16"/>
        </w:rPr>
        <w:t xml:space="preserve"> - </w:t>
      </w:r>
      <w:r>
        <w:rPr>
          <w:rFonts w:ascii="Consolas" w:hAnsi="Consolas"/>
          <w:color w:val="333333"/>
          <w:sz w:val="16"/>
        </w:rPr>
        <w:t>多语言进程间通信性能对比可视化应用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功能概述</w:t>
      </w:r>
      <w:r>
        <w:rPr>
          <w:rFonts w:ascii="Consolas" w:hAnsi="Consolas"/>
          <w:color w:val="333333"/>
          <w:sz w:val="16"/>
        </w:rPr>
        <w:t>:</w:t>
      </w:r>
      <w:r>
        <w:rPr>
          <w:rFonts w:ascii="Consolas" w:hAnsi="Consolas"/>
          <w:color w:val="333333"/>
          <w:sz w:val="16"/>
        </w:rPr>
        <w:br/>
        <w:t xml:space="preserve">1. </w:t>
      </w:r>
      <w:r>
        <w:rPr>
          <w:rFonts w:ascii="Consolas" w:hAnsi="Consolas"/>
          <w:color w:val="333333"/>
          <w:sz w:val="16"/>
        </w:rPr>
        <w:t>数据加载与处理</w:t>
      </w:r>
      <w:r>
        <w:rPr>
          <w:rFonts w:ascii="Consolas" w:hAnsi="Consolas"/>
          <w:color w:val="333333"/>
          <w:sz w:val="16"/>
        </w:rPr>
        <w:t>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- </w:t>
      </w:r>
      <w:r>
        <w:rPr>
          <w:rFonts w:ascii="Consolas" w:hAnsi="Consolas"/>
          <w:color w:val="333333"/>
          <w:sz w:val="16"/>
        </w:rPr>
        <w:t>从</w:t>
      </w:r>
      <w:r>
        <w:rPr>
          <w:rFonts w:ascii="Consolas" w:hAnsi="Consolas"/>
          <w:color w:val="333333"/>
          <w:sz w:val="16"/>
        </w:rPr>
        <w:t>csv</w:t>
      </w:r>
      <w:r>
        <w:rPr>
          <w:rFonts w:ascii="Consolas" w:hAnsi="Consolas"/>
          <w:color w:val="333333"/>
          <w:sz w:val="16"/>
        </w:rPr>
        <w:t>目录加载</w:t>
      </w:r>
      <w:r>
        <w:rPr>
          <w:rFonts w:ascii="Consolas" w:hAnsi="Consolas"/>
          <w:color w:val="333333"/>
          <w:sz w:val="16"/>
        </w:rPr>
        <w:t>Go</w:t>
      </w:r>
      <w:r>
        <w:rPr>
          <w:rFonts w:ascii="Consolas" w:hAnsi="Consolas"/>
          <w:color w:val="333333"/>
          <w:sz w:val="16"/>
        </w:rPr>
        <w:t>、</w:t>
      </w:r>
      <w:r>
        <w:rPr>
          <w:rFonts w:ascii="Consolas" w:hAnsi="Consolas"/>
          <w:color w:val="333333"/>
          <w:sz w:val="16"/>
        </w:rPr>
        <w:t>C++</w:t>
      </w:r>
      <w:r>
        <w:rPr>
          <w:rFonts w:ascii="Consolas" w:hAnsi="Consolas"/>
          <w:color w:val="333333"/>
          <w:sz w:val="16"/>
        </w:rPr>
        <w:t>、</w:t>
      </w:r>
      <w:r>
        <w:rPr>
          <w:rFonts w:ascii="Consolas" w:hAnsi="Consolas"/>
          <w:color w:val="333333"/>
          <w:sz w:val="16"/>
        </w:rPr>
        <w:t>Java</w:t>
      </w:r>
      <w:r>
        <w:rPr>
          <w:rFonts w:ascii="Consolas" w:hAnsi="Consolas"/>
          <w:color w:val="333333"/>
          <w:sz w:val="16"/>
        </w:rPr>
        <w:t>、</w:t>
      </w:r>
      <w:r>
        <w:rPr>
          <w:rFonts w:ascii="Consolas" w:hAnsi="Consolas"/>
          <w:color w:val="333333"/>
          <w:sz w:val="16"/>
        </w:rPr>
        <w:t>Python</w:t>
      </w:r>
      <w:r>
        <w:rPr>
          <w:rFonts w:ascii="Consolas" w:hAnsi="Consolas"/>
          <w:color w:val="333333"/>
          <w:sz w:val="16"/>
        </w:rPr>
        <w:t>四种语言的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性能测试数据</w:t>
      </w:r>
      <w:r>
        <w:rPr>
          <w:rFonts w:ascii="Consolas" w:hAnsi="Consolas"/>
          <w:color w:val="333333"/>
          <w:sz w:val="16"/>
        </w:rPr>
        <w:br/>
        <w:t xml:space="preserve">   - </w:t>
      </w:r>
      <w:r>
        <w:rPr>
          <w:rFonts w:ascii="Consolas" w:hAnsi="Consolas"/>
          <w:color w:val="333333"/>
          <w:sz w:val="16"/>
        </w:rPr>
        <w:t>自动处理数据格式转换和清洗</w:t>
      </w:r>
      <w:r>
        <w:rPr>
          <w:rFonts w:ascii="Consolas" w:hAnsi="Consolas"/>
          <w:color w:val="333333"/>
          <w:sz w:val="16"/>
        </w:rPr>
        <w:br/>
        <w:t xml:space="preserve">   - </w:t>
      </w:r>
      <w:r>
        <w:rPr>
          <w:rFonts w:ascii="Consolas" w:hAnsi="Consolas"/>
          <w:color w:val="333333"/>
          <w:sz w:val="16"/>
        </w:rPr>
        <w:t>支持多种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类型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共享内存、</w:t>
      </w:r>
      <w:r>
        <w:rPr>
          <w:rFonts w:ascii="Consolas" w:hAnsi="Consolas"/>
          <w:color w:val="333333"/>
          <w:sz w:val="16"/>
        </w:rPr>
        <w:t>Socket</w:t>
      </w:r>
      <w:r>
        <w:rPr>
          <w:rFonts w:ascii="Consolas" w:hAnsi="Consolas"/>
          <w:color w:val="333333"/>
          <w:sz w:val="16"/>
        </w:rPr>
        <w:t>、</w:t>
      </w:r>
      <w:r>
        <w:rPr>
          <w:rFonts w:ascii="Consolas" w:hAnsi="Consolas"/>
          <w:color w:val="333333"/>
          <w:sz w:val="16"/>
        </w:rPr>
        <w:t>TCP)</w:t>
      </w:r>
      <w:r>
        <w:rPr>
          <w:rFonts w:ascii="Consolas" w:hAnsi="Consolas"/>
          <w:color w:val="333333"/>
          <w:sz w:val="16"/>
        </w:rPr>
        <w:t>的数据展示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2. </w:t>
      </w:r>
      <w:r>
        <w:rPr>
          <w:rFonts w:ascii="Consolas" w:hAnsi="Consolas"/>
          <w:color w:val="333333"/>
          <w:sz w:val="16"/>
        </w:rPr>
        <w:t>横向对比分析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同语言不同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方式</w:t>
      </w:r>
      <w:r>
        <w:rPr>
          <w:rFonts w:ascii="Consolas" w:hAnsi="Consolas"/>
          <w:color w:val="333333"/>
          <w:sz w:val="16"/>
        </w:rPr>
        <w:t>):</w:t>
      </w:r>
      <w:r>
        <w:rPr>
          <w:rFonts w:ascii="Consolas" w:hAnsi="Consolas"/>
          <w:color w:val="333333"/>
          <w:sz w:val="16"/>
        </w:rPr>
        <w:br/>
        <w:t xml:space="preserve">   - </w:t>
      </w:r>
      <w:r>
        <w:rPr>
          <w:rFonts w:ascii="Consolas" w:hAnsi="Consolas"/>
          <w:color w:val="333333"/>
          <w:sz w:val="16"/>
        </w:rPr>
        <w:t>展示每种语言内部不同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方式的性能差异</w:t>
      </w:r>
      <w:r>
        <w:rPr>
          <w:rFonts w:ascii="Consolas" w:hAnsi="Consolas"/>
          <w:color w:val="333333"/>
          <w:sz w:val="16"/>
        </w:rPr>
        <w:br/>
        <w:t xml:space="preserve">   - </w:t>
      </w:r>
      <w:r>
        <w:rPr>
          <w:rFonts w:ascii="Consolas" w:hAnsi="Consolas"/>
          <w:color w:val="333333"/>
          <w:sz w:val="16"/>
        </w:rPr>
        <w:t>吞吐量、延迟等关键指标的对比图表</w:t>
      </w:r>
      <w:r>
        <w:rPr>
          <w:rFonts w:ascii="Consolas" w:hAnsi="Consolas"/>
          <w:color w:val="333333"/>
          <w:sz w:val="16"/>
        </w:rPr>
        <w:br/>
        <w:t xml:space="preserve">   - </w:t>
      </w:r>
      <w:r>
        <w:rPr>
          <w:rFonts w:ascii="Consolas" w:hAnsi="Consolas"/>
          <w:color w:val="333333"/>
          <w:sz w:val="16"/>
        </w:rPr>
        <w:t>按消息大小、生产者</w:t>
      </w:r>
      <w:r>
        <w:rPr>
          <w:rFonts w:ascii="Consolas" w:hAnsi="Consolas"/>
          <w:color w:val="333333"/>
          <w:sz w:val="16"/>
        </w:rPr>
        <w:t>/</w:t>
      </w:r>
      <w:r>
        <w:rPr>
          <w:rFonts w:ascii="Consolas" w:hAnsi="Consolas"/>
          <w:color w:val="333333"/>
          <w:sz w:val="16"/>
        </w:rPr>
        <w:t>消费者数量分组对比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3. </w:t>
      </w:r>
      <w:r>
        <w:rPr>
          <w:rFonts w:ascii="Consolas" w:hAnsi="Consolas"/>
          <w:color w:val="333333"/>
          <w:sz w:val="16"/>
        </w:rPr>
        <w:t>纵向对比分析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跨语言相同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方式</w:t>
      </w:r>
      <w:r>
        <w:rPr>
          <w:rFonts w:ascii="Consolas" w:hAnsi="Consolas"/>
          <w:color w:val="333333"/>
          <w:sz w:val="16"/>
        </w:rPr>
        <w:t>):</w:t>
      </w:r>
      <w:r>
        <w:rPr>
          <w:rFonts w:ascii="Consolas" w:hAnsi="Consolas"/>
          <w:color w:val="333333"/>
          <w:sz w:val="16"/>
        </w:rPr>
        <w:br/>
        <w:t xml:space="preserve">   - </w:t>
      </w:r>
      <w:r>
        <w:rPr>
          <w:rFonts w:ascii="Consolas" w:hAnsi="Consolas"/>
          <w:color w:val="333333"/>
          <w:sz w:val="16"/>
        </w:rPr>
        <w:t>跨语言比较相同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方式的性能表现</w:t>
      </w:r>
      <w:r>
        <w:rPr>
          <w:rFonts w:ascii="Consolas" w:hAnsi="Consolas"/>
          <w:color w:val="333333"/>
          <w:sz w:val="16"/>
        </w:rPr>
        <w:br/>
        <w:t xml:space="preserve">   - </w:t>
      </w:r>
      <w:r>
        <w:rPr>
          <w:rFonts w:ascii="Consolas" w:hAnsi="Consolas"/>
          <w:color w:val="333333"/>
          <w:sz w:val="16"/>
        </w:rPr>
        <w:t>找出各语言在特定场景下的最优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方案</w:t>
      </w:r>
      <w:r>
        <w:rPr>
          <w:rFonts w:ascii="Consolas" w:hAnsi="Consolas"/>
          <w:color w:val="333333"/>
          <w:sz w:val="16"/>
        </w:rPr>
        <w:br/>
        <w:t xml:space="preserve">   - </w:t>
      </w:r>
      <w:r>
        <w:rPr>
          <w:rFonts w:ascii="Consolas" w:hAnsi="Consolas"/>
          <w:color w:val="333333"/>
          <w:sz w:val="16"/>
        </w:rPr>
        <w:t>综合性能排名和推荐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4. </w:t>
      </w:r>
      <w:r>
        <w:rPr>
          <w:rFonts w:ascii="Consolas" w:hAnsi="Consolas"/>
          <w:color w:val="333333"/>
          <w:sz w:val="16"/>
        </w:rPr>
        <w:t>交互式数据筛选</w:t>
      </w:r>
      <w:r>
        <w:rPr>
          <w:rFonts w:ascii="Consolas" w:hAnsi="Consolas"/>
          <w:color w:val="333333"/>
          <w:sz w:val="16"/>
        </w:rPr>
        <w:t>:</w:t>
      </w:r>
      <w:r>
        <w:rPr>
          <w:rFonts w:ascii="Consolas" w:hAnsi="Consolas"/>
          <w:color w:val="333333"/>
          <w:sz w:val="16"/>
        </w:rPr>
        <w:br/>
        <w:t xml:space="preserve">   - </w:t>
      </w:r>
      <w:r>
        <w:rPr>
          <w:rFonts w:ascii="Consolas" w:hAnsi="Consolas"/>
          <w:color w:val="333333"/>
          <w:sz w:val="16"/>
        </w:rPr>
        <w:t>按语言、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类型、消息大小、并发数等多维度筛选</w:t>
      </w:r>
      <w:r>
        <w:rPr>
          <w:rFonts w:ascii="Consolas" w:hAnsi="Consolas"/>
          <w:color w:val="333333"/>
          <w:sz w:val="16"/>
        </w:rPr>
        <w:br/>
        <w:t xml:space="preserve">   - </w:t>
      </w:r>
      <w:r>
        <w:rPr>
          <w:rFonts w:ascii="Consolas" w:hAnsi="Consolas"/>
          <w:color w:val="333333"/>
          <w:sz w:val="16"/>
        </w:rPr>
        <w:t>实时更新的动态图表</w:t>
      </w:r>
      <w:r>
        <w:rPr>
          <w:rFonts w:ascii="Consolas" w:hAnsi="Consolas"/>
          <w:color w:val="333333"/>
          <w:sz w:val="16"/>
        </w:rPr>
        <w:br/>
        <w:t xml:space="preserve">   - </w:t>
      </w:r>
      <w:r>
        <w:rPr>
          <w:rFonts w:ascii="Consolas" w:hAnsi="Consolas"/>
          <w:color w:val="333333"/>
          <w:sz w:val="16"/>
        </w:rPr>
        <w:t>灵活的数据视图切换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5. </w:t>
      </w:r>
      <w:r>
        <w:rPr>
          <w:rFonts w:ascii="Consolas" w:hAnsi="Consolas"/>
          <w:color w:val="333333"/>
          <w:sz w:val="16"/>
        </w:rPr>
        <w:t>统计信息展示</w:t>
      </w:r>
      <w:r>
        <w:rPr>
          <w:rFonts w:ascii="Consolas" w:hAnsi="Consolas"/>
          <w:color w:val="333333"/>
          <w:sz w:val="16"/>
        </w:rPr>
        <w:t>:</w:t>
      </w:r>
      <w:r>
        <w:rPr>
          <w:rFonts w:ascii="Consolas" w:hAnsi="Consolas"/>
          <w:color w:val="333333"/>
          <w:sz w:val="16"/>
        </w:rPr>
        <w:br/>
        <w:t xml:space="preserve">   - </w:t>
      </w:r>
      <w:r>
        <w:rPr>
          <w:rFonts w:ascii="Consolas" w:hAnsi="Consolas"/>
          <w:color w:val="333333"/>
          <w:sz w:val="16"/>
        </w:rPr>
        <w:t>总体测试统计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测试数、成功率等</w:t>
      </w:r>
      <w:r>
        <w:rPr>
          <w:rFonts w:ascii="Consolas" w:hAnsi="Consolas"/>
          <w:color w:val="333333"/>
          <w:sz w:val="16"/>
        </w:rPr>
        <w:t>)</w:t>
      </w:r>
      <w:r>
        <w:rPr>
          <w:rFonts w:ascii="Consolas" w:hAnsi="Consolas"/>
          <w:color w:val="333333"/>
          <w:sz w:val="16"/>
        </w:rPr>
        <w:br/>
        <w:t xml:space="preserve">   - </w:t>
      </w:r>
      <w:r>
        <w:rPr>
          <w:rFonts w:ascii="Consolas" w:hAnsi="Consolas"/>
          <w:color w:val="333333"/>
          <w:sz w:val="16"/>
        </w:rPr>
        <w:t>各语言平均性能指标</w:t>
      </w:r>
      <w:r>
        <w:rPr>
          <w:rFonts w:ascii="Consolas" w:hAnsi="Consolas"/>
          <w:color w:val="333333"/>
          <w:sz w:val="16"/>
        </w:rPr>
        <w:br/>
        <w:t xml:space="preserve">   - </w:t>
      </w:r>
      <w:r>
        <w:rPr>
          <w:rFonts w:ascii="Consolas" w:hAnsi="Consolas"/>
          <w:color w:val="333333"/>
          <w:sz w:val="16"/>
        </w:rPr>
        <w:t>最佳性能场景识别</w:t>
      </w:r>
      <w:r>
        <w:rPr>
          <w:rFonts w:ascii="Consolas" w:hAnsi="Consolas"/>
          <w:color w:val="333333"/>
          <w:sz w:val="16"/>
        </w:rPr>
        <w:br/>
        <w:t xml:space="preserve">   - </w:t>
      </w:r>
      <w:r>
        <w:rPr>
          <w:rFonts w:ascii="Consolas" w:hAnsi="Consolas"/>
          <w:color w:val="333333"/>
          <w:sz w:val="16"/>
        </w:rPr>
        <w:t>详细数据表格展示</w:t>
      </w:r>
      <w:r>
        <w:rPr>
          <w:rFonts w:ascii="Consolas" w:hAnsi="Consolas"/>
          <w:color w:val="333333"/>
          <w:sz w:val="16"/>
        </w:rPr>
        <w:br/>
        <w:t>"""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import streamlit as st</w:t>
      </w:r>
      <w:r>
        <w:rPr>
          <w:rFonts w:ascii="Consolas" w:hAnsi="Consolas"/>
          <w:color w:val="333333"/>
          <w:sz w:val="16"/>
        </w:rPr>
        <w:br/>
        <w:t>import pandas as pd</w:t>
      </w:r>
      <w:r>
        <w:rPr>
          <w:rFonts w:ascii="Consolas" w:hAnsi="Consolas"/>
          <w:color w:val="333333"/>
          <w:sz w:val="16"/>
        </w:rPr>
        <w:br/>
        <w:t>import plotly.express as px</w:t>
      </w:r>
      <w:r>
        <w:rPr>
          <w:rFonts w:ascii="Consolas" w:hAnsi="Consolas"/>
          <w:color w:val="333333"/>
          <w:sz w:val="16"/>
        </w:rPr>
        <w:br/>
        <w:t>import plotly.graph_objects as go</w:t>
      </w:r>
      <w:r>
        <w:rPr>
          <w:rFonts w:ascii="Consolas" w:hAnsi="Consolas"/>
          <w:color w:val="333333"/>
          <w:sz w:val="16"/>
        </w:rPr>
        <w:br/>
        <w:t>from plotly.subplots import make_subplots</w:t>
      </w:r>
      <w:r>
        <w:rPr>
          <w:rFonts w:ascii="Consolas" w:hAnsi="Consolas"/>
          <w:color w:val="333333"/>
          <w:sz w:val="16"/>
        </w:rPr>
        <w:br/>
        <w:t>import os</w:t>
      </w:r>
      <w:r>
        <w:rPr>
          <w:rFonts w:ascii="Consolas" w:hAnsi="Consolas"/>
          <w:color w:val="333333"/>
          <w:sz w:val="16"/>
        </w:rPr>
        <w:br/>
        <w:t>import glob</w:t>
      </w:r>
      <w:r>
        <w:rPr>
          <w:rFonts w:ascii="Consolas" w:hAnsi="Consolas"/>
          <w:color w:val="333333"/>
          <w:sz w:val="16"/>
        </w:rPr>
        <w:br/>
        <w:t>import numpy as np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# ==================== </w:t>
      </w:r>
      <w:r>
        <w:rPr>
          <w:rFonts w:ascii="Consolas" w:hAnsi="Consolas"/>
          <w:color w:val="333333"/>
          <w:sz w:val="16"/>
        </w:rPr>
        <w:t>页面配置</w:t>
      </w:r>
      <w:r>
        <w:rPr>
          <w:rFonts w:ascii="Consolas" w:hAnsi="Consolas"/>
          <w:color w:val="333333"/>
          <w:sz w:val="16"/>
        </w:rPr>
        <w:t xml:space="preserve"> ====================</w:t>
      </w:r>
      <w:r>
        <w:rPr>
          <w:rFonts w:ascii="Consolas" w:hAnsi="Consolas"/>
          <w:color w:val="333333"/>
          <w:sz w:val="16"/>
        </w:rPr>
        <w:br/>
        <w:t>st.set_page_config(</w:t>
      </w:r>
      <w:r>
        <w:rPr>
          <w:rFonts w:ascii="Consolas" w:hAnsi="Consolas"/>
          <w:color w:val="333333"/>
          <w:sz w:val="16"/>
        </w:rPr>
        <w:br/>
        <w:t xml:space="preserve">    page_title="IPC</w:t>
      </w:r>
      <w:r>
        <w:rPr>
          <w:rFonts w:ascii="Consolas" w:hAnsi="Consolas"/>
          <w:color w:val="333333"/>
          <w:sz w:val="16"/>
        </w:rPr>
        <w:t>性能分析仪表盘</w:t>
      </w:r>
      <w:r>
        <w:rPr>
          <w:rFonts w:ascii="Consolas" w:hAnsi="Consolas"/>
          <w:color w:val="333333"/>
          <w:sz w:val="16"/>
        </w:rPr>
        <w:t>",</w:t>
      </w:r>
      <w:r>
        <w:rPr>
          <w:rFonts w:ascii="Consolas" w:hAnsi="Consolas"/>
          <w:color w:val="333333"/>
          <w:sz w:val="16"/>
        </w:rPr>
        <w:br/>
        <w:t xml:space="preserve">    page_icon="🚀",</w:t>
      </w:r>
      <w:r>
        <w:rPr>
          <w:rFonts w:ascii="Consolas" w:hAnsi="Consolas"/>
          <w:color w:val="333333"/>
          <w:sz w:val="16"/>
        </w:rPr>
        <w:br/>
        <w:t xml:space="preserve">    layout="wide",</w:t>
      </w:r>
      <w:r>
        <w:rPr>
          <w:rFonts w:ascii="Consolas" w:hAnsi="Consolas"/>
          <w:color w:val="333333"/>
          <w:sz w:val="16"/>
        </w:rPr>
        <w:br/>
        <w:t xml:space="preserve">    initial_sidebar_state="expanded"</w:t>
      </w:r>
      <w:r>
        <w:rPr>
          <w:rFonts w:ascii="Consolas" w:hAnsi="Consolas"/>
          <w:color w:val="333333"/>
          <w:sz w:val="16"/>
        </w:rPr>
        <w:br/>
        <w:t>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# </w:t>
      </w:r>
      <w:r>
        <w:rPr>
          <w:rFonts w:ascii="Consolas" w:hAnsi="Consolas"/>
          <w:color w:val="333333"/>
          <w:sz w:val="16"/>
        </w:rPr>
        <w:t>自定义</w:t>
      </w:r>
      <w:r>
        <w:rPr>
          <w:rFonts w:ascii="Consolas" w:hAnsi="Consolas"/>
          <w:color w:val="333333"/>
          <w:sz w:val="16"/>
        </w:rPr>
        <w:t>CSS</w:t>
      </w:r>
      <w:r>
        <w:rPr>
          <w:rFonts w:ascii="Consolas" w:hAnsi="Consolas"/>
          <w:color w:val="333333"/>
          <w:sz w:val="16"/>
        </w:rPr>
        <w:t>样式</w:t>
      </w:r>
      <w:r>
        <w:rPr>
          <w:rFonts w:ascii="Consolas" w:hAnsi="Consolas"/>
          <w:color w:val="333333"/>
          <w:sz w:val="16"/>
        </w:rPr>
        <w:br/>
        <w:t>st.markdown("""</w:t>
      </w:r>
      <w:r>
        <w:rPr>
          <w:rFonts w:ascii="Consolas" w:hAnsi="Consolas"/>
          <w:color w:val="333333"/>
          <w:sz w:val="16"/>
        </w:rPr>
        <w:br/>
        <w:t>&lt;style&gt;</w:t>
      </w:r>
      <w:r>
        <w:rPr>
          <w:rFonts w:ascii="Consolas" w:hAnsi="Consolas"/>
          <w:color w:val="333333"/>
          <w:sz w:val="16"/>
        </w:rPr>
        <w:br/>
        <w:t xml:space="preserve">    .main-header {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font-size: 2.5rem;</w:t>
      </w:r>
      <w:r>
        <w:rPr>
          <w:rFonts w:ascii="Consolas" w:hAnsi="Consolas"/>
          <w:color w:val="333333"/>
          <w:sz w:val="16"/>
        </w:rPr>
        <w:br/>
        <w:t xml:space="preserve">        font-weight: bold;</w:t>
      </w:r>
      <w:r>
        <w:rPr>
          <w:rFonts w:ascii="Consolas" w:hAnsi="Consolas"/>
          <w:color w:val="333333"/>
          <w:sz w:val="16"/>
        </w:rPr>
        <w:br/>
        <w:t xml:space="preserve">        color: #1f77b4;</w:t>
      </w:r>
      <w:r>
        <w:rPr>
          <w:rFonts w:ascii="Consolas" w:hAnsi="Consolas"/>
          <w:color w:val="333333"/>
          <w:sz w:val="16"/>
        </w:rPr>
        <w:br/>
        <w:t xml:space="preserve">        text-align: center;</w:t>
      </w:r>
      <w:r>
        <w:rPr>
          <w:rFonts w:ascii="Consolas" w:hAnsi="Consolas"/>
          <w:color w:val="333333"/>
          <w:sz w:val="16"/>
        </w:rPr>
        <w:br/>
        <w:t xml:space="preserve">        margin-bottom: 1rem;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.sub-header {</w:t>
      </w:r>
      <w:r>
        <w:rPr>
          <w:rFonts w:ascii="Consolas" w:hAnsi="Consolas"/>
          <w:color w:val="333333"/>
          <w:sz w:val="16"/>
        </w:rPr>
        <w:br/>
        <w:t xml:space="preserve">        font-size: 1.5rem;</w:t>
      </w:r>
      <w:r>
        <w:rPr>
          <w:rFonts w:ascii="Consolas" w:hAnsi="Consolas"/>
          <w:color w:val="333333"/>
          <w:sz w:val="16"/>
        </w:rPr>
        <w:br/>
        <w:t xml:space="preserve">        font-weight: bold;</w:t>
      </w:r>
      <w:r>
        <w:rPr>
          <w:rFonts w:ascii="Consolas" w:hAnsi="Consolas"/>
          <w:color w:val="333333"/>
          <w:sz w:val="16"/>
        </w:rPr>
        <w:br/>
        <w:t xml:space="preserve">        color: #2c3e50;</w:t>
      </w:r>
      <w:r>
        <w:rPr>
          <w:rFonts w:ascii="Consolas" w:hAnsi="Consolas"/>
          <w:color w:val="333333"/>
          <w:sz w:val="16"/>
        </w:rPr>
        <w:br/>
        <w:t xml:space="preserve">        margin-top: 1.5rem;</w:t>
      </w:r>
      <w:r>
        <w:rPr>
          <w:rFonts w:ascii="Consolas" w:hAnsi="Consolas"/>
          <w:color w:val="333333"/>
          <w:sz w:val="16"/>
        </w:rPr>
        <w:br/>
        <w:t xml:space="preserve">        margin-bottom: 0.5rem;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  .info-box {</w:t>
      </w:r>
      <w:r>
        <w:rPr>
          <w:rFonts w:ascii="Consolas" w:hAnsi="Consolas"/>
          <w:color w:val="333333"/>
          <w:sz w:val="16"/>
        </w:rPr>
        <w:br/>
        <w:t xml:space="preserve">        background-color: #e3f2fd;</w:t>
      </w:r>
      <w:r>
        <w:rPr>
          <w:rFonts w:ascii="Consolas" w:hAnsi="Consolas"/>
          <w:color w:val="333333"/>
          <w:sz w:val="16"/>
        </w:rPr>
        <w:br/>
        <w:t xml:space="preserve">        padding: 1rem;</w:t>
      </w:r>
      <w:r>
        <w:rPr>
          <w:rFonts w:ascii="Consolas" w:hAnsi="Consolas"/>
          <w:color w:val="333333"/>
          <w:sz w:val="16"/>
        </w:rPr>
        <w:br/>
        <w:t xml:space="preserve">        border-radius: 0.5rem;</w:t>
      </w:r>
      <w:r>
        <w:rPr>
          <w:rFonts w:ascii="Consolas" w:hAnsi="Consolas"/>
          <w:color w:val="333333"/>
          <w:sz w:val="16"/>
        </w:rPr>
        <w:br/>
        <w:t xml:space="preserve">        border-left: 4px solid #2196f3;</w:t>
      </w:r>
      <w:r>
        <w:rPr>
          <w:rFonts w:ascii="Consolas" w:hAnsi="Consolas"/>
          <w:color w:val="333333"/>
          <w:sz w:val="16"/>
        </w:rPr>
        <w:br/>
        <w:t xml:space="preserve">        margin: 1rem 0;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>&lt;/style&gt;</w:t>
      </w:r>
      <w:r>
        <w:rPr>
          <w:rFonts w:ascii="Consolas" w:hAnsi="Consolas"/>
          <w:color w:val="333333"/>
          <w:sz w:val="16"/>
        </w:rPr>
        <w:br/>
        <w:t>""", unsafe_allow_html=True)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# </w:t>
      </w:r>
      <w:r>
        <w:rPr>
          <w:rFonts w:ascii="Consolas" w:hAnsi="Consolas"/>
          <w:color w:val="333333"/>
          <w:sz w:val="16"/>
        </w:rPr>
        <w:t>标题</w:t>
      </w:r>
      <w:r>
        <w:rPr>
          <w:rFonts w:ascii="Consolas" w:hAnsi="Consolas"/>
          <w:color w:val="333333"/>
          <w:sz w:val="16"/>
        </w:rPr>
        <w:br/>
        <w:t xml:space="preserve">st.markdown('&lt;div class="main-header"&gt;🚀 </w:t>
      </w:r>
      <w:r>
        <w:rPr>
          <w:rFonts w:ascii="Consolas" w:hAnsi="Consolas"/>
          <w:color w:val="333333"/>
          <w:sz w:val="16"/>
        </w:rPr>
        <w:t>进程间通信</w:t>
      </w:r>
      <w:r>
        <w:rPr>
          <w:rFonts w:ascii="Consolas" w:hAnsi="Consolas"/>
          <w:color w:val="333333"/>
          <w:sz w:val="16"/>
        </w:rPr>
        <w:t>(IPC)</w:t>
      </w:r>
      <w:r>
        <w:rPr>
          <w:rFonts w:ascii="Consolas" w:hAnsi="Consolas"/>
          <w:color w:val="333333"/>
          <w:sz w:val="16"/>
        </w:rPr>
        <w:t>性能分析仪表盘</w:t>
      </w:r>
      <w:r>
        <w:rPr>
          <w:rFonts w:ascii="Consolas" w:hAnsi="Consolas"/>
          <w:color w:val="333333"/>
          <w:sz w:val="16"/>
        </w:rPr>
        <w:t>&lt;/div&gt;', unsafe_allow_html=True)</w:t>
      </w:r>
      <w:r>
        <w:rPr>
          <w:rFonts w:ascii="Consolas" w:hAnsi="Consolas"/>
          <w:color w:val="333333"/>
          <w:sz w:val="16"/>
        </w:rPr>
        <w:br/>
        <w:t>st.markdown("---")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# ==================== </w:t>
      </w:r>
      <w:r>
        <w:rPr>
          <w:rFonts w:ascii="Consolas" w:hAnsi="Consolas"/>
          <w:color w:val="333333"/>
          <w:sz w:val="16"/>
        </w:rPr>
        <w:t>数据加载函数</w:t>
      </w:r>
      <w:r>
        <w:rPr>
          <w:rFonts w:ascii="Consolas" w:hAnsi="Consolas"/>
          <w:color w:val="333333"/>
          <w:sz w:val="16"/>
        </w:rPr>
        <w:t xml:space="preserve"> ====================</w:t>
      </w:r>
      <w:r>
        <w:rPr>
          <w:rFonts w:ascii="Consolas" w:hAnsi="Consolas"/>
          <w:color w:val="333333"/>
          <w:sz w:val="16"/>
        </w:rPr>
        <w:br/>
        <w:t>@st.cache_data</w:t>
      </w:r>
      <w:r>
        <w:rPr>
          <w:rFonts w:ascii="Consolas" w:hAnsi="Consolas"/>
          <w:color w:val="333333"/>
          <w:sz w:val="16"/>
        </w:rPr>
        <w:br/>
        <w:t>def load_all_csv_files():</w:t>
      </w:r>
      <w:r>
        <w:rPr>
          <w:rFonts w:ascii="Consolas" w:hAnsi="Consolas"/>
          <w:color w:val="333333"/>
          <w:sz w:val="16"/>
        </w:rPr>
        <w:br/>
        <w:t xml:space="preserve">    """</w:t>
      </w:r>
      <w:r>
        <w:rPr>
          <w:rFonts w:ascii="Consolas" w:hAnsi="Consolas"/>
          <w:color w:val="333333"/>
          <w:sz w:val="16"/>
        </w:rPr>
        <w:t>加载所有</w:t>
      </w:r>
      <w:r>
        <w:rPr>
          <w:rFonts w:ascii="Consolas" w:hAnsi="Consolas"/>
          <w:color w:val="333333"/>
          <w:sz w:val="16"/>
        </w:rPr>
        <w:t>CSV</w:t>
      </w:r>
      <w:r>
        <w:rPr>
          <w:rFonts w:ascii="Consolas" w:hAnsi="Consolas"/>
          <w:color w:val="333333"/>
          <w:sz w:val="16"/>
        </w:rPr>
        <w:t>文件</w:t>
      </w:r>
      <w:r>
        <w:rPr>
          <w:rFonts w:ascii="Consolas" w:hAnsi="Consolas"/>
          <w:color w:val="333333"/>
          <w:sz w:val="16"/>
        </w:rPr>
        <w:t>"""</w:t>
      </w:r>
      <w:r>
        <w:rPr>
          <w:rFonts w:ascii="Consolas" w:hAnsi="Consolas"/>
          <w:color w:val="333333"/>
          <w:sz w:val="16"/>
        </w:rPr>
        <w:br/>
        <w:t xml:space="preserve">    csv_dir = os.path.join(os.path.dirname(__file__), 'csv')</w:t>
      </w:r>
      <w:r>
        <w:rPr>
          <w:rFonts w:ascii="Consolas" w:hAnsi="Consolas"/>
          <w:color w:val="333333"/>
          <w:sz w:val="16"/>
        </w:rPr>
        <w:br/>
        <w:t xml:space="preserve">    csv_files = glob.glob(os.path.join(csv_dir, 'ipc_performance_*.csv'))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all_data = {}</w:t>
      </w:r>
      <w:r>
        <w:rPr>
          <w:rFonts w:ascii="Consolas" w:hAnsi="Consolas"/>
          <w:color w:val="333333"/>
          <w:sz w:val="16"/>
        </w:rPr>
        <w:br/>
        <w:t xml:space="preserve">    for file_path in csv_files:</w:t>
      </w:r>
      <w:r>
        <w:rPr>
          <w:rFonts w:ascii="Consolas" w:hAnsi="Consolas"/>
          <w:color w:val="333333"/>
          <w:sz w:val="16"/>
        </w:rPr>
        <w:br/>
        <w:t xml:space="preserve">        lang_name = os.path.basename(file_path).replace('ipc_performance_', '').replace('.csv', '')</w:t>
      </w:r>
      <w:r>
        <w:rPr>
          <w:rFonts w:ascii="Consolas" w:hAnsi="Consolas"/>
          <w:color w:val="333333"/>
          <w:sz w:val="16"/>
        </w:rPr>
        <w:br/>
        <w:t xml:space="preserve">        try:</w:t>
      </w:r>
      <w:r>
        <w:rPr>
          <w:rFonts w:ascii="Consolas" w:hAnsi="Consolas"/>
          <w:color w:val="333333"/>
          <w:sz w:val="16"/>
        </w:rPr>
        <w:br/>
        <w:t xml:space="preserve">            df = pd.read_csv(file_path)</w:t>
      </w:r>
      <w:r>
        <w:rPr>
          <w:rFonts w:ascii="Consolas" w:hAnsi="Consolas"/>
          <w:color w:val="333333"/>
          <w:sz w:val="16"/>
        </w:rPr>
        <w:br/>
        <w:t xml:space="preserve">            # </w:t>
      </w:r>
      <w:r>
        <w:rPr>
          <w:rFonts w:ascii="Consolas" w:hAnsi="Consolas"/>
          <w:color w:val="333333"/>
          <w:sz w:val="16"/>
        </w:rPr>
        <w:t>转换</w:t>
      </w:r>
      <w:r>
        <w:rPr>
          <w:rFonts w:ascii="Consolas" w:hAnsi="Consolas"/>
          <w:color w:val="333333"/>
          <w:sz w:val="16"/>
        </w:rPr>
        <w:t>Success</w:t>
      </w:r>
      <w:r>
        <w:rPr>
          <w:rFonts w:ascii="Consolas" w:hAnsi="Consolas"/>
          <w:color w:val="333333"/>
          <w:sz w:val="16"/>
        </w:rPr>
        <w:t>列为布尔值</w:t>
      </w:r>
      <w:r>
        <w:rPr>
          <w:rFonts w:ascii="Consolas" w:hAnsi="Consolas"/>
          <w:color w:val="333333"/>
          <w:sz w:val="16"/>
        </w:rPr>
        <w:br/>
        <w:t xml:space="preserve">            if 'Success' in df.columns:</w:t>
      </w:r>
      <w:r>
        <w:rPr>
          <w:rFonts w:ascii="Consolas" w:hAnsi="Consolas"/>
          <w:color w:val="333333"/>
          <w:sz w:val="16"/>
        </w:rPr>
        <w:br/>
        <w:t xml:space="preserve">                df['Success'] = df['Success'].map({'true': True, 'false': False, True: True, False: False})</w:t>
      </w:r>
      <w:r>
        <w:rPr>
          <w:rFonts w:ascii="Consolas" w:hAnsi="Consolas"/>
          <w:color w:val="333333"/>
          <w:sz w:val="16"/>
        </w:rPr>
        <w:br/>
        <w:t xml:space="preserve">            all_data[lang_name] = df</w:t>
      </w:r>
      <w:r>
        <w:rPr>
          <w:rFonts w:ascii="Consolas" w:hAnsi="Consolas"/>
          <w:color w:val="333333"/>
          <w:sz w:val="16"/>
        </w:rPr>
        <w:br/>
        <w:t xml:space="preserve">        except Exception as e:</w:t>
      </w:r>
      <w:r>
        <w:rPr>
          <w:rFonts w:ascii="Consolas" w:hAnsi="Consolas"/>
          <w:color w:val="333333"/>
          <w:sz w:val="16"/>
        </w:rPr>
        <w:br/>
        <w:t xml:space="preserve">            st.error(f"</w:t>
      </w:r>
      <w:r>
        <w:rPr>
          <w:rFonts w:ascii="Consolas" w:hAnsi="Consolas"/>
          <w:color w:val="333333"/>
          <w:sz w:val="16"/>
        </w:rPr>
        <w:t>加载文件</w:t>
      </w:r>
      <w:r>
        <w:rPr>
          <w:rFonts w:ascii="Consolas" w:hAnsi="Consolas"/>
          <w:color w:val="333333"/>
          <w:sz w:val="16"/>
        </w:rPr>
        <w:t xml:space="preserve"> {file_path} </w:t>
      </w:r>
      <w:r>
        <w:rPr>
          <w:rFonts w:ascii="Consolas" w:hAnsi="Consolas"/>
          <w:color w:val="333333"/>
          <w:sz w:val="16"/>
        </w:rPr>
        <w:t>失败</w:t>
      </w:r>
      <w:r>
        <w:rPr>
          <w:rFonts w:ascii="Consolas" w:hAnsi="Consolas"/>
          <w:color w:val="333333"/>
          <w:sz w:val="16"/>
        </w:rPr>
        <w:t>: {str(e)}")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return all_data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# </w:t>
      </w:r>
      <w:r>
        <w:rPr>
          <w:rFonts w:ascii="Consolas" w:hAnsi="Consolas"/>
          <w:color w:val="333333"/>
          <w:sz w:val="16"/>
        </w:rPr>
        <w:t>加载数据</w:t>
      </w:r>
      <w:r>
        <w:rPr>
          <w:rFonts w:ascii="Consolas" w:hAnsi="Consolas"/>
          <w:color w:val="333333"/>
          <w:sz w:val="16"/>
        </w:rPr>
        <w:br/>
        <w:t>all_data = load_all_csv_files()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if not all_data:</w:t>
      </w:r>
      <w:r>
        <w:rPr>
          <w:rFonts w:ascii="Consolas" w:hAnsi="Consolas"/>
          <w:color w:val="333333"/>
          <w:sz w:val="16"/>
        </w:rPr>
        <w:br/>
        <w:t xml:space="preserve">    st.error("</w:t>
      </w:r>
      <w:r>
        <w:rPr>
          <w:rFonts w:ascii="Consolas" w:hAnsi="Consolas"/>
          <w:color w:val="333333"/>
          <w:sz w:val="16"/>
        </w:rPr>
        <w:t>未找到任何</w:t>
      </w:r>
      <w:r>
        <w:rPr>
          <w:rFonts w:ascii="Consolas" w:hAnsi="Consolas"/>
          <w:color w:val="333333"/>
          <w:sz w:val="16"/>
        </w:rPr>
        <w:t>CSV</w:t>
      </w:r>
      <w:r>
        <w:rPr>
          <w:rFonts w:ascii="Consolas" w:hAnsi="Consolas"/>
          <w:color w:val="333333"/>
          <w:sz w:val="16"/>
        </w:rPr>
        <w:t>数据文件</w:t>
      </w:r>
      <w:r>
        <w:rPr>
          <w:rFonts w:ascii="Consolas" w:hAnsi="Consolas"/>
          <w:color w:val="333333"/>
          <w:sz w:val="16"/>
        </w:rPr>
        <w:t>!")</w:t>
      </w:r>
      <w:r>
        <w:rPr>
          <w:rFonts w:ascii="Consolas" w:hAnsi="Consolas"/>
          <w:color w:val="333333"/>
          <w:sz w:val="16"/>
        </w:rPr>
        <w:br/>
        <w:t xml:space="preserve">    st.stop()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# ==================== </w:t>
      </w:r>
      <w:r>
        <w:rPr>
          <w:rFonts w:ascii="Consolas" w:hAnsi="Consolas"/>
          <w:color w:val="333333"/>
          <w:sz w:val="16"/>
        </w:rPr>
        <w:t>侧边栏配置</w:t>
      </w:r>
      <w:r>
        <w:rPr>
          <w:rFonts w:ascii="Consolas" w:hAnsi="Consolas"/>
          <w:color w:val="333333"/>
          <w:sz w:val="16"/>
        </w:rPr>
        <w:t xml:space="preserve"> ====================</w:t>
      </w:r>
      <w:r>
        <w:rPr>
          <w:rFonts w:ascii="Consolas" w:hAnsi="Consolas"/>
          <w:color w:val="333333"/>
          <w:sz w:val="16"/>
        </w:rPr>
        <w:br/>
        <w:t xml:space="preserve">st.sidebar.header("⚙️ </w:t>
      </w:r>
      <w:r>
        <w:rPr>
          <w:rFonts w:ascii="Consolas" w:hAnsi="Consolas"/>
          <w:color w:val="333333"/>
          <w:sz w:val="16"/>
        </w:rPr>
        <w:t>分析配置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# </w:t>
      </w:r>
      <w:r>
        <w:rPr>
          <w:rFonts w:ascii="Consolas" w:hAnsi="Consolas"/>
          <w:color w:val="333333"/>
          <w:sz w:val="16"/>
        </w:rPr>
        <w:t>选择要分析的语言</w:t>
      </w:r>
      <w:r>
        <w:rPr>
          <w:rFonts w:ascii="Consolas" w:hAnsi="Consolas"/>
          <w:color w:val="333333"/>
          <w:sz w:val="16"/>
        </w:rPr>
        <w:br/>
        <w:t>available_languages = sorted(all_data.keys())</w:t>
      </w:r>
      <w:r>
        <w:rPr>
          <w:rFonts w:ascii="Consolas" w:hAnsi="Consolas"/>
          <w:color w:val="333333"/>
          <w:sz w:val="16"/>
        </w:rPr>
        <w:br/>
        <w:t>selected_languages = st.sidebar.multiselect(</w:t>
      </w:r>
      <w:r>
        <w:rPr>
          <w:rFonts w:ascii="Consolas" w:hAnsi="Consolas"/>
          <w:color w:val="333333"/>
          <w:sz w:val="16"/>
        </w:rPr>
        <w:br/>
        <w:t xml:space="preserve">    "</w:t>
      </w:r>
      <w:r>
        <w:rPr>
          <w:rFonts w:ascii="Consolas" w:hAnsi="Consolas"/>
          <w:color w:val="333333"/>
          <w:sz w:val="16"/>
        </w:rPr>
        <w:t>选择要分析的语言</w:t>
      </w:r>
      <w:r>
        <w:rPr>
          <w:rFonts w:ascii="Consolas" w:hAnsi="Consolas"/>
          <w:color w:val="333333"/>
          <w:sz w:val="16"/>
        </w:rPr>
        <w:t>",</w:t>
      </w:r>
      <w:r>
        <w:rPr>
          <w:rFonts w:ascii="Consolas" w:hAnsi="Consolas"/>
          <w:color w:val="333333"/>
          <w:sz w:val="16"/>
        </w:rPr>
        <w:br/>
        <w:t xml:space="preserve">    options=available_languages,</w:t>
      </w:r>
      <w:r>
        <w:rPr>
          <w:rFonts w:ascii="Consolas" w:hAnsi="Consolas"/>
          <w:color w:val="333333"/>
          <w:sz w:val="16"/>
        </w:rPr>
        <w:br/>
        <w:t xml:space="preserve">    default=available_languages</w:t>
      </w:r>
      <w:r>
        <w:rPr>
          <w:rFonts w:ascii="Consolas" w:hAnsi="Consolas"/>
          <w:color w:val="333333"/>
          <w:sz w:val="16"/>
        </w:rPr>
        <w:br/>
        <w:t>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if not selected_languages:</w:t>
      </w:r>
      <w:r>
        <w:rPr>
          <w:rFonts w:ascii="Consolas" w:hAnsi="Consolas"/>
          <w:color w:val="333333"/>
          <w:sz w:val="16"/>
        </w:rPr>
        <w:br/>
        <w:t xml:space="preserve">    st.warning("</w:t>
      </w:r>
      <w:r>
        <w:rPr>
          <w:rFonts w:ascii="Consolas" w:hAnsi="Consolas"/>
          <w:color w:val="333333"/>
          <w:sz w:val="16"/>
        </w:rPr>
        <w:t>请至少选择一种语言进行分析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st.stop()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# </w:t>
      </w:r>
      <w:r>
        <w:rPr>
          <w:rFonts w:ascii="Consolas" w:hAnsi="Consolas"/>
          <w:color w:val="333333"/>
          <w:sz w:val="16"/>
        </w:rPr>
        <w:t>合并选中的数据并添加</w:t>
      </w:r>
      <w:r>
        <w:rPr>
          <w:rFonts w:ascii="Consolas" w:hAnsi="Consolas"/>
          <w:color w:val="333333"/>
          <w:sz w:val="16"/>
        </w:rPr>
        <w:t>Language</w:t>
      </w:r>
      <w:r>
        <w:rPr>
          <w:rFonts w:ascii="Consolas" w:hAnsi="Consolas"/>
          <w:color w:val="333333"/>
          <w:sz w:val="16"/>
        </w:rPr>
        <w:t>列</w:t>
      </w:r>
      <w:r>
        <w:rPr>
          <w:rFonts w:ascii="Consolas" w:hAnsi="Consolas"/>
          <w:color w:val="333333"/>
          <w:sz w:val="16"/>
        </w:rPr>
        <w:br/>
        <w:t>language_dfs = []</w:t>
      </w:r>
      <w:r>
        <w:rPr>
          <w:rFonts w:ascii="Consolas" w:hAnsi="Consolas"/>
          <w:color w:val="333333"/>
          <w:sz w:val="16"/>
        </w:rPr>
        <w:br/>
        <w:t>for lang in selected_languages:</w:t>
      </w:r>
      <w:r>
        <w:rPr>
          <w:rFonts w:ascii="Consolas" w:hAnsi="Consolas"/>
          <w:color w:val="333333"/>
          <w:sz w:val="16"/>
        </w:rPr>
        <w:br/>
        <w:t xml:space="preserve">    df = all_data[lang].copy()</w:t>
      </w:r>
      <w:r>
        <w:rPr>
          <w:rFonts w:ascii="Consolas" w:hAnsi="Consolas"/>
          <w:color w:val="333333"/>
          <w:sz w:val="16"/>
        </w:rPr>
        <w:br/>
        <w:t xml:space="preserve">    df['Language'] = lang.upper()</w:t>
      </w:r>
      <w:r>
        <w:rPr>
          <w:rFonts w:ascii="Consolas" w:hAnsi="Consolas"/>
          <w:color w:val="333333"/>
          <w:sz w:val="16"/>
        </w:rPr>
        <w:br/>
        <w:t xml:space="preserve">    language_dfs.append(df)</w:t>
      </w:r>
      <w:r>
        <w:rPr>
          <w:rFonts w:ascii="Consolas" w:hAnsi="Consolas"/>
          <w:color w:val="333333"/>
          <w:sz w:val="16"/>
        </w:rPr>
        <w:br/>
        <w:t>combined_df = pd.concat(language_dfs, ignore_index=True)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# </w:t>
      </w:r>
      <w:r>
        <w:rPr>
          <w:rFonts w:ascii="Consolas" w:hAnsi="Consolas"/>
          <w:color w:val="333333"/>
          <w:sz w:val="16"/>
        </w:rPr>
        <w:t>筛选成功的测试</w:t>
      </w:r>
      <w:r>
        <w:rPr>
          <w:rFonts w:ascii="Consolas" w:hAnsi="Consolas"/>
          <w:color w:val="333333"/>
          <w:sz w:val="16"/>
        </w:rPr>
        <w:br/>
        <w:t>successful_tests = combined_df[combined_df['Success'] == True].copy()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# </w:t>
      </w:r>
      <w:r>
        <w:rPr>
          <w:rFonts w:ascii="Consolas" w:hAnsi="Consolas"/>
          <w:color w:val="333333"/>
          <w:sz w:val="16"/>
        </w:rPr>
        <w:t>获取唯一的配置选项</w:t>
      </w:r>
      <w:r>
        <w:rPr>
          <w:rFonts w:ascii="Consolas" w:hAnsi="Consolas"/>
          <w:color w:val="333333"/>
          <w:sz w:val="16"/>
        </w:rPr>
        <w:br/>
        <w:t>message_sizes = sorted(successful_tests['Message_Size'].unique())</w:t>
      </w:r>
      <w:r>
        <w:rPr>
          <w:rFonts w:ascii="Consolas" w:hAnsi="Consolas"/>
          <w:color w:val="333333"/>
          <w:sz w:val="16"/>
        </w:rPr>
        <w:br/>
        <w:t>producer_counts = sorted(successful_tests['Producer_Count'].unique())</w:t>
      </w:r>
      <w:r>
        <w:rPr>
          <w:rFonts w:ascii="Consolas" w:hAnsi="Consolas"/>
          <w:color w:val="333333"/>
          <w:sz w:val="16"/>
        </w:rPr>
        <w:br/>
        <w:t>consumer_counts = sorted(successful_tests['Consumer_Count'].unique())</w:t>
      </w:r>
      <w:r>
        <w:rPr>
          <w:rFonts w:ascii="Consolas" w:hAnsi="Consolas"/>
          <w:color w:val="333333"/>
          <w:sz w:val="16"/>
        </w:rPr>
        <w:br/>
        <w:t>ipc_types = sorted(successful_tests['IPC_Type'].unique())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# </w:t>
      </w:r>
      <w:r>
        <w:rPr>
          <w:rFonts w:ascii="Consolas" w:hAnsi="Consolas"/>
          <w:color w:val="333333"/>
          <w:sz w:val="16"/>
        </w:rPr>
        <w:t>过滤器</w:t>
      </w:r>
      <w:r>
        <w:rPr>
          <w:rFonts w:ascii="Consolas" w:hAnsi="Consolas"/>
          <w:color w:val="333333"/>
          <w:sz w:val="16"/>
        </w:rPr>
        <w:br/>
        <w:t xml:space="preserve">st.sidebar.subheader("🔍 </w:t>
      </w:r>
      <w:r>
        <w:rPr>
          <w:rFonts w:ascii="Consolas" w:hAnsi="Consolas"/>
          <w:color w:val="333333"/>
          <w:sz w:val="16"/>
        </w:rPr>
        <w:t>数据过滤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>selected_msg_size = st.sidebar.selectbox("</w:t>
      </w:r>
      <w:r>
        <w:rPr>
          <w:rFonts w:ascii="Consolas" w:hAnsi="Consolas"/>
          <w:color w:val="333333"/>
          <w:sz w:val="16"/>
        </w:rPr>
        <w:t>消息大小</w:t>
      </w:r>
      <w:r>
        <w:rPr>
          <w:rFonts w:ascii="Consolas" w:hAnsi="Consolas"/>
          <w:color w:val="333333"/>
          <w:sz w:val="16"/>
        </w:rPr>
        <w:t xml:space="preserve"> (</w:t>
      </w:r>
      <w:r>
        <w:rPr>
          <w:rFonts w:ascii="Consolas" w:hAnsi="Consolas"/>
          <w:color w:val="333333"/>
          <w:sz w:val="16"/>
        </w:rPr>
        <w:t>字节</w:t>
      </w:r>
      <w:r>
        <w:rPr>
          <w:rFonts w:ascii="Consolas" w:hAnsi="Consolas"/>
          <w:color w:val="333333"/>
          <w:sz w:val="16"/>
        </w:rPr>
        <w:t>)", options=message_sizes, index=0)</w:t>
      </w:r>
      <w:r>
        <w:rPr>
          <w:rFonts w:ascii="Consolas" w:hAnsi="Consolas"/>
          <w:color w:val="333333"/>
          <w:sz w:val="16"/>
        </w:rPr>
        <w:br/>
        <w:t>selected_producers = st.sidebar.multiselect("</w:t>
      </w:r>
      <w:r>
        <w:rPr>
          <w:rFonts w:ascii="Consolas" w:hAnsi="Consolas"/>
          <w:color w:val="333333"/>
          <w:sz w:val="16"/>
        </w:rPr>
        <w:t>生产者数量</w:t>
      </w:r>
      <w:r>
        <w:rPr>
          <w:rFonts w:ascii="Consolas" w:hAnsi="Consolas"/>
          <w:color w:val="333333"/>
          <w:sz w:val="16"/>
        </w:rPr>
        <w:t>", options=producer_counts, default=producer_counts)</w:t>
      </w:r>
      <w:r>
        <w:rPr>
          <w:rFonts w:ascii="Consolas" w:hAnsi="Consolas"/>
          <w:color w:val="333333"/>
          <w:sz w:val="16"/>
        </w:rPr>
        <w:br/>
        <w:t>selected_consumers = st.sidebar.multiselect("</w:t>
      </w:r>
      <w:r>
        <w:rPr>
          <w:rFonts w:ascii="Consolas" w:hAnsi="Consolas"/>
          <w:color w:val="333333"/>
          <w:sz w:val="16"/>
        </w:rPr>
        <w:t>消费者数量</w:t>
      </w:r>
      <w:r>
        <w:rPr>
          <w:rFonts w:ascii="Consolas" w:hAnsi="Consolas"/>
          <w:color w:val="333333"/>
          <w:sz w:val="16"/>
        </w:rPr>
        <w:t>", options=consumer_counts, default=consumer_counts)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>selected_ipc_type = st.sidebar.multiselect("IPC</w:t>
      </w:r>
      <w:r>
        <w:rPr>
          <w:rFonts w:ascii="Consolas" w:hAnsi="Consolas"/>
          <w:color w:val="333333"/>
          <w:sz w:val="16"/>
        </w:rPr>
        <w:t>类型</w:t>
      </w:r>
      <w:r>
        <w:rPr>
          <w:rFonts w:ascii="Consolas" w:hAnsi="Consolas"/>
          <w:color w:val="333333"/>
          <w:sz w:val="16"/>
        </w:rPr>
        <w:t>", options=ipc_types, default=ipc_types)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# </w:t>
      </w:r>
      <w:r>
        <w:rPr>
          <w:rFonts w:ascii="Consolas" w:hAnsi="Consolas"/>
          <w:color w:val="333333"/>
          <w:sz w:val="16"/>
        </w:rPr>
        <w:t>应用过滤</w:t>
      </w:r>
      <w:r>
        <w:rPr>
          <w:rFonts w:ascii="Consolas" w:hAnsi="Consolas"/>
          <w:color w:val="333333"/>
          <w:sz w:val="16"/>
        </w:rPr>
        <w:br/>
        <w:t>filtered_df = successful_tests[</w:t>
      </w:r>
      <w:r>
        <w:rPr>
          <w:rFonts w:ascii="Consolas" w:hAnsi="Consolas"/>
          <w:color w:val="333333"/>
          <w:sz w:val="16"/>
        </w:rPr>
        <w:br/>
        <w:t xml:space="preserve">    (successful_tests['Message_Size'] == selected_msg_size) &amp;</w:t>
      </w:r>
      <w:r>
        <w:rPr>
          <w:rFonts w:ascii="Consolas" w:hAnsi="Consolas"/>
          <w:color w:val="333333"/>
          <w:sz w:val="16"/>
        </w:rPr>
        <w:br/>
        <w:t xml:space="preserve">    (successful_tests['Producer_Count'].isin(selected_producers)) &amp;</w:t>
      </w:r>
      <w:r>
        <w:rPr>
          <w:rFonts w:ascii="Consolas" w:hAnsi="Consolas"/>
          <w:color w:val="333333"/>
          <w:sz w:val="16"/>
        </w:rPr>
        <w:br/>
        <w:t xml:space="preserve">    (successful_tests['Consumer_Count'].isin(selected_consumers)) &amp;</w:t>
      </w:r>
      <w:r>
        <w:rPr>
          <w:rFonts w:ascii="Consolas" w:hAnsi="Consolas"/>
          <w:color w:val="333333"/>
          <w:sz w:val="16"/>
        </w:rPr>
        <w:br/>
        <w:t xml:space="preserve">    (successful_tests['IPC_Type'].isin(selected_ipc_type))</w:t>
      </w:r>
      <w:r>
        <w:rPr>
          <w:rFonts w:ascii="Consolas" w:hAnsi="Consolas"/>
          <w:color w:val="333333"/>
          <w:sz w:val="16"/>
        </w:rPr>
        <w:br/>
        <w:t>]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if filtered_df.empty:</w:t>
      </w:r>
      <w:r>
        <w:rPr>
          <w:rFonts w:ascii="Consolas" w:hAnsi="Consolas"/>
          <w:color w:val="333333"/>
          <w:sz w:val="16"/>
        </w:rPr>
        <w:br/>
        <w:t xml:space="preserve">    st.warning("</w:t>
      </w:r>
      <w:r>
        <w:rPr>
          <w:rFonts w:ascii="Consolas" w:hAnsi="Consolas"/>
          <w:color w:val="333333"/>
          <w:sz w:val="16"/>
        </w:rPr>
        <w:t>根据当前过滤条件</w:t>
      </w:r>
      <w:r>
        <w:rPr>
          <w:rFonts w:ascii="Consolas" w:hAnsi="Consolas"/>
          <w:color w:val="333333"/>
          <w:sz w:val="16"/>
        </w:rPr>
        <w:t>,</w:t>
      </w:r>
      <w:r>
        <w:rPr>
          <w:rFonts w:ascii="Consolas" w:hAnsi="Consolas"/>
          <w:color w:val="333333"/>
          <w:sz w:val="16"/>
        </w:rPr>
        <w:t>没有可用的数据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st.stop()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# ==================== </w:t>
      </w:r>
      <w:r>
        <w:rPr>
          <w:rFonts w:ascii="Consolas" w:hAnsi="Consolas"/>
          <w:color w:val="333333"/>
          <w:sz w:val="16"/>
        </w:rPr>
        <w:t>主界面</w:t>
      </w:r>
      <w:r>
        <w:rPr>
          <w:rFonts w:ascii="Consolas" w:hAnsi="Consolas"/>
          <w:color w:val="333333"/>
          <w:sz w:val="16"/>
        </w:rPr>
        <w:t xml:space="preserve"> - </w:t>
      </w:r>
      <w:r>
        <w:rPr>
          <w:rFonts w:ascii="Consolas" w:hAnsi="Consolas"/>
          <w:color w:val="333333"/>
          <w:sz w:val="16"/>
        </w:rPr>
        <w:t>概览统计</w:t>
      </w:r>
      <w:r>
        <w:rPr>
          <w:rFonts w:ascii="Consolas" w:hAnsi="Consolas"/>
          <w:color w:val="333333"/>
          <w:sz w:val="16"/>
        </w:rPr>
        <w:t xml:space="preserve"> ====================</w:t>
      </w:r>
      <w:r>
        <w:rPr>
          <w:rFonts w:ascii="Consolas" w:hAnsi="Consolas"/>
          <w:color w:val="333333"/>
          <w:sz w:val="16"/>
        </w:rPr>
        <w:br/>
        <w:t xml:space="preserve">st.markdown('&lt;div class="sub-header"&gt;📈 </w:t>
      </w:r>
      <w:r>
        <w:rPr>
          <w:rFonts w:ascii="Consolas" w:hAnsi="Consolas"/>
          <w:color w:val="333333"/>
          <w:sz w:val="16"/>
        </w:rPr>
        <w:t>概览统计</w:t>
      </w:r>
      <w:r>
        <w:rPr>
          <w:rFonts w:ascii="Consolas" w:hAnsi="Consolas"/>
          <w:color w:val="333333"/>
          <w:sz w:val="16"/>
        </w:rPr>
        <w:t>&lt;/div&gt;', unsafe_allow_html=True)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col1, col2, col3, col4, col5, col6, col7 = st.columns(7)</w:t>
      </w:r>
      <w:r>
        <w:rPr>
          <w:rFonts w:ascii="Consolas" w:hAnsi="Consolas"/>
          <w:color w:val="333333"/>
          <w:sz w:val="16"/>
        </w:rPr>
        <w:br/>
        <w:t>with col1:</w:t>
      </w:r>
      <w:r>
        <w:rPr>
          <w:rFonts w:ascii="Consolas" w:hAnsi="Consolas"/>
          <w:color w:val="333333"/>
          <w:sz w:val="16"/>
        </w:rPr>
        <w:br/>
        <w:t xml:space="preserve">    st.metric("</w:t>
      </w:r>
      <w:r>
        <w:rPr>
          <w:rFonts w:ascii="Consolas" w:hAnsi="Consolas"/>
          <w:color w:val="333333"/>
          <w:sz w:val="16"/>
        </w:rPr>
        <w:t>总测试数</w:t>
      </w:r>
      <w:r>
        <w:rPr>
          <w:rFonts w:ascii="Consolas" w:hAnsi="Consolas"/>
          <w:color w:val="333333"/>
          <w:sz w:val="16"/>
        </w:rPr>
        <w:t>", len(filtered_df))</w:t>
      </w:r>
      <w:r>
        <w:rPr>
          <w:rFonts w:ascii="Consolas" w:hAnsi="Consolas"/>
          <w:color w:val="333333"/>
          <w:sz w:val="16"/>
        </w:rPr>
        <w:br/>
        <w:t>with col2:</w:t>
      </w:r>
      <w:r>
        <w:rPr>
          <w:rFonts w:ascii="Consolas" w:hAnsi="Consolas"/>
          <w:color w:val="333333"/>
          <w:sz w:val="16"/>
        </w:rPr>
        <w:br/>
        <w:t xml:space="preserve">    st.metric("</w:t>
      </w:r>
      <w:r>
        <w:rPr>
          <w:rFonts w:ascii="Consolas" w:hAnsi="Consolas"/>
          <w:color w:val="333333"/>
          <w:sz w:val="16"/>
        </w:rPr>
        <w:t>涉及语言数</w:t>
      </w:r>
      <w:r>
        <w:rPr>
          <w:rFonts w:ascii="Consolas" w:hAnsi="Consolas"/>
          <w:color w:val="333333"/>
          <w:sz w:val="16"/>
        </w:rPr>
        <w:t>", filtered_df['Language'].nunique())</w:t>
      </w:r>
      <w:r>
        <w:rPr>
          <w:rFonts w:ascii="Consolas" w:hAnsi="Consolas"/>
          <w:color w:val="333333"/>
          <w:sz w:val="16"/>
        </w:rPr>
        <w:br/>
        <w:t>with col3:</w:t>
      </w:r>
      <w:r>
        <w:rPr>
          <w:rFonts w:ascii="Consolas" w:hAnsi="Consolas"/>
          <w:color w:val="333333"/>
          <w:sz w:val="16"/>
        </w:rPr>
        <w:br/>
        <w:t xml:space="preserve">    avg_throughput = filtered_df['Throughput_Msg_Per_Sec'].mean()</w:t>
      </w:r>
      <w:r>
        <w:rPr>
          <w:rFonts w:ascii="Consolas" w:hAnsi="Consolas"/>
          <w:color w:val="333333"/>
          <w:sz w:val="16"/>
        </w:rPr>
        <w:br/>
        <w:t xml:space="preserve">    st.metric("</w:t>
      </w:r>
      <w:r>
        <w:rPr>
          <w:rFonts w:ascii="Consolas" w:hAnsi="Consolas"/>
          <w:color w:val="333333"/>
          <w:sz w:val="16"/>
        </w:rPr>
        <w:t>平均吞吐量</w:t>
      </w:r>
      <w:r>
        <w:rPr>
          <w:rFonts w:ascii="Consolas" w:hAnsi="Consolas"/>
          <w:color w:val="333333"/>
          <w:sz w:val="16"/>
        </w:rPr>
        <w:t>", f"{avg_throughput:.2f} msg/s")</w:t>
      </w:r>
      <w:r>
        <w:rPr>
          <w:rFonts w:ascii="Consolas" w:hAnsi="Consolas"/>
          <w:color w:val="333333"/>
          <w:sz w:val="16"/>
        </w:rPr>
        <w:br/>
        <w:t>with col4:</w:t>
      </w:r>
      <w:r>
        <w:rPr>
          <w:rFonts w:ascii="Consolas" w:hAnsi="Consolas"/>
          <w:color w:val="333333"/>
          <w:sz w:val="16"/>
        </w:rPr>
        <w:br/>
        <w:t xml:space="preserve">    avg_latency = filtered_df['Avg_Latency_Microseconds'].mean()</w:t>
      </w:r>
      <w:r>
        <w:rPr>
          <w:rFonts w:ascii="Consolas" w:hAnsi="Consolas"/>
          <w:color w:val="333333"/>
          <w:sz w:val="16"/>
        </w:rPr>
        <w:br/>
        <w:t xml:space="preserve">    st.metric("</w:t>
      </w:r>
      <w:r>
        <w:rPr>
          <w:rFonts w:ascii="Consolas" w:hAnsi="Consolas"/>
          <w:color w:val="333333"/>
          <w:sz w:val="16"/>
        </w:rPr>
        <w:t>平均延迟</w:t>
      </w:r>
      <w:r>
        <w:rPr>
          <w:rFonts w:ascii="Consolas" w:hAnsi="Consolas"/>
          <w:color w:val="333333"/>
          <w:sz w:val="16"/>
        </w:rPr>
        <w:t>", f"{avg_latency:.2f} μs")</w:t>
      </w:r>
      <w:r>
        <w:rPr>
          <w:rFonts w:ascii="Consolas" w:hAnsi="Consolas"/>
          <w:color w:val="333333"/>
          <w:sz w:val="16"/>
        </w:rPr>
        <w:br/>
        <w:t>with col5:</w:t>
      </w:r>
      <w:r>
        <w:rPr>
          <w:rFonts w:ascii="Consolas" w:hAnsi="Consolas"/>
          <w:color w:val="333333"/>
          <w:sz w:val="16"/>
        </w:rPr>
        <w:br/>
        <w:t xml:space="preserve">    total_errors = filtered_df['Error_Count'].sum() if 'Error_Count' in filtered_df.columns else 0</w:t>
      </w:r>
      <w:r>
        <w:rPr>
          <w:rFonts w:ascii="Consolas" w:hAnsi="Consolas"/>
          <w:color w:val="333333"/>
          <w:sz w:val="16"/>
        </w:rPr>
        <w:br/>
        <w:t xml:space="preserve">    st.metric("</w:t>
      </w:r>
      <w:r>
        <w:rPr>
          <w:rFonts w:ascii="Consolas" w:hAnsi="Consolas"/>
          <w:color w:val="333333"/>
          <w:sz w:val="16"/>
        </w:rPr>
        <w:t>总错误数</w:t>
      </w:r>
      <w:r>
        <w:rPr>
          <w:rFonts w:ascii="Consolas" w:hAnsi="Consolas"/>
          <w:color w:val="333333"/>
          <w:sz w:val="16"/>
        </w:rPr>
        <w:t>", int(total_errors))</w:t>
      </w:r>
      <w:r>
        <w:rPr>
          <w:rFonts w:ascii="Consolas" w:hAnsi="Consolas"/>
          <w:color w:val="333333"/>
          <w:sz w:val="16"/>
        </w:rPr>
        <w:br/>
        <w:t>with col6:</w:t>
      </w:r>
      <w:r>
        <w:rPr>
          <w:rFonts w:ascii="Consolas" w:hAnsi="Consolas"/>
          <w:color w:val="333333"/>
          <w:sz w:val="16"/>
        </w:rPr>
        <w:br/>
        <w:t xml:space="preserve">    total_retransmits = filtered_df['Retransmit_Count'].sum() if 'Retransmit_Count' in filtered_df.columns else 0</w:t>
      </w:r>
      <w:r>
        <w:rPr>
          <w:rFonts w:ascii="Consolas" w:hAnsi="Consolas"/>
          <w:color w:val="333333"/>
          <w:sz w:val="16"/>
        </w:rPr>
        <w:br/>
        <w:t xml:space="preserve">    st.metric("</w:t>
      </w:r>
      <w:r>
        <w:rPr>
          <w:rFonts w:ascii="Consolas" w:hAnsi="Consolas"/>
          <w:color w:val="333333"/>
          <w:sz w:val="16"/>
        </w:rPr>
        <w:t>总重传数</w:t>
      </w:r>
      <w:r>
        <w:rPr>
          <w:rFonts w:ascii="Consolas" w:hAnsi="Consolas"/>
          <w:color w:val="333333"/>
          <w:sz w:val="16"/>
        </w:rPr>
        <w:t>", int(total_retransmits))</w:t>
      </w:r>
      <w:r>
        <w:rPr>
          <w:rFonts w:ascii="Consolas" w:hAnsi="Consolas"/>
          <w:color w:val="333333"/>
          <w:sz w:val="16"/>
        </w:rPr>
        <w:br/>
        <w:t>with col7:</w:t>
      </w:r>
      <w:r>
        <w:rPr>
          <w:rFonts w:ascii="Consolas" w:hAnsi="Consolas"/>
          <w:color w:val="333333"/>
          <w:sz w:val="16"/>
        </w:rPr>
        <w:br/>
        <w:t xml:space="preserve">    avg_accuracy = filtered_df['Accuracy'].mean() if 'Accuracy' in filtered_df.columns else 100.0</w:t>
      </w:r>
      <w:r>
        <w:rPr>
          <w:rFonts w:ascii="Consolas" w:hAnsi="Consolas"/>
          <w:color w:val="333333"/>
          <w:sz w:val="16"/>
        </w:rPr>
        <w:br/>
        <w:t xml:space="preserve">    st.metric("</w:t>
      </w:r>
      <w:r>
        <w:rPr>
          <w:rFonts w:ascii="Consolas" w:hAnsi="Consolas"/>
          <w:color w:val="333333"/>
          <w:sz w:val="16"/>
        </w:rPr>
        <w:t>平均准确率</w:t>
      </w:r>
      <w:r>
        <w:rPr>
          <w:rFonts w:ascii="Consolas" w:hAnsi="Consolas"/>
          <w:color w:val="333333"/>
          <w:sz w:val="16"/>
        </w:rPr>
        <w:t>", f"{avg_accuracy:.2f}%")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st.markdown("---")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># ==================== Tab</w:t>
      </w:r>
      <w:r>
        <w:rPr>
          <w:rFonts w:ascii="Consolas" w:hAnsi="Consolas"/>
          <w:color w:val="333333"/>
          <w:sz w:val="16"/>
        </w:rPr>
        <w:t>页签</w:t>
      </w:r>
      <w:r>
        <w:rPr>
          <w:rFonts w:ascii="Consolas" w:hAnsi="Consolas"/>
          <w:color w:val="333333"/>
          <w:sz w:val="16"/>
        </w:rPr>
        <w:t xml:space="preserve"> ====================</w:t>
      </w:r>
      <w:r>
        <w:rPr>
          <w:rFonts w:ascii="Consolas" w:hAnsi="Consolas"/>
          <w:color w:val="333333"/>
          <w:sz w:val="16"/>
        </w:rPr>
        <w:br/>
        <w:t>tab1, tab2, tab3, tab4 = st.tabs([</w:t>
      </w:r>
      <w:r>
        <w:rPr>
          <w:rFonts w:ascii="Consolas" w:hAnsi="Consolas"/>
          <w:color w:val="333333"/>
          <w:sz w:val="16"/>
        </w:rPr>
        <w:br/>
        <w:t xml:space="preserve">    "📊 </w:t>
      </w:r>
      <w:r>
        <w:rPr>
          <w:rFonts w:ascii="Consolas" w:hAnsi="Consolas"/>
          <w:color w:val="333333"/>
          <w:sz w:val="16"/>
        </w:rPr>
        <w:t>横向对比</w:t>
      </w:r>
      <w:r>
        <w:rPr>
          <w:rFonts w:ascii="Consolas" w:hAnsi="Consolas"/>
          <w:color w:val="333333"/>
          <w:sz w:val="16"/>
        </w:rPr>
        <w:t xml:space="preserve"> (</w:t>
      </w:r>
      <w:r>
        <w:rPr>
          <w:rFonts w:ascii="Consolas" w:hAnsi="Consolas"/>
          <w:color w:val="333333"/>
          <w:sz w:val="16"/>
        </w:rPr>
        <w:t>同语言不同</w:t>
      </w:r>
      <w:r>
        <w:rPr>
          <w:rFonts w:ascii="Consolas" w:hAnsi="Consolas"/>
          <w:color w:val="333333"/>
          <w:sz w:val="16"/>
        </w:rPr>
        <w:t>IPC)",</w:t>
      </w:r>
      <w:r>
        <w:rPr>
          <w:rFonts w:ascii="Consolas" w:hAnsi="Consolas"/>
          <w:color w:val="333333"/>
          <w:sz w:val="16"/>
        </w:rPr>
        <w:br/>
        <w:t xml:space="preserve">    "📉 </w:t>
      </w:r>
      <w:r>
        <w:rPr>
          <w:rFonts w:ascii="Consolas" w:hAnsi="Consolas"/>
          <w:color w:val="333333"/>
          <w:sz w:val="16"/>
        </w:rPr>
        <w:t>纵向对比</w:t>
      </w:r>
      <w:r>
        <w:rPr>
          <w:rFonts w:ascii="Consolas" w:hAnsi="Consolas"/>
          <w:color w:val="333333"/>
          <w:sz w:val="16"/>
        </w:rPr>
        <w:t xml:space="preserve"> (</w:t>
      </w:r>
      <w:r>
        <w:rPr>
          <w:rFonts w:ascii="Consolas" w:hAnsi="Consolas"/>
          <w:color w:val="333333"/>
          <w:sz w:val="16"/>
        </w:rPr>
        <w:t>跨语言相同</w:t>
      </w:r>
      <w:r>
        <w:rPr>
          <w:rFonts w:ascii="Consolas" w:hAnsi="Consolas"/>
          <w:color w:val="333333"/>
          <w:sz w:val="16"/>
        </w:rPr>
        <w:t>IPC)",</w:t>
      </w:r>
      <w:r>
        <w:rPr>
          <w:rFonts w:ascii="Consolas" w:hAnsi="Consolas"/>
          <w:color w:val="333333"/>
          <w:sz w:val="16"/>
        </w:rPr>
        <w:br/>
        <w:t xml:space="preserve">    "🎯 </w:t>
      </w:r>
      <w:r>
        <w:rPr>
          <w:rFonts w:ascii="Consolas" w:hAnsi="Consolas"/>
          <w:color w:val="333333"/>
          <w:sz w:val="16"/>
        </w:rPr>
        <w:t>综合性能排名</w:t>
      </w:r>
      <w:r>
        <w:rPr>
          <w:rFonts w:ascii="Consolas" w:hAnsi="Consolas"/>
          <w:color w:val="333333"/>
          <w:sz w:val="16"/>
        </w:rPr>
        <w:t>",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"📋 </w:t>
      </w:r>
      <w:r>
        <w:rPr>
          <w:rFonts w:ascii="Consolas" w:hAnsi="Consolas"/>
          <w:color w:val="333333"/>
          <w:sz w:val="16"/>
        </w:rPr>
        <w:t>详细数据表</w:t>
      </w:r>
      <w:r>
        <w:rPr>
          <w:rFonts w:ascii="Consolas" w:hAnsi="Consolas"/>
          <w:color w:val="333333"/>
          <w:sz w:val="16"/>
        </w:rPr>
        <w:t>"</w:t>
      </w:r>
      <w:r>
        <w:rPr>
          <w:rFonts w:ascii="Consolas" w:hAnsi="Consolas"/>
          <w:color w:val="333333"/>
          <w:sz w:val="16"/>
        </w:rPr>
        <w:br/>
        <w:t>])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# ==================== Tab 1: </w:t>
      </w:r>
      <w:r>
        <w:rPr>
          <w:rFonts w:ascii="Consolas" w:hAnsi="Consolas"/>
          <w:color w:val="333333"/>
          <w:sz w:val="16"/>
        </w:rPr>
        <w:t>横向对比</w:t>
      </w:r>
      <w:r>
        <w:rPr>
          <w:rFonts w:ascii="Consolas" w:hAnsi="Consolas"/>
          <w:color w:val="333333"/>
          <w:sz w:val="16"/>
        </w:rPr>
        <w:t xml:space="preserve"> ====================</w:t>
      </w:r>
      <w:r>
        <w:rPr>
          <w:rFonts w:ascii="Consolas" w:hAnsi="Consolas"/>
          <w:color w:val="333333"/>
          <w:sz w:val="16"/>
        </w:rPr>
        <w:br/>
        <w:t>with tab1:</w:t>
      </w:r>
      <w:r>
        <w:rPr>
          <w:rFonts w:ascii="Consolas" w:hAnsi="Consolas"/>
          <w:color w:val="333333"/>
          <w:sz w:val="16"/>
        </w:rPr>
        <w:br/>
        <w:t xml:space="preserve">    st.markdown('&lt;div class="sub-header"&gt;</w:t>
      </w:r>
      <w:r>
        <w:rPr>
          <w:rFonts w:ascii="Consolas" w:hAnsi="Consolas"/>
          <w:color w:val="333333"/>
          <w:sz w:val="16"/>
        </w:rPr>
        <w:t>横向对比</w:t>
      </w:r>
      <w:r>
        <w:rPr>
          <w:rFonts w:ascii="Consolas" w:hAnsi="Consolas"/>
          <w:color w:val="333333"/>
          <w:sz w:val="16"/>
        </w:rPr>
        <w:t xml:space="preserve">: </w:t>
      </w:r>
      <w:r>
        <w:rPr>
          <w:rFonts w:ascii="Consolas" w:hAnsi="Consolas"/>
          <w:color w:val="333333"/>
          <w:sz w:val="16"/>
        </w:rPr>
        <w:t>同一语言下不同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方式的性能比较</w:t>
      </w:r>
      <w:r>
        <w:rPr>
          <w:rFonts w:ascii="Consolas" w:hAnsi="Consolas"/>
          <w:color w:val="333333"/>
          <w:sz w:val="16"/>
        </w:rPr>
        <w:t>&lt;/div&gt;', unsafe_allow_html=True)</w:t>
      </w:r>
      <w:r>
        <w:rPr>
          <w:rFonts w:ascii="Consolas" w:hAnsi="Consolas"/>
          <w:color w:val="333333"/>
          <w:sz w:val="16"/>
        </w:rPr>
        <w:br/>
        <w:t xml:space="preserve">    st.info("💡 **</w:t>
      </w:r>
      <w:r>
        <w:rPr>
          <w:rFonts w:ascii="Consolas" w:hAnsi="Consolas"/>
          <w:color w:val="333333"/>
          <w:sz w:val="16"/>
        </w:rPr>
        <w:t>说明</w:t>
      </w:r>
      <w:r>
        <w:rPr>
          <w:rFonts w:ascii="Consolas" w:hAnsi="Consolas"/>
          <w:color w:val="333333"/>
          <w:sz w:val="16"/>
        </w:rPr>
        <w:t xml:space="preserve">**: </w:t>
      </w:r>
      <w:r>
        <w:rPr>
          <w:rFonts w:ascii="Consolas" w:hAnsi="Consolas"/>
          <w:color w:val="333333"/>
          <w:sz w:val="16"/>
        </w:rPr>
        <w:t>此视图展示每种语言内部</w:t>
      </w:r>
      <w:r>
        <w:rPr>
          <w:rFonts w:ascii="Consolas" w:hAnsi="Consolas"/>
          <w:color w:val="333333"/>
          <w:sz w:val="16"/>
        </w:rPr>
        <w:t>,</w:t>
      </w:r>
      <w:r>
        <w:rPr>
          <w:rFonts w:ascii="Consolas" w:hAnsi="Consolas"/>
          <w:color w:val="333333"/>
          <w:sz w:val="16"/>
        </w:rPr>
        <w:t>不同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方式</w:t>
      </w:r>
      <w:r>
        <w:rPr>
          <w:rFonts w:ascii="Consolas" w:hAnsi="Consolas"/>
          <w:color w:val="333333"/>
          <w:sz w:val="16"/>
        </w:rPr>
        <w:t>(</w:t>
      </w:r>
      <w:r>
        <w:rPr>
          <w:rFonts w:ascii="Consolas" w:hAnsi="Consolas"/>
          <w:color w:val="333333"/>
          <w:sz w:val="16"/>
        </w:rPr>
        <w:t>共享内存、</w:t>
      </w:r>
      <w:r>
        <w:rPr>
          <w:rFonts w:ascii="Consolas" w:hAnsi="Consolas"/>
          <w:color w:val="333333"/>
          <w:sz w:val="16"/>
        </w:rPr>
        <w:t>Socket</w:t>
      </w:r>
      <w:r>
        <w:rPr>
          <w:rFonts w:ascii="Consolas" w:hAnsi="Consolas"/>
          <w:color w:val="333333"/>
          <w:sz w:val="16"/>
        </w:rPr>
        <w:t>、</w:t>
      </w:r>
      <w:r>
        <w:rPr>
          <w:rFonts w:ascii="Consolas" w:hAnsi="Consolas"/>
          <w:color w:val="333333"/>
          <w:sz w:val="16"/>
        </w:rPr>
        <w:t>TCP)</w:t>
      </w:r>
      <w:r>
        <w:rPr>
          <w:rFonts w:ascii="Consolas" w:hAnsi="Consolas"/>
          <w:color w:val="333333"/>
          <w:sz w:val="16"/>
        </w:rPr>
        <w:t>的性能差异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为每种语言创建对比图</w:t>
      </w:r>
      <w:r>
        <w:rPr>
          <w:rFonts w:ascii="Consolas" w:hAnsi="Consolas"/>
          <w:color w:val="333333"/>
          <w:sz w:val="16"/>
        </w:rPr>
        <w:br/>
        <w:t xml:space="preserve">    for lang in selected_languages:</w:t>
      </w:r>
      <w:r>
        <w:rPr>
          <w:rFonts w:ascii="Consolas" w:hAnsi="Consolas"/>
          <w:color w:val="333333"/>
          <w:sz w:val="16"/>
        </w:rPr>
        <w:br/>
        <w:t xml:space="preserve">        lang_data = filtered_df[filtered_df['Language'] == lang.upper()]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if lang_data.empty:</w:t>
      </w:r>
      <w:r>
        <w:rPr>
          <w:rFonts w:ascii="Consolas" w:hAnsi="Consolas"/>
          <w:color w:val="333333"/>
          <w:sz w:val="16"/>
        </w:rPr>
        <w:br/>
        <w:t xml:space="preserve">            continue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st.markdown(f"### 🖥️ {lang.upper()} </w:t>
      </w:r>
      <w:r>
        <w:rPr>
          <w:rFonts w:ascii="Consolas" w:hAnsi="Consolas"/>
          <w:color w:val="333333"/>
          <w:sz w:val="16"/>
        </w:rPr>
        <w:t>语言性能对比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col1, col2 = st.columns(2)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with col1:</w:t>
      </w:r>
      <w:r>
        <w:rPr>
          <w:rFonts w:ascii="Consolas" w:hAnsi="Consolas"/>
          <w:color w:val="333333"/>
          <w:sz w:val="16"/>
        </w:rPr>
        <w:br/>
        <w:t xml:space="preserve">            # </w:t>
      </w:r>
      <w:r>
        <w:rPr>
          <w:rFonts w:ascii="Consolas" w:hAnsi="Consolas"/>
          <w:color w:val="333333"/>
          <w:sz w:val="16"/>
        </w:rPr>
        <w:t>吞吐量对比</w:t>
      </w:r>
      <w:r>
        <w:rPr>
          <w:rFonts w:ascii="Consolas" w:hAnsi="Consolas"/>
          <w:color w:val="333333"/>
          <w:sz w:val="16"/>
        </w:rPr>
        <w:br/>
        <w:t xml:space="preserve">            fig_throughput = px.bar(</w:t>
      </w:r>
      <w:r>
        <w:rPr>
          <w:rFonts w:ascii="Consolas" w:hAnsi="Consolas"/>
          <w:color w:val="333333"/>
          <w:sz w:val="16"/>
        </w:rPr>
        <w:br/>
        <w:t xml:space="preserve">                lang_data,</w:t>
      </w:r>
      <w:r>
        <w:rPr>
          <w:rFonts w:ascii="Consolas" w:hAnsi="Consolas"/>
          <w:color w:val="333333"/>
          <w:sz w:val="16"/>
        </w:rPr>
        <w:br/>
        <w:t xml:space="preserve">                x='IPC_Type',</w:t>
      </w:r>
      <w:r>
        <w:rPr>
          <w:rFonts w:ascii="Consolas" w:hAnsi="Consolas"/>
          <w:color w:val="333333"/>
          <w:sz w:val="16"/>
        </w:rPr>
        <w:br/>
        <w:t xml:space="preserve">                y='Throughput_Msg_Per_Sec',</w:t>
      </w:r>
      <w:r>
        <w:rPr>
          <w:rFonts w:ascii="Consolas" w:hAnsi="Consolas"/>
          <w:color w:val="333333"/>
          <w:sz w:val="16"/>
        </w:rPr>
        <w:br/>
        <w:t xml:space="preserve">                color='Pattern',</w:t>
      </w:r>
      <w:r>
        <w:rPr>
          <w:rFonts w:ascii="Consolas" w:hAnsi="Consolas"/>
          <w:color w:val="333333"/>
          <w:sz w:val="16"/>
        </w:rPr>
        <w:br/>
        <w:t xml:space="preserve">                title=f'{lang.upper()} - </w:t>
      </w:r>
      <w:r>
        <w:rPr>
          <w:rFonts w:ascii="Consolas" w:hAnsi="Consolas"/>
          <w:color w:val="333333"/>
          <w:sz w:val="16"/>
        </w:rPr>
        <w:t>吞吐量对比</w:t>
      </w:r>
      <w:r>
        <w:rPr>
          <w:rFonts w:ascii="Consolas" w:hAnsi="Consolas"/>
          <w:color w:val="333333"/>
          <w:sz w:val="16"/>
        </w:rPr>
        <w:t>',</w:t>
      </w:r>
      <w:r>
        <w:rPr>
          <w:rFonts w:ascii="Consolas" w:hAnsi="Consolas"/>
          <w:color w:val="333333"/>
          <w:sz w:val="16"/>
        </w:rPr>
        <w:br/>
        <w:t xml:space="preserve">                labels={'IPC_Type': 'IPC</w:t>
      </w:r>
      <w:r>
        <w:rPr>
          <w:rFonts w:ascii="Consolas" w:hAnsi="Consolas"/>
          <w:color w:val="333333"/>
          <w:sz w:val="16"/>
        </w:rPr>
        <w:t>类型</w:t>
      </w:r>
      <w:r>
        <w:rPr>
          <w:rFonts w:ascii="Consolas" w:hAnsi="Consolas"/>
          <w:color w:val="333333"/>
          <w:sz w:val="16"/>
        </w:rPr>
        <w:t>', 'Throughput_Msg_Per_Sec': '</w:t>
      </w:r>
      <w:r>
        <w:rPr>
          <w:rFonts w:ascii="Consolas" w:hAnsi="Consolas"/>
          <w:color w:val="333333"/>
          <w:sz w:val="16"/>
        </w:rPr>
        <w:t>吞吐量</w:t>
      </w:r>
      <w:r>
        <w:rPr>
          <w:rFonts w:ascii="Consolas" w:hAnsi="Consolas"/>
          <w:color w:val="333333"/>
          <w:sz w:val="16"/>
        </w:rPr>
        <w:t xml:space="preserve"> (msg/s)', 'Pattern': '</w:t>
      </w:r>
      <w:r>
        <w:rPr>
          <w:rFonts w:ascii="Consolas" w:hAnsi="Consolas"/>
          <w:color w:val="333333"/>
          <w:sz w:val="16"/>
        </w:rPr>
        <w:t>生产</w:t>
      </w:r>
      <w:r>
        <w:rPr>
          <w:rFonts w:ascii="Consolas" w:hAnsi="Consolas"/>
          <w:color w:val="333333"/>
          <w:sz w:val="16"/>
        </w:rPr>
        <w:t>-</w:t>
      </w:r>
      <w:r>
        <w:rPr>
          <w:rFonts w:ascii="Consolas" w:hAnsi="Consolas"/>
          <w:color w:val="333333"/>
          <w:sz w:val="16"/>
        </w:rPr>
        <w:t>消费模式</w:t>
      </w:r>
      <w:r>
        <w:rPr>
          <w:rFonts w:ascii="Consolas" w:hAnsi="Consolas"/>
          <w:color w:val="333333"/>
          <w:sz w:val="16"/>
        </w:rPr>
        <w:t>'},</w:t>
      </w:r>
      <w:r>
        <w:rPr>
          <w:rFonts w:ascii="Consolas" w:hAnsi="Consolas"/>
          <w:color w:val="333333"/>
          <w:sz w:val="16"/>
        </w:rPr>
        <w:br/>
        <w:t xml:space="preserve">                barmode='group',</w:t>
      </w:r>
      <w:r>
        <w:rPr>
          <w:rFonts w:ascii="Consolas" w:hAnsi="Consolas"/>
          <w:color w:val="333333"/>
          <w:sz w:val="16"/>
        </w:rPr>
        <w:br/>
        <w:t xml:space="preserve">                color_discrete_sequence=px.colors.qualitative.Set2</w:t>
      </w:r>
      <w:r>
        <w:rPr>
          <w:rFonts w:ascii="Consolas" w:hAnsi="Consolas"/>
          <w:color w:val="333333"/>
          <w:sz w:val="16"/>
        </w:rPr>
        <w:br/>
        <w:t xml:space="preserve">            )</w:t>
      </w:r>
      <w:r>
        <w:rPr>
          <w:rFonts w:ascii="Consolas" w:hAnsi="Consolas"/>
          <w:color w:val="333333"/>
          <w:sz w:val="16"/>
        </w:rPr>
        <w:br/>
        <w:t xml:space="preserve">            fig_throughput.update_layout(height=400, xaxis_tickangle=-45)</w:t>
      </w:r>
      <w:r>
        <w:rPr>
          <w:rFonts w:ascii="Consolas" w:hAnsi="Consolas"/>
          <w:color w:val="333333"/>
          <w:sz w:val="16"/>
        </w:rPr>
        <w:br/>
        <w:t xml:space="preserve">            st.plotly_chart(fig_throughput, use_container_width=True)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with col2:</w:t>
      </w:r>
      <w:r>
        <w:rPr>
          <w:rFonts w:ascii="Consolas" w:hAnsi="Consolas"/>
          <w:color w:val="333333"/>
          <w:sz w:val="16"/>
        </w:rPr>
        <w:br/>
        <w:t xml:space="preserve">            # </w:t>
      </w:r>
      <w:r>
        <w:rPr>
          <w:rFonts w:ascii="Consolas" w:hAnsi="Consolas"/>
          <w:color w:val="333333"/>
          <w:sz w:val="16"/>
        </w:rPr>
        <w:t>延迟对比</w:t>
      </w:r>
      <w:r>
        <w:rPr>
          <w:rFonts w:ascii="Consolas" w:hAnsi="Consolas"/>
          <w:color w:val="333333"/>
          <w:sz w:val="16"/>
        </w:rPr>
        <w:br/>
        <w:t xml:space="preserve">            fig_latency = px.bar(</w:t>
      </w:r>
      <w:r>
        <w:rPr>
          <w:rFonts w:ascii="Consolas" w:hAnsi="Consolas"/>
          <w:color w:val="333333"/>
          <w:sz w:val="16"/>
        </w:rPr>
        <w:br/>
        <w:t xml:space="preserve">                lang_data,</w:t>
      </w:r>
      <w:r>
        <w:rPr>
          <w:rFonts w:ascii="Consolas" w:hAnsi="Consolas"/>
          <w:color w:val="333333"/>
          <w:sz w:val="16"/>
        </w:rPr>
        <w:br/>
        <w:t xml:space="preserve">                x='IPC_Type',</w:t>
      </w:r>
      <w:r>
        <w:rPr>
          <w:rFonts w:ascii="Consolas" w:hAnsi="Consolas"/>
          <w:color w:val="333333"/>
          <w:sz w:val="16"/>
        </w:rPr>
        <w:br/>
        <w:t xml:space="preserve">                y='Avg_Latency_Microseconds',</w:t>
      </w:r>
      <w:r>
        <w:rPr>
          <w:rFonts w:ascii="Consolas" w:hAnsi="Consolas"/>
          <w:color w:val="333333"/>
          <w:sz w:val="16"/>
        </w:rPr>
        <w:br/>
        <w:t xml:space="preserve">                color='Pattern',</w:t>
      </w:r>
      <w:r>
        <w:rPr>
          <w:rFonts w:ascii="Consolas" w:hAnsi="Consolas"/>
          <w:color w:val="333333"/>
          <w:sz w:val="16"/>
        </w:rPr>
        <w:br/>
        <w:t xml:space="preserve">                title=f'{lang.upper()} - </w:t>
      </w:r>
      <w:r>
        <w:rPr>
          <w:rFonts w:ascii="Consolas" w:hAnsi="Consolas"/>
          <w:color w:val="333333"/>
          <w:sz w:val="16"/>
        </w:rPr>
        <w:t>平均延迟对比</w:t>
      </w:r>
      <w:r>
        <w:rPr>
          <w:rFonts w:ascii="Consolas" w:hAnsi="Consolas"/>
          <w:color w:val="333333"/>
          <w:sz w:val="16"/>
        </w:rPr>
        <w:t>',</w:t>
      </w:r>
      <w:r>
        <w:rPr>
          <w:rFonts w:ascii="Consolas" w:hAnsi="Consolas"/>
          <w:color w:val="333333"/>
          <w:sz w:val="16"/>
        </w:rPr>
        <w:br/>
        <w:t xml:space="preserve">                labels={'IPC_Type': 'IPC</w:t>
      </w:r>
      <w:r>
        <w:rPr>
          <w:rFonts w:ascii="Consolas" w:hAnsi="Consolas"/>
          <w:color w:val="333333"/>
          <w:sz w:val="16"/>
        </w:rPr>
        <w:t>类型</w:t>
      </w:r>
      <w:r>
        <w:rPr>
          <w:rFonts w:ascii="Consolas" w:hAnsi="Consolas"/>
          <w:color w:val="333333"/>
          <w:sz w:val="16"/>
        </w:rPr>
        <w:t>', 'Avg_Latency_Microseconds': '</w:t>
      </w:r>
      <w:r>
        <w:rPr>
          <w:rFonts w:ascii="Consolas" w:hAnsi="Consolas"/>
          <w:color w:val="333333"/>
          <w:sz w:val="16"/>
        </w:rPr>
        <w:t>延迟</w:t>
      </w:r>
      <w:r>
        <w:rPr>
          <w:rFonts w:ascii="Consolas" w:hAnsi="Consolas"/>
          <w:color w:val="333333"/>
          <w:sz w:val="16"/>
        </w:rPr>
        <w:t xml:space="preserve"> (μs)', 'Pattern': '</w:t>
      </w:r>
      <w:r>
        <w:rPr>
          <w:rFonts w:ascii="Consolas" w:hAnsi="Consolas"/>
          <w:color w:val="333333"/>
          <w:sz w:val="16"/>
        </w:rPr>
        <w:t>生产</w:t>
      </w:r>
      <w:r>
        <w:rPr>
          <w:rFonts w:ascii="Consolas" w:hAnsi="Consolas"/>
          <w:color w:val="333333"/>
          <w:sz w:val="16"/>
        </w:rPr>
        <w:t>-</w:t>
      </w:r>
      <w:r>
        <w:rPr>
          <w:rFonts w:ascii="Consolas" w:hAnsi="Consolas"/>
          <w:color w:val="333333"/>
          <w:sz w:val="16"/>
        </w:rPr>
        <w:t>消费模式</w:t>
      </w:r>
      <w:r>
        <w:rPr>
          <w:rFonts w:ascii="Consolas" w:hAnsi="Consolas"/>
          <w:color w:val="333333"/>
          <w:sz w:val="16"/>
        </w:rPr>
        <w:t>'},</w:t>
      </w:r>
      <w:r>
        <w:rPr>
          <w:rFonts w:ascii="Consolas" w:hAnsi="Consolas"/>
          <w:color w:val="333333"/>
          <w:sz w:val="16"/>
        </w:rPr>
        <w:br/>
        <w:t xml:space="preserve">                barmode='group',</w:t>
      </w:r>
      <w:r>
        <w:rPr>
          <w:rFonts w:ascii="Consolas" w:hAnsi="Consolas"/>
          <w:color w:val="333333"/>
          <w:sz w:val="16"/>
        </w:rPr>
        <w:br/>
        <w:t xml:space="preserve">                color_discrete_sequence=px.colors.qualitative.Pastel1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)</w:t>
      </w:r>
      <w:r>
        <w:rPr>
          <w:rFonts w:ascii="Consolas" w:hAnsi="Consolas"/>
          <w:color w:val="333333"/>
          <w:sz w:val="16"/>
        </w:rPr>
        <w:br/>
        <w:t xml:space="preserve">            fig_latency.update_layout(height=400, xaxis_tickangle=-45)</w:t>
      </w:r>
      <w:r>
        <w:rPr>
          <w:rFonts w:ascii="Consolas" w:hAnsi="Consolas"/>
          <w:color w:val="333333"/>
          <w:sz w:val="16"/>
        </w:rPr>
        <w:br/>
        <w:t xml:space="preserve">            st.plotly_chart(fig_latency, use_container_width=True)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# </w:t>
      </w:r>
      <w:r>
        <w:rPr>
          <w:rFonts w:ascii="Consolas" w:hAnsi="Consolas"/>
          <w:color w:val="333333"/>
          <w:sz w:val="16"/>
        </w:rPr>
        <w:t>散点图</w:t>
      </w:r>
      <w:r>
        <w:rPr>
          <w:rFonts w:ascii="Consolas" w:hAnsi="Consolas"/>
          <w:color w:val="333333"/>
          <w:sz w:val="16"/>
        </w:rPr>
        <w:t>:</w:t>
      </w:r>
      <w:r>
        <w:rPr>
          <w:rFonts w:ascii="Consolas" w:hAnsi="Consolas"/>
          <w:color w:val="333333"/>
          <w:sz w:val="16"/>
        </w:rPr>
        <w:t>吞吐量</w:t>
      </w:r>
      <w:r>
        <w:rPr>
          <w:rFonts w:ascii="Consolas" w:hAnsi="Consolas"/>
          <w:color w:val="333333"/>
          <w:sz w:val="16"/>
        </w:rPr>
        <w:t xml:space="preserve"> vs </w:t>
      </w:r>
      <w:r>
        <w:rPr>
          <w:rFonts w:ascii="Consolas" w:hAnsi="Consolas"/>
          <w:color w:val="333333"/>
          <w:sz w:val="16"/>
        </w:rPr>
        <w:t>延迟</w:t>
      </w:r>
      <w:r>
        <w:rPr>
          <w:rFonts w:ascii="Consolas" w:hAnsi="Consolas"/>
          <w:color w:val="333333"/>
          <w:sz w:val="16"/>
        </w:rPr>
        <w:br/>
        <w:t xml:space="preserve">        fig_scatter = px.scatter(</w:t>
      </w:r>
      <w:r>
        <w:rPr>
          <w:rFonts w:ascii="Consolas" w:hAnsi="Consolas"/>
          <w:color w:val="333333"/>
          <w:sz w:val="16"/>
        </w:rPr>
        <w:br/>
        <w:t xml:space="preserve">            lang_data,</w:t>
      </w:r>
      <w:r>
        <w:rPr>
          <w:rFonts w:ascii="Consolas" w:hAnsi="Consolas"/>
          <w:color w:val="333333"/>
          <w:sz w:val="16"/>
        </w:rPr>
        <w:br/>
        <w:t xml:space="preserve">            x='Avg_Latency_Microseconds',</w:t>
      </w:r>
      <w:r>
        <w:rPr>
          <w:rFonts w:ascii="Consolas" w:hAnsi="Consolas"/>
          <w:color w:val="333333"/>
          <w:sz w:val="16"/>
        </w:rPr>
        <w:br/>
        <w:t xml:space="preserve">            y='Throughput_Msg_Per_Sec',</w:t>
      </w:r>
      <w:r>
        <w:rPr>
          <w:rFonts w:ascii="Consolas" w:hAnsi="Consolas"/>
          <w:color w:val="333333"/>
          <w:sz w:val="16"/>
        </w:rPr>
        <w:br/>
        <w:t xml:space="preserve">            color='IPC_Type',</w:t>
      </w:r>
      <w:r>
        <w:rPr>
          <w:rFonts w:ascii="Consolas" w:hAnsi="Consolas"/>
          <w:color w:val="333333"/>
          <w:sz w:val="16"/>
        </w:rPr>
        <w:br/>
        <w:t xml:space="preserve">            size='Message_Size',</w:t>
      </w:r>
      <w:r>
        <w:rPr>
          <w:rFonts w:ascii="Consolas" w:hAnsi="Consolas"/>
          <w:color w:val="333333"/>
          <w:sz w:val="16"/>
        </w:rPr>
        <w:br/>
        <w:t xml:space="preserve">            hover_data=['Pattern', 'Producer_Count', 'Consumer_Count'],</w:t>
      </w:r>
      <w:r>
        <w:rPr>
          <w:rFonts w:ascii="Consolas" w:hAnsi="Consolas"/>
          <w:color w:val="333333"/>
          <w:sz w:val="16"/>
        </w:rPr>
        <w:br/>
        <w:t xml:space="preserve">            title=f'{lang.upper()} - </w:t>
      </w:r>
      <w:r>
        <w:rPr>
          <w:rFonts w:ascii="Consolas" w:hAnsi="Consolas"/>
          <w:color w:val="333333"/>
          <w:sz w:val="16"/>
        </w:rPr>
        <w:t>吞吐量与延迟关系</w:t>
      </w:r>
      <w:r>
        <w:rPr>
          <w:rFonts w:ascii="Consolas" w:hAnsi="Consolas"/>
          <w:color w:val="333333"/>
          <w:sz w:val="16"/>
        </w:rPr>
        <w:t>',</w:t>
      </w:r>
      <w:r>
        <w:rPr>
          <w:rFonts w:ascii="Consolas" w:hAnsi="Consolas"/>
          <w:color w:val="333333"/>
          <w:sz w:val="16"/>
        </w:rPr>
        <w:br/>
        <w:t xml:space="preserve">            labels={</w:t>
      </w:r>
      <w:r>
        <w:rPr>
          <w:rFonts w:ascii="Consolas" w:hAnsi="Consolas"/>
          <w:color w:val="333333"/>
          <w:sz w:val="16"/>
        </w:rPr>
        <w:br/>
        <w:t xml:space="preserve">                'Avg_Latency_Microseconds': '</w:t>
      </w:r>
      <w:r>
        <w:rPr>
          <w:rFonts w:ascii="Consolas" w:hAnsi="Consolas"/>
          <w:color w:val="333333"/>
          <w:sz w:val="16"/>
        </w:rPr>
        <w:t>延迟</w:t>
      </w:r>
      <w:r>
        <w:rPr>
          <w:rFonts w:ascii="Consolas" w:hAnsi="Consolas"/>
          <w:color w:val="333333"/>
          <w:sz w:val="16"/>
        </w:rPr>
        <w:t xml:space="preserve"> (μs)',</w:t>
      </w:r>
      <w:r>
        <w:rPr>
          <w:rFonts w:ascii="Consolas" w:hAnsi="Consolas"/>
          <w:color w:val="333333"/>
          <w:sz w:val="16"/>
        </w:rPr>
        <w:br/>
        <w:t xml:space="preserve">                'Throughput_Msg_Per_Sec': '</w:t>
      </w:r>
      <w:r>
        <w:rPr>
          <w:rFonts w:ascii="Consolas" w:hAnsi="Consolas"/>
          <w:color w:val="333333"/>
          <w:sz w:val="16"/>
        </w:rPr>
        <w:t>吞吐量</w:t>
      </w:r>
      <w:r>
        <w:rPr>
          <w:rFonts w:ascii="Consolas" w:hAnsi="Consolas"/>
          <w:color w:val="333333"/>
          <w:sz w:val="16"/>
        </w:rPr>
        <w:t xml:space="preserve"> (msg/s)',</w:t>
      </w:r>
      <w:r>
        <w:rPr>
          <w:rFonts w:ascii="Consolas" w:hAnsi="Consolas"/>
          <w:color w:val="333333"/>
          <w:sz w:val="16"/>
        </w:rPr>
        <w:br/>
        <w:t xml:space="preserve">                'IPC_Type': 'IPC</w:t>
      </w:r>
      <w:r>
        <w:rPr>
          <w:rFonts w:ascii="Consolas" w:hAnsi="Consolas"/>
          <w:color w:val="333333"/>
          <w:sz w:val="16"/>
        </w:rPr>
        <w:t>类型</w:t>
      </w:r>
      <w:r>
        <w:rPr>
          <w:rFonts w:ascii="Consolas" w:hAnsi="Consolas"/>
          <w:color w:val="333333"/>
          <w:sz w:val="16"/>
        </w:rPr>
        <w:t>'</w:t>
      </w:r>
      <w:r>
        <w:rPr>
          <w:rFonts w:ascii="Consolas" w:hAnsi="Consolas"/>
          <w:color w:val="333333"/>
          <w:sz w:val="16"/>
        </w:rPr>
        <w:br/>
        <w:t xml:space="preserve">            },</w:t>
      </w:r>
      <w:r>
        <w:rPr>
          <w:rFonts w:ascii="Consolas" w:hAnsi="Consolas"/>
          <w:color w:val="333333"/>
          <w:sz w:val="16"/>
        </w:rPr>
        <w:br/>
        <w:t xml:space="preserve">            color_discrete_sequence=px.colors.qualitative.Dark2</w:t>
      </w:r>
      <w:r>
        <w:rPr>
          <w:rFonts w:ascii="Consolas" w:hAnsi="Consolas"/>
          <w:color w:val="333333"/>
          <w:sz w:val="16"/>
        </w:rPr>
        <w:br/>
        <w:t xml:space="preserve">        )</w:t>
      </w:r>
      <w:r>
        <w:rPr>
          <w:rFonts w:ascii="Consolas" w:hAnsi="Consolas"/>
          <w:color w:val="333333"/>
          <w:sz w:val="16"/>
        </w:rPr>
        <w:br/>
        <w:t xml:space="preserve">        fig_scatter.update_layout(height=450)</w:t>
      </w:r>
      <w:r>
        <w:rPr>
          <w:rFonts w:ascii="Consolas" w:hAnsi="Consolas"/>
          <w:color w:val="333333"/>
          <w:sz w:val="16"/>
        </w:rPr>
        <w:br/>
        <w:t xml:space="preserve">        st.plotly_chart(fig_scatter, use_container_width=True)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# </w:t>
      </w:r>
      <w:r>
        <w:rPr>
          <w:rFonts w:ascii="Consolas" w:hAnsi="Consolas"/>
          <w:color w:val="333333"/>
          <w:sz w:val="16"/>
        </w:rPr>
        <w:t>错误与重传统计图表</w:t>
      </w:r>
      <w:r>
        <w:rPr>
          <w:rFonts w:ascii="Consolas" w:hAnsi="Consolas"/>
          <w:color w:val="333333"/>
          <w:sz w:val="16"/>
        </w:rPr>
        <w:br/>
        <w:t xml:space="preserve">        if 'Error_Count' in lang_data.columns and lang_data['Error_Count'].sum() &gt; 0:</w:t>
      </w:r>
      <w:r>
        <w:rPr>
          <w:rFonts w:ascii="Consolas" w:hAnsi="Consolas"/>
          <w:color w:val="333333"/>
          <w:sz w:val="16"/>
        </w:rPr>
        <w:br/>
        <w:t xml:space="preserve">            col_err1, col_err2 = st.columns(2)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with col_err1:</w:t>
      </w:r>
      <w:r>
        <w:rPr>
          <w:rFonts w:ascii="Consolas" w:hAnsi="Consolas"/>
          <w:color w:val="333333"/>
          <w:sz w:val="16"/>
        </w:rPr>
        <w:br/>
        <w:t xml:space="preserve">                fig_errors = px.bar(</w:t>
      </w:r>
      <w:r>
        <w:rPr>
          <w:rFonts w:ascii="Consolas" w:hAnsi="Consolas"/>
          <w:color w:val="333333"/>
          <w:sz w:val="16"/>
        </w:rPr>
        <w:br/>
        <w:t xml:space="preserve">                    lang_data,</w:t>
      </w:r>
      <w:r>
        <w:rPr>
          <w:rFonts w:ascii="Consolas" w:hAnsi="Consolas"/>
          <w:color w:val="333333"/>
          <w:sz w:val="16"/>
        </w:rPr>
        <w:br/>
        <w:t xml:space="preserve">                    x='IPC_Type',</w:t>
      </w:r>
      <w:r>
        <w:rPr>
          <w:rFonts w:ascii="Consolas" w:hAnsi="Consolas"/>
          <w:color w:val="333333"/>
          <w:sz w:val="16"/>
        </w:rPr>
        <w:br/>
        <w:t xml:space="preserve">                    y='Error_Count',</w:t>
      </w:r>
      <w:r>
        <w:rPr>
          <w:rFonts w:ascii="Consolas" w:hAnsi="Consolas"/>
          <w:color w:val="333333"/>
          <w:sz w:val="16"/>
        </w:rPr>
        <w:br/>
        <w:t xml:space="preserve">                    color='Pattern',</w:t>
      </w:r>
      <w:r>
        <w:rPr>
          <w:rFonts w:ascii="Consolas" w:hAnsi="Consolas"/>
          <w:color w:val="333333"/>
          <w:sz w:val="16"/>
        </w:rPr>
        <w:br/>
        <w:t xml:space="preserve">                    title=f'{lang.upper()} - </w:t>
      </w:r>
      <w:r>
        <w:rPr>
          <w:rFonts w:ascii="Consolas" w:hAnsi="Consolas"/>
          <w:color w:val="333333"/>
          <w:sz w:val="16"/>
        </w:rPr>
        <w:t>校验错误数</w:t>
      </w:r>
      <w:r>
        <w:rPr>
          <w:rFonts w:ascii="Consolas" w:hAnsi="Consolas"/>
          <w:color w:val="333333"/>
          <w:sz w:val="16"/>
        </w:rPr>
        <w:t>',</w:t>
      </w:r>
      <w:r>
        <w:rPr>
          <w:rFonts w:ascii="Consolas" w:hAnsi="Consolas"/>
          <w:color w:val="333333"/>
          <w:sz w:val="16"/>
        </w:rPr>
        <w:br/>
        <w:t xml:space="preserve">                    labels={'IPC_Type': 'IPC</w:t>
      </w:r>
      <w:r>
        <w:rPr>
          <w:rFonts w:ascii="Consolas" w:hAnsi="Consolas"/>
          <w:color w:val="333333"/>
          <w:sz w:val="16"/>
        </w:rPr>
        <w:t>类型</w:t>
      </w:r>
      <w:r>
        <w:rPr>
          <w:rFonts w:ascii="Consolas" w:hAnsi="Consolas"/>
          <w:color w:val="333333"/>
          <w:sz w:val="16"/>
        </w:rPr>
        <w:t>', 'Error_Count': '</w:t>
      </w:r>
      <w:r>
        <w:rPr>
          <w:rFonts w:ascii="Consolas" w:hAnsi="Consolas"/>
          <w:color w:val="333333"/>
          <w:sz w:val="16"/>
        </w:rPr>
        <w:t>错误数</w:t>
      </w:r>
      <w:r>
        <w:rPr>
          <w:rFonts w:ascii="Consolas" w:hAnsi="Consolas"/>
          <w:color w:val="333333"/>
          <w:sz w:val="16"/>
        </w:rPr>
        <w:t>', 'Pattern': '</w:t>
      </w:r>
      <w:r>
        <w:rPr>
          <w:rFonts w:ascii="Consolas" w:hAnsi="Consolas"/>
          <w:color w:val="333333"/>
          <w:sz w:val="16"/>
        </w:rPr>
        <w:t>生产</w:t>
      </w:r>
      <w:r>
        <w:rPr>
          <w:rFonts w:ascii="Consolas" w:hAnsi="Consolas"/>
          <w:color w:val="333333"/>
          <w:sz w:val="16"/>
        </w:rPr>
        <w:t>-</w:t>
      </w:r>
      <w:r>
        <w:rPr>
          <w:rFonts w:ascii="Consolas" w:hAnsi="Consolas"/>
          <w:color w:val="333333"/>
          <w:sz w:val="16"/>
        </w:rPr>
        <w:t>消费模式</w:t>
      </w:r>
      <w:r>
        <w:rPr>
          <w:rFonts w:ascii="Consolas" w:hAnsi="Consolas"/>
          <w:color w:val="333333"/>
          <w:sz w:val="16"/>
        </w:rPr>
        <w:t>'},</w:t>
      </w:r>
      <w:r>
        <w:rPr>
          <w:rFonts w:ascii="Consolas" w:hAnsi="Consolas"/>
          <w:color w:val="333333"/>
          <w:sz w:val="16"/>
        </w:rPr>
        <w:br/>
        <w:t xml:space="preserve">                    barmode='group',</w:t>
      </w:r>
      <w:r>
        <w:rPr>
          <w:rFonts w:ascii="Consolas" w:hAnsi="Consolas"/>
          <w:color w:val="333333"/>
          <w:sz w:val="16"/>
        </w:rPr>
        <w:br/>
        <w:t xml:space="preserve">                    color_discrete_sequence=px.colors.qualitative.Set2</w:t>
      </w:r>
      <w:r>
        <w:rPr>
          <w:rFonts w:ascii="Consolas" w:hAnsi="Consolas"/>
          <w:color w:val="333333"/>
          <w:sz w:val="16"/>
        </w:rPr>
        <w:br/>
        <w:t xml:space="preserve">                )</w:t>
      </w:r>
      <w:r>
        <w:rPr>
          <w:rFonts w:ascii="Consolas" w:hAnsi="Consolas"/>
          <w:color w:val="333333"/>
          <w:sz w:val="16"/>
        </w:rPr>
        <w:br/>
        <w:t xml:space="preserve">                fig_errors.update_layout(height=350, xaxis_tickangle=-45)</w:t>
      </w:r>
      <w:r>
        <w:rPr>
          <w:rFonts w:ascii="Consolas" w:hAnsi="Consolas"/>
          <w:color w:val="333333"/>
          <w:sz w:val="16"/>
        </w:rPr>
        <w:br/>
        <w:t xml:space="preserve">                st.plotly_chart(fig_errors, use_container_width=True)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with col_err2:</w:t>
      </w:r>
      <w:r>
        <w:rPr>
          <w:rFonts w:ascii="Consolas" w:hAnsi="Consolas"/>
          <w:color w:val="333333"/>
          <w:sz w:val="16"/>
        </w:rPr>
        <w:br/>
        <w:t xml:space="preserve">                fig_retrans = px.bar(</w:t>
      </w:r>
      <w:r>
        <w:rPr>
          <w:rFonts w:ascii="Consolas" w:hAnsi="Consolas"/>
          <w:color w:val="333333"/>
          <w:sz w:val="16"/>
        </w:rPr>
        <w:br/>
        <w:t xml:space="preserve">                    lang_data,</w:t>
      </w:r>
      <w:r>
        <w:rPr>
          <w:rFonts w:ascii="Consolas" w:hAnsi="Consolas"/>
          <w:color w:val="333333"/>
          <w:sz w:val="16"/>
        </w:rPr>
        <w:br/>
        <w:t xml:space="preserve">                    x='IPC_Type',</w:t>
      </w:r>
      <w:r>
        <w:rPr>
          <w:rFonts w:ascii="Consolas" w:hAnsi="Consolas"/>
          <w:color w:val="333333"/>
          <w:sz w:val="16"/>
        </w:rPr>
        <w:br/>
        <w:t xml:space="preserve">                    y='Retransmit_Count',</w:t>
      </w:r>
      <w:r>
        <w:rPr>
          <w:rFonts w:ascii="Consolas" w:hAnsi="Consolas"/>
          <w:color w:val="333333"/>
          <w:sz w:val="16"/>
        </w:rPr>
        <w:br/>
        <w:t xml:space="preserve">                    color='Pattern',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    title=f'{lang.upper()} - </w:t>
      </w:r>
      <w:r>
        <w:rPr>
          <w:rFonts w:ascii="Consolas" w:hAnsi="Consolas"/>
          <w:color w:val="333333"/>
          <w:sz w:val="16"/>
        </w:rPr>
        <w:t>重传次数</w:t>
      </w:r>
      <w:r>
        <w:rPr>
          <w:rFonts w:ascii="Consolas" w:hAnsi="Consolas"/>
          <w:color w:val="333333"/>
          <w:sz w:val="16"/>
        </w:rPr>
        <w:t>',</w:t>
      </w:r>
      <w:r>
        <w:rPr>
          <w:rFonts w:ascii="Consolas" w:hAnsi="Consolas"/>
          <w:color w:val="333333"/>
          <w:sz w:val="16"/>
        </w:rPr>
        <w:br/>
        <w:t xml:space="preserve">                    labels={'IPC_Type': 'IPC</w:t>
      </w:r>
      <w:r>
        <w:rPr>
          <w:rFonts w:ascii="Consolas" w:hAnsi="Consolas"/>
          <w:color w:val="333333"/>
          <w:sz w:val="16"/>
        </w:rPr>
        <w:t>类型</w:t>
      </w:r>
      <w:r>
        <w:rPr>
          <w:rFonts w:ascii="Consolas" w:hAnsi="Consolas"/>
          <w:color w:val="333333"/>
          <w:sz w:val="16"/>
        </w:rPr>
        <w:t>', 'Retransmit_Count': '</w:t>
      </w:r>
      <w:r>
        <w:rPr>
          <w:rFonts w:ascii="Consolas" w:hAnsi="Consolas"/>
          <w:color w:val="333333"/>
          <w:sz w:val="16"/>
        </w:rPr>
        <w:t>重传数</w:t>
      </w:r>
      <w:r>
        <w:rPr>
          <w:rFonts w:ascii="Consolas" w:hAnsi="Consolas"/>
          <w:color w:val="333333"/>
          <w:sz w:val="16"/>
        </w:rPr>
        <w:t>', 'Pattern': '</w:t>
      </w:r>
      <w:r>
        <w:rPr>
          <w:rFonts w:ascii="Consolas" w:hAnsi="Consolas"/>
          <w:color w:val="333333"/>
          <w:sz w:val="16"/>
        </w:rPr>
        <w:t>生产</w:t>
      </w:r>
      <w:r>
        <w:rPr>
          <w:rFonts w:ascii="Consolas" w:hAnsi="Consolas"/>
          <w:color w:val="333333"/>
          <w:sz w:val="16"/>
        </w:rPr>
        <w:t>-</w:t>
      </w:r>
      <w:r>
        <w:rPr>
          <w:rFonts w:ascii="Consolas" w:hAnsi="Consolas"/>
          <w:color w:val="333333"/>
          <w:sz w:val="16"/>
        </w:rPr>
        <w:t>消费模式</w:t>
      </w:r>
      <w:r>
        <w:rPr>
          <w:rFonts w:ascii="Consolas" w:hAnsi="Consolas"/>
          <w:color w:val="333333"/>
          <w:sz w:val="16"/>
        </w:rPr>
        <w:t>'},</w:t>
      </w:r>
      <w:r>
        <w:rPr>
          <w:rFonts w:ascii="Consolas" w:hAnsi="Consolas"/>
          <w:color w:val="333333"/>
          <w:sz w:val="16"/>
        </w:rPr>
        <w:br/>
        <w:t xml:space="preserve">                    barmode='group',</w:t>
      </w:r>
      <w:r>
        <w:rPr>
          <w:rFonts w:ascii="Consolas" w:hAnsi="Consolas"/>
          <w:color w:val="333333"/>
          <w:sz w:val="16"/>
        </w:rPr>
        <w:br/>
        <w:t xml:space="preserve">                    color_discrete_sequence=px.colors.qualitative.Pastel1</w:t>
      </w:r>
      <w:r>
        <w:rPr>
          <w:rFonts w:ascii="Consolas" w:hAnsi="Consolas"/>
          <w:color w:val="333333"/>
          <w:sz w:val="16"/>
        </w:rPr>
        <w:br/>
        <w:t xml:space="preserve">                )</w:t>
      </w:r>
      <w:r>
        <w:rPr>
          <w:rFonts w:ascii="Consolas" w:hAnsi="Consolas"/>
          <w:color w:val="333333"/>
          <w:sz w:val="16"/>
        </w:rPr>
        <w:br/>
        <w:t xml:space="preserve">                fig_retrans.update_layout(height=350, xaxis_tickangle=-45)</w:t>
      </w:r>
      <w:r>
        <w:rPr>
          <w:rFonts w:ascii="Consolas" w:hAnsi="Consolas"/>
          <w:color w:val="333333"/>
          <w:sz w:val="16"/>
        </w:rPr>
        <w:br/>
        <w:t xml:space="preserve">                st.plotly_chart(fig_retrans, use_container_width=True)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st.markdown("---")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# ==================== Tab 2: </w:t>
      </w:r>
      <w:r>
        <w:rPr>
          <w:rFonts w:ascii="Consolas" w:hAnsi="Consolas"/>
          <w:color w:val="333333"/>
          <w:sz w:val="16"/>
        </w:rPr>
        <w:t>纵向对比</w:t>
      </w:r>
      <w:r>
        <w:rPr>
          <w:rFonts w:ascii="Consolas" w:hAnsi="Consolas"/>
          <w:color w:val="333333"/>
          <w:sz w:val="16"/>
        </w:rPr>
        <w:t xml:space="preserve"> ====================</w:t>
      </w:r>
      <w:r>
        <w:rPr>
          <w:rFonts w:ascii="Consolas" w:hAnsi="Consolas"/>
          <w:color w:val="333333"/>
          <w:sz w:val="16"/>
        </w:rPr>
        <w:br/>
        <w:t>with tab2:</w:t>
      </w:r>
      <w:r>
        <w:rPr>
          <w:rFonts w:ascii="Consolas" w:hAnsi="Consolas"/>
          <w:color w:val="333333"/>
          <w:sz w:val="16"/>
        </w:rPr>
        <w:br/>
        <w:t xml:space="preserve">    st.markdown('&lt;div class="sub-header"&gt;</w:t>
      </w:r>
      <w:r>
        <w:rPr>
          <w:rFonts w:ascii="Consolas" w:hAnsi="Consolas"/>
          <w:color w:val="333333"/>
          <w:sz w:val="16"/>
        </w:rPr>
        <w:t>纵向对比</w:t>
      </w:r>
      <w:r>
        <w:rPr>
          <w:rFonts w:ascii="Consolas" w:hAnsi="Consolas"/>
          <w:color w:val="333333"/>
          <w:sz w:val="16"/>
        </w:rPr>
        <w:t xml:space="preserve">: </w:t>
      </w:r>
      <w:r>
        <w:rPr>
          <w:rFonts w:ascii="Consolas" w:hAnsi="Consolas"/>
          <w:color w:val="333333"/>
          <w:sz w:val="16"/>
        </w:rPr>
        <w:t>跨语言相同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方式的性能比较</w:t>
      </w:r>
      <w:r>
        <w:rPr>
          <w:rFonts w:ascii="Consolas" w:hAnsi="Consolas"/>
          <w:color w:val="333333"/>
          <w:sz w:val="16"/>
        </w:rPr>
        <w:t>&lt;/div&gt;', unsafe_allow_html=True)</w:t>
      </w:r>
      <w:r>
        <w:rPr>
          <w:rFonts w:ascii="Consolas" w:hAnsi="Consolas"/>
          <w:color w:val="333333"/>
          <w:sz w:val="16"/>
        </w:rPr>
        <w:br/>
        <w:t xml:space="preserve">    st.info("💡 **</w:t>
      </w:r>
      <w:r>
        <w:rPr>
          <w:rFonts w:ascii="Consolas" w:hAnsi="Consolas"/>
          <w:color w:val="333333"/>
          <w:sz w:val="16"/>
        </w:rPr>
        <w:t>说明</w:t>
      </w:r>
      <w:r>
        <w:rPr>
          <w:rFonts w:ascii="Consolas" w:hAnsi="Consolas"/>
          <w:color w:val="333333"/>
          <w:sz w:val="16"/>
        </w:rPr>
        <w:t xml:space="preserve">**: </w:t>
      </w:r>
      <w:r>
        <w:rPr>
          <w:rFonts w:ascii="Consolas" w:hAnsi="Consolas"/>
          <w:color w:val="333333"/>
          <w:sz w:val="16"/>
        </w:rPr>
        <w:t>此视图对比不同语言在使用相同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方式时的性能表现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if selected_ipc_type:</w:t>
      </w:r>
      <w:r>
        <w:rPr>
          <w:rFonts w:ascii="Consolas" w:hAnsi="Consolas"/>
          <w:color w:val="333333"/>
          <w:sz w:val="16"/>
        </w:rPr>
        <w:br/>
        <w:t xml:space="preserve">        for ipc_type in selected_ipc_type:</w:t>
      </w:r>
      <w:r>
        <w:rPr>
          <w:rFonts w:ascii="Consolas" w:hAnsi="Consolas"/>
          <w:color w:val="333333"/>
          <w:sz w:val="16"/>
        </w:rPr>
        <w:br/>
        <w:t xml:space="preserve">            ipc_data = filtered_df[filtered_df['IPC_Type'] == ipc_type]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if ipc_data.empty:</w:t>
      </w:r>
      <w:r>
        <w:rPr>
          <w:rFonts w:ascii="Consolas" w:hAnsi="Consolas"/>
          <w:color w:val="333333"/>
          <w:sz w:val="16"/>
        </w:rPr>
        <w:br/>
        <w:t xml:space="preserve">                continue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st.markdown(f"### 🔗 {ipc_type.upper()} IPC - </w:t>
      </w:r>
      <w:r>
        <w:rPr>
          <w:rFonts w:ascii="Consolas" w:hAnsi="Consolas"/>
          <w:color w:val="333333"/>
          <w:sz w:val="16"/>
        </w:rPr>
        <w:t>跨语言性能对比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col1, col2 = st.columns(2)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with col1:</w:t>
      </w:r>
      <w:r>
        <w:rPr>
          <w:rFonts w:ascii="Consolas" w:hAnsi="Consolas"/>
          <w:color w:val="333333"/>
          <w:sz w:val="16"/>
        </w:rPr>
        <w:br/>
        <w:t xml:space="preserve">                # </w:t>
      </w:r>
      <w:r>
        <w:rPr>
          <w:rFonts w:ascii="Consolas" w:hAnsi="Consolas"/>
          <w:color w:val="333333"/>
          <w:sz w:val="16"/>
        </w:rPr>
        <w:t>吞吐量对比</w:t>
      </w:r>
      <w:r>
        <w:rPr>
          <w:rFonts w:ascii="Consolas" w:hAnsi="Consolas"/>
          <w:color w:val="333333"/>
          <w:sz w:val="16"/>
        </w:rPr>
        <w:br/>
        <w:t xml:space="preserve">                fig_lang_throughput = px.box(</w:t>
      </w:r>
      <w:r>
        <w:rPr>
          <w:rFonts w:ascii="Consolas" w:hAnsi="Consolas"/>
          <w:color w:val="333333"/>
          <w:sz w:val="16"/>
        </w:rPr>
        <w:br/>
        <w:t xml:space="preserve">                    ipc_data,</w:t>
      </w:r>
      <w:r>
        <w:rPr>
          <w:rFonts w:ascii="Consolas" w:hAnsi="Consolas"/>
          <w:color w:val="333333"/>
          <w:sz w:val="16"/>
        </w:rPr>
        <w:br/>
        <w:t xml:space="preserve">                    x='Language',</w:t>
      </w:r>
      <w:r>
        <w:rPr>
          <w:rFonts w:ascii="Consolas" w:hAnsi="Consolas"/>
          <w:color w:val="333333"/>
          <w:sz w:val="16"/>
        </w:rPr>
        <w:br/>
        <w:t xml:space="preserve">                    y='Throughput_Msg_Per_Sec',</w:t>
      </w:r>
      <w:r>
        <w:rPr>
          <w:rFonts w:ascii="Consolas" w:hAnsi="Consolas"/>
          <w:color w:val="333333"/>
          <w:sz w:val="16"/>
        </w:rPr>
        <w:br/>
        <w:t xml:space="preserve">                    color='Language',</w:t>
      </w:r>
      <w:r>
        <w:rPr>
          <w:rFonts w:ascii="Consolas" w:hAnsi="Consolas"/>
          <w:color w:val="333333"/>
          <w:sz w:val="16"/>
        </w:rPr>
        <w:br/>
        <w:t xml:space="preserve">                    title=f'{ipc_type.upper()} - </w:t>
      </w:r>
      <w:r>
        <w:rPr>
          <w:rFonts w:ascii="Consolas" w:hAnsi="Consolas"/>
          <w:color w:val="333333"/>
          <w:sz w:val="16"/>
        </w:rPr>
        <w:t>各语言吞吐量分布</w:t>
      </w:r>
      <w:r>
        <w:rPr>
          <w:rFonts w:ascii="Consolas" w:hAnsi="Consolas"/>
          <w:color w:val="333333"/>
          <w:sz w:val="16"/>
        </w:rPr>
        <w:t>',</w:t>
      </w:r>
      <w:r>
        <w:rPr>
          <w:rFonts w:ascii="Consolas" w:hAnsi="Consolas"/>
          <w:color w:val="333333"/>
          <w:sz w:val="16"/>
        </w:rPr>
        <w:br/>
        <w:t xml:space="preserve">                    labels={'Language': '</w:t>
      </w:r>
      <w:r>
        <w:rPr>
          <w:rFonts w:ascii="Consolas" w:hAnsi="Consolas"/>
          <w:color w:val="333333"/>
          <w:sz w:val="16"/>
        </w:rPr>
        <w:t>编程语言</w:t>
      </w:r>
      <w:r>
        <w:rPr>
          <w:rFonts w:ascii="Consolas" w:hAnsi="Consolas"/>
          <w:color w:val="333333"/>
          <w:sz w:val="16"/>
        </w:rPr>
        <w:t>', 'Throughput_Msg_Per_Sec': '</w:t>
      </w:r>
      <w:r>
        <w:rPr>
          <w:rFonts w:ascii="Consolas" w:hAnsi="Consolas"/>
          <w:color w:val="333333"/>
          <w:sz w:val="16"/>
        </w:rPr>
        <w:t>吞吐量</w:t>
      </w:r>
      <w:r>
        <w:rPr>
          <w:rFonts w:ascii="Consolas" w:hAnsi="Consolas"/>
          <w:color w:val="333333"/>
          <w:sz w:val="16"/>
        </w:rPr>
        <w:t xml:space="preserve"> (msg/s)'},</w:t>
      </w:r>
      <w:r>
        <w:rPr>
          <w:rFonts w:ascii="Consolas" w:hAnsi="Consolas"/>
          <w:color w:val="333333"/>
          <w:sz w:val="16"/>
        </w:rPr>
        <w:br/>
        <w:t xml:space="preserve">                    points="all",</w:t>
      </w:r>
      <w:r>
        <w:rPr>
          <w:rFonts w:ascii="Consolas" w:hAnsi="Consolas"/>
          <w:color w:val="333333"/>
          <w:sz w:val="16"/>
        </w:rPr>
        <w:br/>
        <w:t xml:space="preserve">                    color_discrete_sequence=px.colors.qualitative.Vivid</w:t>
      </w:r>
      <w:r>
        <w:rPr>
          <w:rFonts w:ascii="Consolas" w:hAnsi="Consolas"/>
          <w:color w:val="333333"/>
          <w:sz w:val="16"/>
        </w:rPr>
        <w:br/>
        <w:t xml:space="preserve">                )</w:t>
      </w:r>
      <w:r>
        <w:rPr>
          <w:rFonts w:ascii="Consolas" w:hAnsi="Consolas"/>
          <w:color w:val="333333"/>
          <w:sz w:val="16"/>
        </w:rPr>
        <w:br/>
        <w:t xml:space="preserve">                fig_lang_throughput.update_layout(height=450)</w:t>
      </w:r>
      <w:r>
        <w:rPr>
          <w:rFonts w:ascii="Consolas" w:hAnsi="Consolas"/>
          <w:color w:val="333333"/>
          <w:sz w:val="16"/>
        </w:rPr>
        <w:br/>
        <w:t xml:space="preserve">                st.plotly_chart(fig_lang_throughput, use_container_width=True)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with col2:</w:t>
      </w:r>
      <w:r>
        <w:rPr>
          <w:rFonts w:ascii="Consolas" w:hAnsi="Consolas"/>
          <w:color w:val="333333"/>
          <w:sz w:val="16"/>
        </w:rPr>
        <w:br/>
        <w:t xml:space="preserve">                # </w:t>
      </w:r>
      <w:r>
        <w:rPr>
          <w:rFonts w:ascii="Consolas" w:hAnsi="Consolas"/>
          <w:color w:val="333333"/>
          <w:sz w:val="16"/>
        </w:rPr>
        <w:t>延迟对比</w:t>
      </w:r>
      <w:r>
        <w:rPr>
          <w:rFonts w:ascii="Consolas" w:hAnsi="Consolas"/>
          <w:color w:val="333333"/>
          <w:sz w:val="16"/>
        </w:rPr>
        <w:br/>
        <w:t xml:space="preserve">                fig_lang_latency = px.box(</w:t>
      </w:r>
      <w:r>
        <w:rPr>
          <w:rFonts w:ascii="Consolas" w:hAnsi="Consolas"/>
          <w:color w:val="333333"/>
          <w:sz w:val="16"/>
        </w:rPr>
        <w:br/>
        <w:t xml:space="preserve">                    ipc_data,</w:t>
      </w:r>
      <w:r>
        <w:rPr>
          <w:rFonts w:ascii="Consolas" w:hAnsi="Consolas"/>
          <w:color w:val="333333"/>
          <w:sz w:val="16"/>
        </w:rPr>
        <w:br/>
        <w:t xml:space="preserve">                    x='Language',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    y='Avg_Latency_Microseconds',</w:t>
      </w:r>
      <w:r>
        <w:rPr>
          <w:rFonts w:ascii="Consolas" w:hAnsi="Consolas"/>
          <w:color w:val="333333"/>
          <w:sz w:val="16"/>
        </w:rPr>
        <w:br/>
        <w:t xml:space="preserve">                    color='Language',</w:t>
      </w:r>
      <w:r>
        <w:rPr>
          <w:rFonts w:ascii="Consolas" w:hAnsi="Consolas"/>
          <w:color w:val="333333"/>
          <w:sz w:val="16"/>
        </w:rPr>
        <w:br/>
        <w:t xml:space="preserve">                    title=f'{ipc_type.upper()} - </w:t>
      </w:r>
      <w:r>
        <w:rPr>
          <w:rFonts w:ascii="Consolas" w:hAnsi="Consolas"/>
          <w:color w:val="333333"/>
          <w:sz w:val="16"/>
        </w:rPr>
        <w:t>各语言延迟分布</w:t>
      </w:r>
      <w:r>
        <w:rPr>
          <w:rFonts w:ascii="Consolas" w:hAnsi="Consolas"/>
          <w:color w:val="333333"/>
          <w:sz w:val="16"/>
        </w:rPr>
        <w:t>',</w:t>
      </w:r>
      <w:r>
        <w:rPr>
          <w:rFonts w:ascii="Consolas" w:hAnsi="Consolas"/>
          <w:color w:val="333333"/>
          <w:sz w:val="16"/>
        </w:rPr>
        <w:br/>
        <w:t xml:space="preserve">                    labels={'Language': '</w:t>
      </w:r>
      <w:r>
        <w:rPr>
          <w:rFonts w:ascii="Consolas" w:hAnsi="Consolas"/>
          <w:color w:val="333333"/>
          <w:sz w:val="16"/>
        </w:rPr>
        <w:t>编程语言</w:t>
      </w:r>
      <w:r>
        <w:rPr>
          <w:rFonts w:ascii="Consolas" w:hAnsi="Consolas"/>
          <w:color w:val="333333"/>
          <w:sz w:val="16"/>
        </w:rPr>
        <w:t>', 'Avg_Latency_Microseconds': '</w:t>
      </w:r>
      <w:r>
        <w:rPr>
          <w:rFonts w:ascii="Consolas" w:hAnsi="Consolas"/>
          <w:color w:val="333333"/>
          <w:sz w:val="16"/>
        </w:rPr>
        <w:t>延迟</w:t>
      </w:r>
      <w:r>
        <w:rPr>
          <w:rFonts w:ascii="Consolas" w:hAnsi="Consolas"/>
          <w:color w:val="333333"/>
          <w:sz w:val="16"/>
        </w:rPr>
        <w:t xml:space="preserve"> (μs)'},</w:t>
      </w:r>
      <w:r>
        <w:rPr>
          <w:rFonts w:ascii="Consolas" w:hAnsi="Consolas"/>
          <w:color w:val="333333"/>
          <w:sz w:val="16"/>
        </w:rPr>
        <w:br/>
        <w:t xml:space="preserve">                    points="all",</w:t>
      </w:r>
      <w:r>
        <w:rPr>
          <w:rFonts w:ascii="Consolas" w:hAnsi="Consolas"/>
          <w:color w:val="333333"/>
          <w:sz w:val="16"/>
        </w:rPr>
        <w:br/>
        <w:t xml:space="preserve">                    color_discrete_sequence=px.colors.qualitative.Bold</w:t>
      </w:r>
      <w:r>
        <w:rPr>
          <w:rFonts w:ascii="Consolas" w:hAnsi="Consolas"/>
          <w:color w:val="333333"/>
          <w:sz w:val="16"/>
        </w:rPr>
        <w:br/>
        <w:t xml:space="preserve">                )</w:t>
      </w:r>
      <w:r>
        <w:rPr>
          <w:rFonts w:ascii="Consolas" w:hAnsi="Consolas"/>
          <w:color w:val="333333"/>
          <w:sz w:val="16"/>
        </w:rPr>
        <w:br/>
        <w:t xml:space="preserve">                fig_lang_latency.update_layout(height=450)</w:t>
      </w:r>
      <w:r>
        <w:rPr>
          <w:rFonts w:ascii="Consolas" w:hAnsi="Consolas"/>
          <w:color w:val="333333"/>
          <w:sz w:val="16"/>
        </w:rPr>
        <w:br/>
        <w:t xml:space="preserve">                st.plotly_chart(fig_lang_latency, use_container_width=True)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# </w:t>
      </w:r>
      <w:r>
        <w:rPr>
          <w:rFonts w:ascii="Consolas" w:hAnsi="Consolas"/>
          <w:color w:val="333333"/>
          <w:sz w:val="16"/>
        </w:rPr>
        <w:t>分组柱状图</w:t>
      </w:r>
      <w:r>
        <w:rPr>
          <w:rFonts w:ascii="Consolas" w:hAnsi="Consolas"/>
          <w:color w:val="333333"/>
          <w:sz w:val="16"/>
        </w:rPr>
        <w:t>:</w:t>
      </w:r>
      <w:r>
        <w:rPr>
          <w:rFonts w:ascii="Consolas" w:hAnsi="Consolas"/>
          <w:color w:val="333333"/>
          <w:sz w:val="16"/>
        </w:rPr>
        <w:t>各语言在不同并发模式下的性能</w:t>
      </w:r>
      <w:r>
        <w:rPr>
          <w:rFonts w:ascii="Consolas" w:hAnsi="Consolas"/>
          <w:color w:val="333333"/>
          <w:sz w:val="16"/>
        </w:rPr>
        <w:br/>
        <w:t xml:space="preserve">            fig_grouped = px.bar(</w:t>
      </w:r>
      <w:r>
        <w:rPr>
          <w:rFonts w:ascii="Consolas" w:hAnsi="Consolas"/>
          <w:color w:val="333333"/>
          <w:sz w:val="16"/>
        </w:rPr>
        <w:br/>
        <w:t xml:space="preserve">                ipc_data,</w:t>
      </w:r>
      <w:r>
        <w:rPr>
          <w:rFonts w:ascii="Consolas" w:hAnsi="Consolas"/>
          <w:color w:val="333333"/>
          <w:sz w:val="16"/>
        </w:rPr>
        <w:br/>
        <w:t xml:space="preserve">                x='Language',</w:t>
      </w:r>
      <w:r>
        <w:rPr>
          <w:rFonts w:ascii="Consolas" w:hAnsi="Consolas"/>
          <w:color w:val="333333"/>
          <w:sz w:val="16"/>
        </w:rPr>
        <w:br/>
        <w:t xml:space="preserve">                y='Throughput_Msg_Per_Sec',</w:t>
      </w:r>
      <w:r>
        <w:rPr>
          <w:rFonts w:ascii="Consolas" w:hAnsi="Consolas"/>
          <w:color w:val="333333"/>
          <w:sz w:val="16"/>
        </w:rPr>
        <w:br/>
        <w:t xml:space="preserve">                color='Pattern',</w:t>
      </w:r>
      <w:r>
        <w:rPr>
          <w:rFonts w:ascii="Consolas" w:hAnsi="Consolas"/>
          <w:color w:val="333333"/>
          <w:sz w:val="16"/>
        </w:rPr>
        <w:br/>
        <w:t xml:space="preserve">                facet_col='IPC_Type',</w:t>
      </w:r>
      <w:r>
        <w:rPr>
          <w:rFonts w:ascii="Consolas" w:hAnsi="Consolas"/>
          <w:color w:val="333333"/>
          <w:sz w:val="16"/>
        </w:rPr>
        <w:br/>
        <w:t xml:space="preserve">                title=f'{ipc_type.upper()} - </w:t>
      </w:r>
      <w:r>
        <w:rPr>
          <w:rFonts w:ascii="Consolas" w:hAnsi="Consolas"/>
          <w:color w:val="333333"/>
          <w:sz w:val="16"/>
        </w:rPr>
        <w:t>各语言在不同模式下的吞吐量</w:t>
      </w:r>
      <w:r>
        <w:rPr>
          <w:rFonts w:ascii="Consolas" w:hAnsi="Consolas"/>
          <w:color w:val="333333"/>
          <w:sz w:val="16"/>
        </w:rPr>
        <w:t>',</w:t>
      </w:r>
      <w:r>
        <w:rPr>
          <w:rFonts w:ascii="Consolas" w:hAnsi="Consolas"/>
          <w:color w:val="333333"/>
          <w:sz w:val="16"/>
        </w:rPr>
        <w:br/>
        <w:t xml:space="preserve">                labels={'Language': '</w:t>
      </w:r>
      <w:r>
        <w:rPr>
          <w:rFonts w:ascii="Consolas" w:hAnsi="Consolas"/>
          <w:color w:val="333333"/>
          <w:sz w:val="16"/>
        </w:rPr>
        <w:t>编程语言</w:t>
      </w:r>
      <w:r>
        <w:rPr>
          <w:rFonts w:ascii="Consolas" w:hAnsi="Consolas"/>
          <w:color w:val="333333"/>
          <w:sz w:val="16"/>
        </w:rPr>
        <w:t>', 'Throughput_Msg_Per_Sec': '</w:t>
      </w:r>
      <w:r>
        <w:rPr>
          <w:rFonts w:ascii="Consolas" w:hAnsi="Consolas"/>
          <w:color w:val="333333"/>
          <w:sz w:val="16"/>
        </w:rPr>
        <w:t>吞吐量</w:t>
      </w:r>
      <w:r>
        <w:rPr>
          <w:rFonts w:ascii="Consolas" w:hAnsi="Consolas"/>
          <w:color w:val="333333"/>
          <w:sz w:val="16"/>
        </w:rPr>
        <w:t xml:space="preserve"> (msg/s)', 'Pattern': '</w:t>
      </w:r>
      <w:r>
        <w:rPr>
          <w:rFonts w:ascii="Consolas" w:hAnsi="Consolas"/>
          <w:color w:val="333333"/>
          <w:sz w:val="16"/>
        </w:rPr>
        <w:t>模式</w:t>
      </w:r>
      <w:r>
        <w:rPr>
          <w:rFonts w:ascii="Consolas" w:hAnsi="Consolas"/>
          <w:color w:val="333333"/>
          <w:sz w:val="16"/>
        </w:rPr>
        <w:t>'},</w:t>
      </w:r>
      <w:r>
        <w:rPr>
          <w:rFonts w:ascii="Consolas" w:hAnsi="Consolas"/>
          <w:color w:val="333333"/>
          <w:sz w:val="16"/>
        </w:rPr>
        <w:br/>
        <w:t xml:space="preserve">                barmode='group',</w:t>
      </w:r>
      <w:r>
        <w:rPr>
          <w:rFonts w:ascii="Consolas" w:hAnsi="Consolas"/>
          <w:color w:val="333333"/>
          <w:sz w:val="16"/>
        </w:rPr>
        <w:br/>
        <w:t xml:space="preserve">                color_discrete_sequence=px.colors.qualitative.Set3</w:t>
      </w:r>
      <w:r>
        <w:rPr>
          <w:rFonts w:ascii="Consolas" w:hAnsi="Consolas"/>
          <w:color w:val="333333"/>
          <w:sz w:val="16"/>
        </w:rPr>
        <w:br/>
        <w:t xml:space="preserve">            )</w:t>
      </w:r>
      <w:r>
        <w:rPr>
          <w:rFonts w:ascii="Consolas" w:hAnsi="Consolas"/>
          <w:color w:val="333333"/>
          <w:sz w:val="16"/>
        </w:rPr>
        <w:br/>
        <w:t xml:space="preserve">            fig_grouped.update_layout(height=500)</w:t>
      </w:r>
      <w:r>
        <w:rPr>
          <w:rFonts w:ascii="Consolas" w:hAnsi="Consolas"/>
          <w:color w:val="333333"/>
          <w:sz w:val="16"/>
        </w:rPr>
        <w:br/>
        <w:t xml:space="preserve">            st.plotly_chart(fig_grouped, use_container_width=True)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# </w:t>
      </w:r>
      <w:r>
        <w:rPr>
          <w:rFonts w:ascii="Consolas" w:hAnsi="Consolas"/>
          <w:color w:val="333333"/>
          <w:sz w:val="16"/>
        </w:rPr>
        <w:t>错误与重传跨语言对比</w:t>
      </w:r>
      <w:r>
        <w:rPr>
          <w:rFonts w:ascii="Consolas" w:hAnsi="Consolas"/>
          <w:color w:val="333333"/>
          <w:sz w:val="16"/>
        </w:rPr>
        <w:br/>
        <w:t xml:space="preserve">            if 'Error_Count' in ipc_data.columns and ipc_data['Retransmit_Count'].sum() &gt; 0:</w:t>
      </w:r>
      <w:r>
        <w:rPr>
          <w:rFonts w:ascii="Consolas" w:hAnsi="Consolas"/>
          <w:color w:val="333333"/>
          <w:sz w:val="16"/>
        </w:rPr>
        <w:br/>
        <w:t xml:space="preserve">                col_err_l1, col_err_l2 = st.columns(2)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with col_err_l1:</w:t>
      </w:r>
      <w:r>
        <w:rPr>
          <w:rFonts w:ascii="Consolas" w:hAnsi="Consolas"/>
          <w:color w:val="333333"/>
          <w:sz w:val="16"/>
        </w:rPr>
        <w:br/>
        <w:t xml:space="preserve">                    fig_lang_errors = px.bar(</w:t>
      </w:r>
      <w:r>
        <w:rPr>
          <w:rFonts w:ascii="Consolas" w:hAnsi="Consolas"/>
          <w:color w:val="333333"/>
          <w:sz w:val="16"/>
        </w:rPr>
        <w:br/>
        <w:t xml:space="preserve">                        ipc_data,</w:t>
      </w:r>
      <w:r>
        <w:rPr>
          <w:rFonts w:ascii="Consolas" w:hAnsi="Consolas"/>
          <w:color w:val="333333"/>
          <w:sz w:val="16"/>
        </w:rPr>
        <w:br/>
        <w:t xml:space="preserve">                        x='Language',</w:t>
      </w:r>
      <w:r>
        <w:rPr>
          <w:rFonts w:ascii="Consolas" w:hAnsi="Consolas"/>
          <w:color w:val="333333"/>
          <w:sz w:val="16"/>
        </w:rPr>
        <w:br/>
        <w:t xml:space="preserve">                        y='Error_Count',</w:t>
      </w:r>
      <w:r>
        <w:rPr>
          <w:rFonts w:ascii="Consolas" w:hAnsi="Consolas"/>
          <w:color w:val="333333"/>
          <w:sz w:val="16"/>
        </w:rPr>
        <w:br/>
        <w:t xml:space="preserve">                        color='Language',</w:t>
      </w:r>
      <w:r>
        <w:rPr>
          <w:rFonts w:ascii="Consolas" w:hAnsi="Consolas"/>
          <w:color w:val="333333"/>
          <w:sz w:val="16"/>
        </w:rPr>
        <w:br/>
        <w:t xml:space="preserve">                        title=f'{ipc_type.upper()} - </w:t>
      </w:r>
      <w:r>
        <w:rPr>
          <w:rFonts w:ascii="Consolas" w:hAnsi="Consolas"/>
          <w:color w:val="333333"/>
          <w:sz w:val="16"/>
        </w:rPr>
        <w:t>各语言校验错误数</w:t>
      </w:r>
      <w:r>
        <w:rPr>
          <w:rFonts w:ascii="Consolas" w:hAnsi="Consolas"/>
          <w:color w:val="333333"/>
          <w:sz w:val="16"/>
        </w:rPr>
        <w:t>',</w:t>
      </w:r>
      <w:r>
        <w:rPr>
          <w:rFonts w:ascii="Consolas" w:hAnsi="Consolas"/>
          <w:color w:val="333333"/>
          <w:sz w:val="16"/>
        </w:rPr>
        <w:br/>
        <w:t xml:space="preserve">                        labels={'Language': '</w:t>
      </w:r>
      <w:r>
        <w:rPr>
          <w:rFonts w:ascii="Consolas" w:hAnsi="Consolas"/>
          <w:color w:val="333333"/>
          <w:sz w:val="16"/>
        </w:rPr>
        <w:t>编程语言</w:t>
      </w:r>
      <w:r>
        <w:rPr>
          <w:rFonts w:ascii="Consolas" w:hAnsi="Consolas"/>
          <w:color w:val="333333"/>
          <w:sz w:val="16"/>
        </w:rPr>
        <w:t>', 'Error_Count': '</w:t>
      </w:r>
      <w:r>
        <w:rPr>
          <w:rFonts w:ascii="Consolas" w:hAnsi="Consolas"/>
          <w:color w:val="333333"/>
          <w:sz w:val="16"/>
        </w:rPr>
        <w:t>错误数</w:t>
      </w:r>
      <w:r>
        <w:rPr>
          <w:rFonts w:ascii="Consolas" w:hAnsi="Consolas"/>
          <w:color w:val="333333"/>
          <w:sz w:val="16"/>
        </w:rPr>
        <w:t>'},</w:t>
      </w:r>
      <w:r>
        <w:rPr>
          <w:rFonts w:ascii="Consolas" w:hAnsi="Consolas"/>
          <w:color w:val="333333"/>
          <w:sz w:val="16"/>
        </w:rPr>
        <w:br/>
        <w:t xml:space="preserve">                        color_discrete_sequence=px.colors.qualitative.Vivid</w:t>
      </w:r>
      <w:r>
        <w:rPr>
          <w:rFonts w:ascii="Consolas" w:hAnsi="Consolas"/>
          <w:color w:val="333333"/>
          <w:sz w:val="16"/>
        </w:rPr>
        <w:br/>
        <w:t xml:space="preserve">                    )</w:t>
      </w:r>
      <w:r>
        <w:rPr>
          <w:rFonts w:ascii="Consolas" w:hAnsi="Consolas"/>
          <w:color w:val="333333"/>
          <w:sz w:val="16"/>
        </w:rPr>
        <w:br/>
        <w:t xml:space="preserve">                    fig_lang_errors.update_layout(height=400)</w:t>
      </w:r>
      <w:r>
        <w:rPr>
          <w:rFonts w:ascii="Consolas" w:hAnsi="Consolas"/>
          <w:color w:val="333333"/>
          <w:sz w:val="16"/>
        </w:rPr>
        <w:br/>
        <w:t xml:space="preserve">                    st.plotly_chart(fig_lang_errors, use_container_width=True)</w:t>
      </w:r>
      <w:r>
        <w:rPr>
          <w:rFonts w:ascii="Consolas" w:hAnsi="Consolas"/>
          <w:color w:val="333333"/>
          <w:sz w:val="16"/>
        </w:rPr>
        <w:br/>
        <w:t xml:space="preserve">                </w:t>
      </w:r>
      <w:r>
        <w:rPr>
          <w:rFonts w:ascii="Consolas" w:hAnsi="Consolas"/>
          <w:color w:val="333333"/>
          <w:sz w:val="16"/>
        </w:rPr>
        <w:br/>
        <w:t xml:space="preserve">                with col_err_l2:</w:t>
      </w:r>
      <w:r>
        <w:rPr>
          <w:rFonts w:ascii="Consolas" w:hAnsi="Consolas"/>
          <w:color w:val="333333"/>
          <w:sz w:val="16"/>
        </w:rPr>
        <w:br/>
        <w:t xml:space="preserve">                    fig_lang_retrans = px.bar(</w:t>
      </w:r>
      <w:r>
        <w:rPr>
          <w:rFonts w:ascii="Consolas" w:hAnsi="Consolas"/>
          <w:color w:val="333333"/>
          <w:sz w:val="16"/>
        </w:rPr>
        <w:br/>
        <w:t xml:space="preserve">                        ipc_data,</w:t>
      </w:r>
      <w:r>
        <w:rPr>
          <w:rFonts w:ascii="Consolas" w:hAnsi="Consolas"/>
          <w:color w:val="333333"/>
          <w:sz w:val="16"/>
        </w:rPr>
        <w:br/>
        <w:t xml:space="preserve">                        x='Language',</w:t>
      </w:r>
      <w:r>
        <w:rPr>
          <w:rFonts w:ascii="Consolas" w:hAnsi="Consolas"/>
          <w:color w:val="333333"/>
          <w:sz w:val="16"/>
        </w:rPr>
        <w:br/>
        <w:t xml:space="preserve">                        y='Retransmit_Count',</w:t>
      </w:r>
      <w:r>
        <w:rPr>
          <w:rFonts w:ascii="Consolas" w:hAnsi="Consolas"/>
          <w:color w:val="333333"/>
          <w:sz w:val="16"/>
        </w:rPr>
        <w:br/>
        <w:t xml:space="preserve">                        color='Language',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            title=f'{ipc_type.upper()} - </w:t>
      </w:r>
      <w:r>
        <w:rPr>
          <w:rFonts w:ascii="Consolas" w:hAnsi="Consolas"/>
          <w:color w:val="333333"/>
          <w:sz w:val="16"/>
        </w:rPr>
        <w:t>各语言重传次数</w:t>
      </w:r>
      <w:r>
        <w:rPr>
          <w:rFonts w:ascii="Consolas" w:hAnsi="Consolas"/>
          <w:color w:val="333333"/>
          <w:sz w:val="16"/>
        </w:rPr>
        <w:t>',</w:t>
      </w:r>
      <w:r>
        <w:rPr>
          <w:rFonts w:ascii="Consolas" w:hAnsi="Consolas"/>
          <w:color w:val="333333"/>
          <w:sz w:val="16"/>
        </w:rPr>
        <w:br/>
        <w:t xml:space="preserve">                        labels={'Language': '</w:t>
      </w:r>
      <w:r>
        <w:rPr>
          <w:rFonts w:ascii="Consolas" w:hAnsi="Consolas"/>
          <w:color w:val="333333"/>
          <w:sz w:val="16"/>
        </w:rPr>
        <w:t>编程语言</w:t>
      </w:r>
      <w:r>
        <w:rPr>
          <w:rFonts w:ascii="Consolas" w:hAnsi="Consolas"/>
          <w:color w:val="333333"/>
          <w:sz w:val="16"/>
        </w:rPr>
        <w:t>', 'Retransmit_Count': '</w:t>
      </w:r>
      <w:r>
        <w:rPr>
          <w:rFonts w:ascii="Consolas" w:hAnsi="Consolas"/>
          <w:color w:val="333333"/>
          <w:sz w:val="16"/>
        </w:rPr>
        <w:t>重传数</w:t>
      </w:r>
      <w:r>
        <w:rPr>
          <w:rFonts w:ascii="Consolas" w:hAnsi="Consolas"/>
          <w:color w:val="333333"/>
          <w:sz w:val="16"/>
        </w:rPr>
        <w:t>'},</w:t>
      </w:r>
      <w:r>
        <w:rPr>
          <w:rFonts w:ascii="Consolas" w:hAnsi="Consolas"/>
          <w:color w:val="333333"/>
          <w:sz w:val="16"/>
        </w:rPr>
        <w:br/>
        <w:t xml:space="preserve">                        color_discrete_sequence=px.colors.qualitative.Bold</w:t>
      </w:r>
      <w:r>
        <w:rPr>
          <w:rFonts w:ascii="Consolas" w:hAnsi="Consolas"/>
          <w:color w:val="333333"/>
          <w:sz w:val="16"/>
        </w:rPr>
        <w:br/>
        <w:t xml:space="preserve">                    )</w:t>
      </w:r>
      <w:r>
        <w:rPr>
          <w:rFonts w:ascii="Consolas" w:hAnsi="Consolas"/>
          <w:color w:val="333333"/>
          <w:sz w:val="16"/>
        </w:rPr>
        <w:br/>
        <w:t xml:space="preserve">                    fig_lang_retrans.update_layout(height=400)</w:t>
      </w:r>
      <w:r>
        <w:rPr>
          <w:rFonts w:ascii="Consolas" w:hAnsi="Consolas"/>
          <w:color w:val="333333"/>
          <w:sz w:val="16"/>
        </w:rPr>
        <w:br/>
        <w:t xml:space="preserve">                    st.plotly_chart(fig_lang_retrans, use_container_width=True)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st.markdown("---")</w:t>
      </w:r>
      <w:r>
        <w:rPr>
          <w:rFonts w:ascii="Consolas" w:hAnsi="Consolas"/>
          <w:color w:val="333333"/>
          <w:sz w:val="16"/>
        </w:rPr>
        <w:br/>
        <w:t xml:space="preserve">    else:</w:t>
      </w:r>
      <w:r>
        <w:rPr>
          <w:rFonts w:ascii="Consolas" w:hAnsi="Consolas"/>
          <w:color w:val="333333"/>
          <w:sz w:val="16"/>
        </w:rPr>
        <w:br/>
        <w:t xml:space="preserve">        st.warning("</w:t>
      </w:r>
      <w:r>
        <w:rPr>
          <w:rFonts w:ascii="Consolas" w:hAnsi="Consolas"/>
          <w:color w:val="333333"/>
          <w:sz w:val="16"/>
        </w:rPr>
        <w:t>请至少选择一个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类型进行纵向对比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# ==================== Tab 3: </w:t>
      </w:r>
      <w:r>
        <w:rPr>
          <w:rFonts w:ascii="Consolas" w:hAnsi="Consolas"/>
          <w:color w:val="333333"/>
          <w:sz w:val="16"/>
        </w:rPr>
        <w:t>综合性能排名</w:t>
      </w:r>
      <w:r>
        <w:rPr>
          <w:rFonts w:ascii="Consolas" w:hAnsi="Consolas"/>
          <w:color w:val="333333"/>
          <w:sz w:val="16"/>
        </w:rPr>
        <w:t xml:space="preserve"> ====================</w:t>
      </w:r>
      <w:r>
        <w:rPr>
          <w:rFonts w:ascii="Consolas" w:hAnsi="Consolas"/>
          <w:color w:val="333333"/>
          <w:sz w:val="16"/>
        </w:rPr>
        <w:br/>
        <w:t>with tab3:</w:t>
      </w:r>
      <w:r>
        <w:rPr>
          <w:rFonts w:ascii="Consolas" w:hAnsi="Consolas"/>
          <w:color w:val="333333"/>
          <w:sz w:val="16"/>
        </w:rPr>
        <w:br/>
        <w:t xml:space="preserve">    st.markdown('&lt;div class="sub-header"&gt;</w:t>
      </w:r>
      <w:r>
        <w:rPr>
          <w:rFonts w:ascii="Consolas" w:hAnsi="Consolas"/>
          <w:color w:val="333333"/>
          <w:sz w:val="16"/>
        </w:rPr>
        <w:t>综合性能排名与最佳实践</w:t>
      </w:r>
      <w:r>
        <w:rPr>
          <w:rFonts w:ascii="Consolas" w:hAnsi="Consolas"/>
          <w:color w:val="333333"/>
          <w:sz w:val="16"/>
        </w:rPr>
        <w:t>&lt;/div&gt;', unsafe_allow_html=True)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col1, col2 = st.columns(2)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with col1:</w:t>
      </w:r>
      <w:r>
        <w:rPr>
          <w:rFonts w:ascii="Consolas" w:hAnsi="Consolas"/>
          <w:color w:val="333333"/>
          <w:sz w:val="16"/>
        </w:rPr>
        <w:br/>
        <w:t xml:space="preserve">        st.markdown("### 🏆 </w:t>
      </w:r>
      <w:r>
        <w:rPr>
          <w:rFonts w:ascii="Consolas" w:hAnsi="Consolas"/>
          <w:color w:val="333333"/>
          <w:sz w:val="16"/>
        </w:rPr>
        <w:t>最高吞吐量排名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    throughput_ranking = filtered_df.nlargest(10, 'Throughput_Msg_Per_Sec')[</w:t>
      </w:r>
      <w:r>
        <w:rPr>
          <w:rFonts w:ascii="Consolas" w:hAnsi="Consolas"/>
          <w:color w:val="333333"/>
          <w:sz w:val="16"/>
        </w:rPr>
        <w:br/>
        <w:t xml:space="preserve">            ['Language', 'IPC_Type', 'Pattern', 'Throughput_Msg_Per_Sec', 'Message_Size']</w:t>
      </w:r>
      <w:r>
        <w:rPr>
          <w:rFonts w:ascii="Consolas" w:hAnsi="Consolas"/>
          <w:color w:val="333333"/>
          <w:sz w:val="16"/>
        </w:rPr>
        <w:br/>
        <w:t xml:space="preserve">        ]</w:t>
      </w:r>
      <w:r>
        <w:rPr>
          <w:rFonts w:ascii="Consolas" w:hAnsi="Consolas"/>
          <w:color w:val="333333"/>
          <w:sz w:val="16"/>
        </w:rPr>
        <w:br/>
        <w:t xml:space="preserve">        st.dataframe(</w:t>
      </w:r>
      <w:r>
        <w:rPr>
          <w:rFonts w:ascii="Consolas" w:hAnsi="Consolas"/>
          <w:color w:val="333333"/>
          <w:sz w:val="16"/>
        </w:rPr>
        <w:br/>
        <w:t xml:space="preserve">            throughput_ranking.reset_index(drop=True),</w:t>
      </w:r>
      <w:r>
        <w:rPr>
          <w:rFonts w:ascii="Consolas" w:hAnsi="Consolas"/>
          <w:color w:val="333333"/>
          <w:sz w:val="16"/>
        </w:rPr>
        <w:br/>
        <w:t xml:space="preserve">            use_container_width=True,</w:t>
      </w:r>
      <w:r>
        <w:rPr>
          <w:rFonts w:ascii="Consolas" w:hAnsi="Consolas"/>
          <w:color w:val="333333"/>
          <w:sz w:val="16"/>
        </w:rPr>
        <w:br/>
        <w:t xml:space="preserve">            hide_index=True</w:t>
      </w:r>
      <w:r>
        <w:rPr>
          <w:rFonts w:ascii="Consolas" w:hAnsi="Consolas"/>
          <w:color w:val="333333"/>
          <w:sz w:val="16"/>
        </w:rPr>
        <w:br/>
        <w:t xml:space="preserve">        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with col2:</w:t>
      </w:r>
      <w:r>
        <w:rPr>
          <w:rFonts w:ascii="Consolas" w:hAnsi="Consolas"/>
          <w:color w:val="333333"/>
          <w:sz w:val="16"/>
        </w:rPr>
        <w:br/>
        <w:t xml:space="preserve">        st.markdown("### ⚡ </w:t>
      </w:r>
      <w:r>
        <w:rPr>
          <w:rFonts w:ascii="Consolas" w:hAnsi="Consolas"/>
          <w:color w:val="333333"/>
          <w:sz w:val="16"/>
        </w:rPr>
        <w:t>最低延迟排名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    latency_ranking = filtered_df.nsmallest(10, 'Avg_Latency_Microseconds')[</w:t>
      </w:r>
      <w:r>
        <w:rPr>
          <w:rFonts w:ascii="Consolas" w:hAnsi="Consolas"/>
          <w:color w:val="333333"/>
          <w:sz w:val="16"/>
        </w:rPr>
        <w:br/>
        <w:t xml:space="preserve">            ['Language', 'IPC_Type', 'Pattern', 'Avg_Latency_Microseconds', 'Message_Size']</w:t>
      </w:r>
      <w:r>
        <w:rPr>
          <w:rFonts w:ascii="Consolas" w:hAnsi="Consolas"/>
          <w:color w:val="333333"/>
          <w:sz w:val="16"/>
        </w:rPr>
        <w:br/>
        <w:t xml:space="preserve">        ]</w:t>
      </w:r>
      <w:r>
        <w:rPr>
          <w:rFonts w:ascii="Consolas" w:hAnsi="Consolas"/>
          <w:color w:val="333333"/>
          <w:sz w:val="16"/>
        </w:rPr>
        <w:br/>
        <w:t xml:space="preserve">        st.dataframe(</w:t>
      </w:r>
      <w:r>
        <w:rPr>
          <w:rFonts w:ascii="Consolas" w:hAnsi="Consolas"/>
          <w:color w:val="333333"/>
          <w:sz w:val="16"/>
        </w:rPr>
        <w:br/>
        <w:t xml:space="preserve">            latency_ranking.reset_index(drop=True),</w:t>
      </w:r>
      <w:r>
        <w:rPr>
          <w:rFonts w:ascii="Consolas" w:hAnsi="Consolas"/>
          <w:color w:val="333333"/>
          <w:sz w:val="16"/>
        </w:rPr>
        <w:br/>
        <w:t xml:space="preserve">            use_container_width=True,</w:t>
      </w:r>
      <w:r>
        <w:rPr>
          <w:rFonts w:ascii="Consolas" w:hAnsi="Consolas"/>
          <w:color w:val="333333"/>
          <w:sz w:val="16"/>
        </w:rPr>
        <w:br/>
        <w:t xml:space="preserve">            hide_index=True</w:t>
      </w:r>
      <w:r>
        <w:rPr>
          <w:rFonts w:ascii="Consolas" w:hAnsi="Consolas"/>
          <w:color w:val="333333"/>
          <w:sz w:val="16"/>
        </w:rPr>
        <w:br/>
        <w:t xml:space="preserve">        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st.markdown("---")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各语言最佳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方式</w:t>
      </w:r>
      <w:r>
        <w:rPr>
          <w:rFonts w:ascii="Consolas" w:hAnsi="Consolas"/>
          <w:color w:val="333333"/>
          <w:sz w:val="16"/>
        </w:rPr>
        <w:br/>
        <w:t xml:space="preserve">    st.markdown("### 💡 </w:t>
      </w:r>
      <w:r>
        <w:rPr>
          <w:rFonts w:ascii="Consolas" w:hAnsi="Consolas"/>
          <w:color w:val="333333"/>
          <w:sz w:val="16"/>
        </w:rPr>
        <w:t>各语言最佳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方式推荐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best_configs = []</w:t>
      </w:r>
      <w:r>
        <w:rPr>
          <w:rFonts w:ascii="Consolas" w:hAnsi="Consolas"/>
          <w:color w:val="333333"/>
          <w:sz w:val="16"/>
        </w:rPr>
        <w:br/>
        <w:t xml:space="preserve">    for lang in selected_languages:</w:t>
      </w:r>
      <w:r>
        <w:rPr>
          <w:rFonts w:ascii="Consolas" w:hAnsi="Consolas"/>
          <w:color w:val="333333"/>
          <w:sz w:val="16"/>
        </w:rPr>
        <w:br/>
        <w:t xml:space="preserve">        lang_data = filtered_df[filtered_df['Language'] == lang.upper()]</w:t>
      </w:r>
      <w:r>
        <w:rPr>
          <w:rFonts w:ascii="Consolas" w:hAnsi="Consolas"/>
          <w:color w:val="333333"/>
          <w:sz w:val="16"/>
        </w:rPr>
        <w:br/>
        <w:t xml:space="preserve">        if lang_data.empty: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continue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# </w:t>
      </w:r>
      <w:r>
        <w:rPr>
          <w:rFonts w:ascii="Consolas" w:hAnsi="Consolas"/>
          <w:color w:val="333333"/>
          <w:sz w:val="16"/>
        </w:rPr>
        <w:t>找最高吞吐量的配置</w:t>
      </w:r>
      <w:r>
        <w:rPr>
          <w:rFonts w:ascii="Consolas" w:hAnsi="Consolas"/>
          <w:color w:val="333333"/>
          <w:sz w:val="16"/>
        </w:rPr>
        <w:br/>
        <w:t xml:space="preserve">        best_throughput = lang_data.loc[lang_data['Throughput_Msg_Per_Sec'].idxmax()]</w:t>
      </w:r>
      <w:r>
        <w:rPr>
          <w:rFonts w:ascii="Consolas" w:hAnsi="Consolas"/>
          <w:color w:val="333333"/>
          <w:sz w:val="16"/>
        </w:rPr>
        <w:br/>
        <w:t xml:space="preserve">        # </w:t>
      </w:r>
      <w:r>
        <w:rPr>
          <w:rFonts w:ascii="Consolas" w:hAnsi="Consolas"/>
          <w:color w:val="333333"/>
          <w:sz w:val="16"/>
        </w:rPr>
        <w:t>找最低延迟的配置</w:t>
      </w:r>
      <w:r>
        <w:rPr>
          <w:rFonts w:ascii="Consolas" w:hAnsi="Consolas"/>
          <w:color w:val="333333"/>
          <w:sz w:val="16"/>
        </w:rPr>
        <w:br/>
        <w:t xml:space="preserve">        best_latency = lang_data.loc[lang_data['Avg_Latency_Microseconds'].idxmin()]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best_configs.append({</w:t>
      </w:r>
      <w:r>
        <w:rPr>
          <w:rFonts w:ascii="Consolas" w:hAnsi="Consolas"/>
          <w:color w:val="333333"/>
          <w:sz w:val="16"/>
        </w:rPr>
        <w:br/>
        <w:t xml:space="preserve">            '</w:t>
      </w:r>
      <w:r>
        <w:rPr>
          <w:rFonts w:ascii="Consolas" w:hAnsi="Consolas"/>
          <w:color w:val="333333"/>
          <w:sz w:val="16"/>
        </w:rPr>
        <w:t>语言</w:t>
      </w:r>
      <w:r>
        <w:rPr>
          <w:rFonts w:ascii="Consolas" w:hAnsi="Consolas"/>
          <w:color w:val="333333"/>
          <w:sz w:val="16"/>
        </w:rPr>
        <w:t>': lang.upper(),</w:t>
      </w:r>
      <w:r>
        <w:rPr>
          <w:rFonts w:ascii="Consolas" w:hAnsi="Consolas"/>
          <w:color w:val="333333"/>
          <w:sz w:val="16"/>
        </w:rPr>
        <w:br/>
        <w:t xml:space="preserve">            '</w:t>
      </w:r>
      <w:r>
        <w:rPr>
          <w:rFonts w:ascii="Consolas" w:hAnsi="Consolas"/>
          <w:color w:val="333333"/>
          <w:sz w:val="16"/>
        </w:rPr>
        <w:t>最高吞吐量</w:t>
      </w:r>
      <w:r>
        <w:rPr>
          <w:rFonts w:ascii="Consolas" w:hAnsi="Consolas"/>
          <w:color w:val="333333"/>
          <w:sz w:val="16"/>
        </w:rPr>
        <w:t>IPC': best_throughput['IPC_Type'],</w:t>
      </w:r>
      <w:r>
        <w:rPr>
          <w:rFonts w:ascii="Consolas" w:hAnsi="Consolas"/>
          <w:color w:val="333333"/>
          <w:sz w:val="16"/>
        </w:rPr>
        <w:br/>
        <w:t xml:space="preserve">            '</w:t>
      </w:r>
      <w:r>
        <w:rPr>
          <w:rFonts w:ascii="Consolas" w:hAnsi="Consolas"/>
          <w:color w:val="333333"/>
          <w:sz w:val="16"/>
        </w:rPr>
        <w:t>最高吞吐量</w:t>
      </w:r>
      <w:r>
        <w:rPr>
          <w:rFonts w:ascii="Consolas" w:hAnsi="Consolas"/>
          <w:color w:val="333333"/>
          <w:sz w:val="16"/>
        </w:rPr>
        <w:t>(msg/s)': f"{best_throughput['Throughput_Msg_Per_Sec']:.2f}",</w:t>
      </w:r>
      <w:r>
        <w:rPr>
          <w:rFonts w:ascii="Consolas" w:hAnsi="Consolas"/>
          <w:color w:val="333333"/>
          <w:sz w:val="16"/>
        </w:rPr>
        <w:br/>
        <w:t xml:space="preserve">            '</w:t>
      </w:r>
      <w:r>
        <w:rPr>
          <w:rFonts w:ascii="Consolas" w:hAnsi="Consolas"/>
          <w:color w:val="333333"/>
          <w:sz w:val="16"/>
        </w:rPr>
        <w:t>最低延迟</w:t>
      </w:r>
      <w:r>
        <w:rPr>
          <w:rFonts w:ascii="Consolas" w:hAnsi="Consolas"/>
          <w:color w:val="333333"/>
          <w:sz w:val="16"/>
        </w:rPr>
        <w:t>IPC': best_latency['IPC_Type'],</w:t>
      </w:r>
      <w:r>
        <w:rPr>
          <w:rFonts w:ascii="Consolas" w:hAnsi="Consolas"/>
          <w:color w:val="333333"/>
          <w:sz w:val="16"/>
        </w:rPr>
        <w:br/>
        <w:t xml:space="preserve">            '</w:t>
      </w:r>
      <w:r>
        <w:rPr>
          <w:rFonts w:ascii="Consolas" w:hAnsi="Consolas"/>
          <w:color w:val="333333"/>
          <w:sz w:val="16"/>
        </w:rPr>
        <w:t>最低延迟</w:t>
      </w:r>
      <w:r>
        <w:rPr>
          <w:rFonts w:ascii="Consolas" w:hAnsi="Consolas"/>
          <w:color w:val="333333"/>
          <w:sz w:val="16"/>
        </w:rPr>
        <w:t>(μs)': f"{best_latency['Avg_Latency_Microseconds']:.2f}"</w:t>
      </w:r>
      <w:r>
        <w:rPr>
          <w:rFonts w:ascii="Consolas" w:hAnsi="Consolas"/>
          <w:color w:val="333333"/>
          <w:sz w:val="16"/>
        </w:rPr>
        <w:br/>
        <w:t xml:space="preserve">        })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if best_configs:</w:t>
      </w:r>
      <w:r>
        <w:rPr>
          <w:rFonts w:ascii="Consolas" w:hAnsi="Consolas"/>
          <w:color w:val="333333"/>
          <w:sz w:val="16"/>
        </w:rPr>
        <w:br/>
        <w:t xml:space="preserve">        best_df = pd.DataFrame(best_configs)</w:t>
      </w:r>
      <w:r>
        <w:rPr>
          <w:rFonts w:ascii="Consolas" w:hAnsi="Consolas"/>
          <w:color w:val="333333"/>
          <w:sz w:val="16"/>
        </w:rPr>
        <w:br/>
        <w:t xml:space="preserve">        st.dataframe(best_df, use_container_width=True, hide_index=True)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st.markdown("---")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性能雷达图</w:t>
      </w:r>
      <w:r>
        <w:rPr>
          <w:rFonts w:ascii="Consolas" w:hAnsi="Consolas"/>
          <w:color w:val="333333"/>
          <w:sz w:val="16"/>
        </w:rPr>
        <w:br/>
        <w:t xml:space="preserve">    st.markdown("### 🕸️ </w:t>
      </w:r>
      <w:r>
        <w:rPr>
          <w:rFonts w:ascii="Consolas" w:hAnsi="Consolas"/>
          <w:color w:val="333333"/>
          <w:sz w:val="16"/>
        </w:rPr>
        <w:t>多维度性能雷达图</w:t>
      </w:r>
      <w:r>
        <w:rPr>
          <w:rFonts w:ascii="Consolas" w:hAnsi="Consolas"/>
          <w:color w:val="333333"/>
          <w:sz w:val="16"/>
        </w:rPr>
        <w:t>")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计算各语言在各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类型的平均性能</w:t>
      </w:r>
      <w:r>
        <w:rPr>
          <w:rFonts w:ascii="Consolas" w:hAnsi="Consolas"/>
          <w:color w:val="333333"/>
          <w:sz w:val="16"/>
        </w:rPr>
        <w:br/>
        <w:t xml:space="preserve">    radar_data = filtered_df.groupby(['Language', 'IPC_Type']).agg({</w:t>
      </w:r>
      <w:r>
        <w:rPr>
          <w:rFonts w:ascii="Consolas" w:hAnsi="Consolas"/>
          <w:color w:val="333333"/>
          <w:sz w:val="16"/>
        </w:rPr>
        <w:br/>
        <w:t xml:space="preserve">        'Throughput_Msg_Per_Sec': 'mean',</w:t>
      </w:r>
      <w:r>
        <w:rPr>
          <w:rFonts w:ascii="Consolas" w:hAnsi="Consolas"/>
          <w:color w:val="333333"/>
          <w:sz w:val="16"/>
        </w:rPr>
        <w:br/>
        <w:t xml:space="preserve">        'Avg_Latency_Microseconds': 'mean'</w:t>
      </w:r>
      <w:r>
        <w:rPr>
          <w:rFonts w:ascii="Consolas" w:hAnsi="Consolas"/>
          <w:color w:val="333333"/>
          <w:sz w:val="16"/>
        </w:rPr>
        <w:br/>
        <w:t xml:space="preserve">    }).reset_index()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if not radar_data.empty:</w:t>
      </w:r>
      <w:r>
        <w:rPr>
          <w:rFonts w:ascii="Consolas" w:hAnsi="Consolas"/>
          <w:color w:val="333333"/>
          <w:sz w:val="16"/>
        </w:rPr>
        <w:br/>
        <w:t xml:space="preserve">        # </w:t>
      </w:r>
      <w:r>
        <w:rPr>
          <w:rFonts w:ascii="Consolas" w:hAnsi="Consolas"/>
          <w:color w:val="333333"/>
          <w:sz w:val="16"/>
        </w:rPr>
        <w:t>归一化数据用于雷达图</w:t>
      </w:r>
      <w:r>
        <w:rPr>
          <w:rFonts w:ascii="Consolas" w:hAnsi="Consolas"/>
          <w:color w:val="333333"/>
          <w:sz w:val="16"/>
        </w:rPr>
        <w:br/>
        <w:t xml:space="preserve">        max_throughput = radar_data['Throughput_Msg_Per_Sec'].max()</w:t>
      </w:r>
      <w:r>
        <w:rPr>
          <w:rFonts w:ascii="Consolas" w:hAnsi="Consolas"/>
          <w:color w:val="333333"/>
          <w:sz w:val="16"/>
        </w:rPr>
        <w:br/>
        <w:t xml:space="preserve">        min_latency = radar_data['Avg_Latency_Microseconds'].min()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radar_data['Throughput_Normalized'] = radar_data['Throughput_Msg_Per_Sec'] / max_throughput * 100</w:t>
      </w:r>
      <w:r>
        <w:rPr>
          <w:rFonts w:ascii="Consolas" w:hAnsi="Consolas"/>
          <w:color w:val="333333"/>
          <w:sz w:val="16"/>
        </w:rPr>
        <w:br/>
        <w:t xml:space="preserve">        radar_data['Latency_Normalized'] = (1 - radar_data['Avg_Latency_Microseconds'] / radar_data['Avg_Latency_Microseconds'].max()) * 100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# </w:t>
      </w:r>
      <w:r>
        <w:rPr>
          <w:rFonts w:ascii="Consolas" w:hAnsi="Consolas"/>
          <w:color w:val="333333"/>
          <w:sz w:val="16"/>
        </w:rPr>
        <w:t>为每种语言创建雷达图</w:t>
      </w:r>
      <w:r>
        <w:rPr>
          <w:rFonts w:ascii="Consolas" w:hAnsi="Consolas"/>
          <w:color w:val="333333"/>
          <w:sz w:val="16"/>
        </w:rPr>
        <w:br/>
        <w:t xml:space="preserve">        for lang in selected_languages:</w:t>
      </w:r>
      <w:r>
        <w:rPr>
          <w:rFonts w:ascii="Consolas" w:hAnsi="Consolas"/>
          <w:color w:val="333333"/>
          <w:sz w:val="16"/>
        </w:rPr>
        <w:br/>
        <w:t xml:space="preserve">            lang_radar = radar_data[radar_data['Language'] == lang.upper()]</w:t>
      </w:r>
      <w:r>
        <w:rPr>
          <w:rFonts w:ascii="Consolas" w:hAnsi="Consolas"/>
          <w:color w:val="333333"/>
          <w:sz w:val="16"/>
        </w:rPr>
        <w:br/>
        <w:t xml:space="preserve">            if lang_radar.empty:</w:t>
      </w:r>
      <w:r>
        <w:rPr>
          <w:rFonts w:ascii="Consolas" w:hAnsi="Consolas"/>
          <w:color w:val="333333"/>
          <w:sz w:val="16"/>
        </w:rPr>
        <w:br/>
        <w:t xml:space="preserve">                continue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fig_radar = go.Figure()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for _, row in lang_radar.iterrows():</w:t>
      </w:r>
      <w:r>
        <w:rPr>
          <w:rFonts w:ascii="Consolas" w:hAnsi="Consolas"/>
          <w:color w:val="333333"/>
          <w:sz w:val="16"/>
        </w:rPr>
        <w:br/>
        <w:t xml:space="preserve">                fig_radar.add_trace(go.Scatterpolar(</w:t>
      </w:r>
      <w:r>
        <w:rPr>
          <w:rFonts w:ascii="Consolas" w:hAnsi="Consolas"/>
          <w:color w:val="333333"/>
          <w:sz w:val="16"/>
        </w:rPr>
        <w:br/>
        <w:t xml:space="preserve">                    r=[row['Throughput_Normalized'], row['Latency_Normalized']],</w:t>
      </w:r>
      <w:r>
        <w:rPr>
          <w:rFonts w:ascii="Consolas" w:hAnsi="Consolas"/>
          <w:color w:val="333333"/>
          <w:sz w:val="16"/>
        </w:rPr>
        <w:br/>
        <w:t xml:space="preserve">                    theta=['</w:t>
      </w:r>
      <w:r>
        <w:rPr>
          <w:rFonts w:ascii="Consolas" w:hAnsi="Consolas"/>
          <w:color w:val="333333"/>
          <w:sz w:val="16"/>
        </w:rPr>
        <w:t>吞吐量</w:t>
      </w:r>
      <w:r>
        <w:rPr>
          <w:rFonts w:ascii="Consolas" w:hAnsi="Consolas"/>
          <w:color w:val="333333"/>
          <w:sz w:val="16"/>
        </w:rPr>
        <w:t>', '</w:t>
      </w:r>
      <w:r>
        <w:rPr>
          <w:rFonts w:ascii="Consolas" w:hAnsi="Consolas"/>
          <w:color w:val="333333"/>
          <w:sz w:val="16"/>
        </w:rPr>
        <w:t>低延迟</w:t>
      </w:r>
      <w:r>
        <w:rPr>
          <w:rFonts w:ascii="Consolas" w:hAnsi="Consolas"/>
          <w:color w:val="333333"/>
          <w:sz w:val="16"/>
        </w:rPr>
        <w:t>'],</w:t>
      </w:r>
      <w:r>
        <w:rPr>
          <w:rFonts w:ascii="Consolas" w:hAnsi="Consolas"/>
          <w:color w:val="333333"/>
          <w:sz w:val="16"/>
        </w:rPr>
        <w:br/>
        <w:t xml:space="preserve">                    name=row['IPC_Type'],</w:t>
      </w:r>
      <w:r>
        <w:rPr>
          <w:rFonts w:ascii="Consolas" w:hAnsi="Consolas"/>
          <w:color w:val="333333"/>
          <w:sz w:val="16"/>
        </w:rPr>
        <w:br/>
        <w:t xml:space="preserve">                    fill='toself'</w:t>
      </w:r>
      <w:r>
        <w:rPr>
          <w:rFonts w:ascii="Consolas" w:hAnsi="Consolas"/>
          <w:color w:val="333333"/>
          <w:sz w:val="16"/>
        </w:rPr>
        <w:br/>
        <w:t xml:space="preserve">                ))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fig_radar.update_layout(</w:t>
      </w:r>
      <w:r>
        <w:rPr>
          <w:rFonts w:ascii="Consolas" w:hAnsi="Consolas"/>
          <w:color w:val="333333"/>
          <w:sz w:val="16"/>
        </w:rPr>
        <w:br/>
        <w:t xml:space="preserve">                polar=dict(</w:t>
      </w:r>
      <w:r>
        <w:rPr>
          <w:rFonts w:ascii="Consolas" w:hAnsi="Consolas"/>
          <w:color w:val="333333"/>
          <w:sz w:val="16"/>
        </w:rPr>
        <w:br/>
        <w:t xml:space="preserve">                    radialaxis=dict(angle=90)</w:t>
      </w:r>
      <w:r>
        <w:rPr>
          <w:rFonts w:ascii="Consolas" w:hAnsi="Consolas"/>
          <w:color w:val="333333"/>
          <w:sz w:val="16"/>
        </w:rPr>
        <w:br/>
        <w:t xml:space="preserve">                ),</w:t>
      </w:r>
      <w:r>
        <w:rPr>
          <w:rFonts w:ascii="Consolas" w:hAnsi="Consolas"/>
          <w:color w:val="333333"/>
          <w:sz w:val="16"/>
        </w:rPr>
        <w:br/>
        <w:t xml:space="preserve">                title=f'{lang.upper()} - </w:t>
      </w:r>
      <w:r>
        <w:rPr>
          <w:rFonts w:ascii="Consolas" w:hAnsi="Consolas"/>
          <w:color w:val="333333"/>
          <w:sz w:val="16"/>
        </w:rPr>
        <w:t>性能雷达图</w:t>
      </w:r>
      <w:r>
        <w:rPr>
          <w:rFonts w:ascii="Consolas" w:hAnsi="Consolas"/>
          <w:color w:val="333333"/>
          <w:sz w:val="16"/>
        </w:rPr>
        <w:t>',</w:t>
      </w:r>
      <w:r>
        <w:rPr>
          <w:rFonts w:ascii="Consolas" w:hAnsi="Consolas"/>
          <w:color w:val="333333"/>
          <w:sz w:val="16"/>
        </w:rPr>
        <w:br/>
        <w:t xml:space="preserve">                height=500</w:t>
      </w:r>
      <w:r>
        <w:rPr>
          <w:rFonts w:ascii="Consolas" w:hAnsi="Consolas"/>
          <w:color w:val="333333"/>
          <w:sz w:val="16"/>
        </w:rPr>
        <w:br/>
        <w:t xml:space="preserve">            )</w:t>
      </w:r>
      <w:r>
        <w:rPr>
          <w:rFonts w:ascii="Consolas" w:hAnsi="Consolas"/>
          <w:color w:val="333333"/>
          <w:sz w:val="16"/>
        </w:rPr>
        <w:br/>
        <w:t xml:space="preserve">            </w:t>
      </w:r>
      <w:r>
        <w:rPr>
          <w:rFonts w:ascii="Consolas" w:hAnsi="Consolas"/>
          <w:color w:val="333333"/>
          <w:sz w:val="16"/>
        </w:rPr>
        <w:br/>
        <w:t xml:space="preserve">            st.plotly_chart(fig_radar, use_container_width=True)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# ==================== Tab 4: </w:t>
      </w:r>
      <w:r>
        <w:rPr>
          <w:rFonts w:ascii="Consolas" w:hAnsi="Consolas"/>
          <w:color w:val="333333"/>
          <w:sz w:val="16"/>
        </w:rPr>
        <w:t>详细数据表</w:t>
      </w:r>
      <w:r>
        <w:rPr>
          <w:rFonts w:ascii="Consolas" w:hAnsi="Consolas"/>
          <w:color w:val="333333"/>
          <w:sz w:val="16"/>
        </w:rPr>
        <w:t xml:space="preserve"> ====================</w:t>
      </w:r>
      <w:r>
        <w:rPr>
          <w:rFonts w:ascii="Consolas" w:hAnsi="Consolas"/>
          <w:color w:val="333333"/>
          <w:sz w:val="16"/>
        </w:rPr>
        <w:br/>
        <w:t>with tab4:</w:t>
      </w:r>
      <w:r>
        <w:rPr>
          <w:rFonts w:ascii="Consolas" w:hAnsi="Consolas"/>
          <w:color w:val="333333"/>
          <w:sz w:val="16"/>
        </w:rPr>
        <w:br/>
        <w:t xml:space="preserve">    st.markdown('&lt;div class="sub-header"&gt;</w:t>
      </w:r>
      <w:r>
        <w:rPr>
          <w:rFonts w:ascii="Consolas" w:hAnsi="Consolas"/>
          <w:color w:val="333333"/>
          <w:sz w:val="16"/>
        </w:rPr>
        <w:t>详细数据表格</w:t>
      </w:r>
      <w:r>
        <w:rPr>
          <w:rFonts w:ascii="Consolas" w:hAnsi="Consolas"/>
          <w:color w:val="333333"/>
          <w:sz w:val="16"/>
        </w:rPr>
        <w:t>&lt;/div&gt;', unsafe_allow_html=True)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# </w:t>
      </w:r>
      <w:r>
        <w:rPr>
          <w:rFonts w:ascii="Consolas" w:hAnsi="Consolas"/>
          <w:color w:val="333333"/>
          <w:sz w:val="16"/>
        </w:rPr>
        <w:t>显示列选择器</w:t>
      </w:r>
      <w:r>
        <w:rPr>
          <w:rFonts w:ascii="Consolas" w:hAnsi="Consolas"/>
          <w:color w:val="333333"/>
          <w:sz w:val="16"/>
        </w:rPr>
        <w:br/>
        <w:t xml:space="preserve">    available_columns = [</w:t>
      </w:r>
      <w:r>
        <w:rPr>
          <w:rFonts w:ascii="Consolas" w:hAnsi="Consolas"/>
          <w:color w:val="333333"/>
          <w:sz w:val="16"/>
        </w:rPr>
        <w:br/>
        <w:t xml:space="preserve">        'Language', 'IPC_Type', 'Pattern', 'Producer_Count', 'Consumer_Count',</w:t>
      </w:r>
      <w:r>
        <w:rPr>
          <w:rFonts w:ascii="Consolas" w:hAnsi="Consolas"/>
          <w:color w:val="333333"/>
          <w:sz w:val="16"/>
        </w:rPr>
        <w:br/>
        <w:t xml:space="preserve">        'Message_Size', 'Throughput_Msg_Per_Sec', 'Avg_Latency_Microseconds',</w:t>
      </w:r>
      <w:r>
        <w:rPr>
          <w:rFonts w:ascii="Consolas" w:hAnsi="Consolas"/>
          <w:color w:val="333333"/>
          <w:sz w:val="16"/>
        </w:rPr>
        <w:br/>
        <w:t xml:space="preserve">        'P95_Latency_Microseconds', 'P99_Latency_Microseconds', 'Total_Time_Seconds',</w:t>
      </w:r>
      <w:r>
        <w:rPr>
          <w:rFonts w:ascii="Consolas" w:hAnsi="Consolas"/>
          <w:color w:val="333333"/>
          <w:sz w:val="16"/>
        </w:rPr>
        <w:br/>
        <w:t xml:space="preserve">        'Error_Count', 'Retransmit_Count', 'Accuracy'</w:t>
      </w:r>
      <w:r>
        <w:rPr>
          <w:rFonts w:ascii="Consolas" w:hAnsi="Consolas"/>
          <w:color w:val="333333"/>
          <w:sz w:val="16"/>
        </w:rPr>
        <w:br/>
        <w:t xml:space="preserve">    ]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selected_columns = st.multiselect(</w:t>
      </w:r>
      <w:r>
        <w:rPr>
          <w:rFonts w:ascii="Consolas" w:hAnsi="Consolas"/>
          <w:color w:val="333333"/>
          <w:sz w:val="16"/>
        </w:rPr>
        <w:br/>
        <w:t xml:space="preserve">        "</w:t>
      </w:r>
      <w:r>
        <w:rPr>
          <w:rFonts w:ascii="Consolas" w:hAnsi="Consolas"/>
          <w:color w:val="333333"/>
          <w:sz w:val="16"/>
        </w:rPr>
        <w:t>选择要显示的列</w:t>
      </w:r>
      <w:r>
        <w:rPr>
          <w:rFonts w:ascii="Consolas" w:hAnsi="Consolas"/>
          <w:color w:val="333333"/>
          <w:sz w:val="16"/>
        </w:rPr>
        <w:t>",</w:t>
      </w:r>
      <w:r>
        <w:rPr>
          <w:rFonts w:ascii="Consolas" w:hAnsi="Consolas"/>
          <w:color w:val="333333"/>
          <w:sz w:val="16"/>
        </w:rPr>
        <w:br/>
        <w:t xml:space="preserve">        options=available_columns,</w:t>
      </w:r>
      <w:r>
        <w:rPr>
          <w:rFonts w:ascii="Consolas" w:hAnsi="Consolas"/>
          <w:color w:val="333333"/>
          <w:sz w:val="16"/>
        </w:rPr>
        <w:br/>
        <w:t xml:space="preserve">        default=['Language', 'IPC_Type', 'Pattern', 'Throughput_Msg_Per_Sec', 'Avg_Latency_Microseconds']</w:t>
      </w:r>
      <w:r>
        <w:rPr>
          <w:rFonts w:ascii="Consolas" w:hAnsi="Consolas"/>
          <w:color w:val="333333"/>
          <w:sz w:val="16"/>
        </w:rPr>
        <w:br/>
        <w:t xml:space="preserve">    )</w:t>
      </w:r>
      <w:r>
        <w:rPr>
          <w:rFonts w:ascii="Consolas" w:hAnsi="Consolas"/>
          <w:color w:val="333333"/>
          <w:sz w:val="16"/>
        </w:rPr>
        <w:br/>
        <w:t xml:space="preserve">    </w:t>
      </w:r>
      <w:r>
        <w:rPr>
          <w:rFonts w:ascii="Consolas" w:hAnsi="Consolas"/>
          <w:color w:val="333333"/>
          <w:sz w:val="16"/>
        </w:rPr>
        <w:br/>
        <w:t xml:space="preserve">    if selected_columns:</w:t>
      </w:r>
      <w:r>
        <w:rPr>
          <w:rFonts w:ascii="Consolas" w:hAnsi="Consolas"/>
          <w:color w:val="333333"/>
          <w:sz w:val="16"/>
        </w:rPr>
        <w:br/>
        <w:t xml:space="preserve">        display_df = filtered_df[selected_columns].copy()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# </w:t>
      </w:r>
      <w:r>
        <w:rPr>
          <w:rFonts w:ascii="Consolas" w:hAnsi="Consolas"/>
          <w:color w:val="333333"/>
          <w:sz w:val="16"/>
        </w:rPr>
        <w:t>排序选项</w:t>
      </w:r>
      <w:r>
        <w:rPr>
          <w:rFonts w:ascii="Consolas" w:hAnsi="Consolas"/>
          <w:color w:val="333333"/>
          <w:sz w:val="16"/>
        </w:rPr>
        <w:br/>
        <w:t xml:space="preserve">        sort_column = st.selectbox("</w:t>
      </w:r>
      <w:r>
        <w:rPr>
          <w:rFonts w:ascii="Consolas" w:hAnsi="Consolas"/>
          <w:color w:val="333333"/>
          <w:sz w:val="16"/>
        </w:rPr>
        <w:t>按以下列排序</w:t>
      </w:r>
      <w:r>
        <w:rPr>
          <w:rFonts w:ascii="Consolas" w:hAnsi="Consolas"/>
          <w:color w:val="333333"/>
          <w:sz w:val="16"/>
        </w:rPr>
        <w:t>", selected_columns, index=0)</w:t>
      </w:r>
      <w:r>
        <w:rPr>
          <w:rFonts w:ascii="Consolas" w:hAnsi="Consolas"/>
          <w:color w:val="333333"/>
          <w:sz w:val="16"/>
        </w:rPr>
        <w:br/>
        <w:t xml:space="preserve">        ascending = st.checkbox("</w:t>
      </w:r>
      <w:r>
        <w:rPr>
          <w:rFonts w:ascii="Consolas" w:hAnsi="Consolas"/>
          <w:color w:val="333333"/>
          <w:sz w:val="16"/>
        </w:rPr>
        <w:t>升序排列</w:t>
      </w:r>
      <w:r>
        <w:rPr>
          <w:rFonts w:ascii="Consolas" w:hAnsi="Consolas"/>
          <w:color w:val="333333"/>
          <w:sz w:val="16"/>
        </w:rPr>
        <w:t>", value=False)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display_df = display_df.sort_values(by=sort_column, ascending=ascending)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st.dataframe(</w:t>
      </w:r>
      <w:r>
        <w:rPr>
          <w:rFonts w:ascii="Consolas" w:hAnsi="Consolas"/>
          <w:color w:val="333333"/>
          <w:sz w:val="16"/>
        </w:rPr>
        <w:br/>
        <w:t xml:space="preserve">            display_df.reset_index(drop=True),</w:t>
      </w:r>
      <w:r>
        <w:rPr>
          <w:rFonts w:ascii="Consolas" w:hAnsi="Consolas"/>
          <w:color w:val="333333"/>
          <w:sz w:val="16"/>
        </w:rPr>
        <w:br/>
        <w:t xml:space="preserve">            use_container_width=True,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lastRenderedPageBreak/>
        <w:t xml:space="preserve">            hide_index=True</w:t>
      </w:r>
      <w:r>
        <w:rPr>
          <w:rFonts w:ascii="Consolas" w:hAnsi="Consolas"/>
          <w:color w:val="333333"/>
          <w:sz w:val="16"/>
        </w:rPr>
        <w:br/>
        <w:t xml:space="preserve">        )</w:t>
      </w:r>
      <w:r>
        <w:rPr>
          <w:rFonts w:ascii="Consolas" w:hAnsi="Consolas"/>
          <w:color w:val="333333"/>
          <w:sz w:val="16"/>
        </w:rPr>
        <w:br/>
        <w:t xml:space="preserve">        </w:t>
      </w:r>
      <w:r>
        <w:rPr>
          <w:rFonts w:ascii="Consolas" w:hAnsi="Consolas"/>
          <w:color w:val="333333"/>
          <w:sz w:val="16"/>
        </w:rPr>
        <w:br/>
        <w:t xml:space="preserve">        # </w:t>
      </w:r>
      <w:r>
        <w:rPr>
          <w:rFonts w:ascii="Consolas" w:hAnsi="Consolas"/>
          <w:color w:val="333333"/>
          <w:sz w:val="16"/>
        </w:rPr>
        <w:t>下载按钮</w:t>
      </w:r>
      <w:r>
        <w:rPr>
          <w:rFonts w:ascii="Consolas" w:hAnsi="Consolas"/>
          <w:color w:val="333333"/>
          <w:sz w:val="16"/>
        </w:rPr>
        <w:br/>
        <w:t xml:space="preserve">        csv = display_df.to_csv(index=False).encode('utf-8')</w:t>
      </w:r>
      <w:r>
        <w:rPr>
          <w:rFonts w:ascii="Consolas" w:hAnsi="Consolas"/>
          <w:color w:val="333333"/>
          <w:sz w:val="16"/>
        </w:rPr>
        <w:br/>
        <w:t xml:space="preserve">        st.download_button(</w:t>
      </w:r>
      <w:r>
        <w:rPr>
          <w:rFonts w:ascii="Consolas" w:hAnsi="Consolas"/>
          <w:color w:val="333333"/>
          <w:sz w:val="16"/>
        </w:rPr>
        <w:br/>
        <w:t xml:space="preserve">            label="📥 </w:t>
      </w:r>
      <w:r>
        <w:rPr>
          <w:rFonts w:ascii="Consolas" w:hAnsi="Consolas"/>
          <w:color w:val="333333"/>
          <w:sz w:val="16"/>
        </w:rPr>
        <w:t>下载当前视图数据</w:t>
      </w:r>
      <w:r>
        <w:rPr>
          <w:rFonts w:ascii="Consolas" w:hAnsi="Consolas"/>
          <w:color w:val="333333"/>
          <w:sz w:val="16"/>
        </w:rPr>
        <w:t xml:space="preserve"> (CSV)",</w:t>
      </w:r>
      <w:r>
        <w:rPr>
          <w:rFonts w:ascii="Consolas" w:hAnsi="Consolas"/>
          <w:color w:val="333333"/>
          <w:sz w:val="16"/>
        </w:rPr>
        <w:br/>
        <w:t xml:space="preserve">            data=csv,</w:t>
      </w:r>
      <w:r>
        <w:rPr>
          <w:rFonts w:ascii="Consolas" w:hAnsi="Consolas"/>
          <w:color w:val="333333"/>
          <w:sz w:val="16"/>
        </w:rPr>
        <w:br/>
        <w:t xml:space="preserve">            file_name=f'ipc_analysis_{selected_msg_size}bytes.csv',</w:t>
      </w:r>
      <w:r>
        <w:rPr>
          <w:rFonts w:ascii="Consolas" w:hAnsi="Consolas"/>
          <w:color w:val="333333"/>
          <w:sz w:val="16"/>
        </w:rPr>
        <w:br/>
        <w:t xml:space="preserve">            mime='text/csv'</w:t>
      </w:r>
      <w:r>
        <w:rPr>
          <w:rFonts w:ascii="Consolas" w:hAnsi="Consolas"/>
          <w:color w:val="333333"/>
          <w:sz w:val="16"/>
        </w:rPr>
        <w:br/>
        <w:t xml:space="preserve">        )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br/>
        <w:t xml:space="preserve"># ==================== </w:t>
      </w:r>
      <w:r>
        <w:rPr>
          <w:rFonts w:ascii="Consolas" w:hAnsi="Consolas"/>
          <w:color w:val="333333"/>
          <w:sz w:val="16"/>
        </w:rPr>
        <w:t>底部信息</w:t>
      </w:r>
      <w:r>
        <w:rPr>
          <w:rFonts w:ascii="Consolas" w:hAnsi="Consolas"/>
          <w:color w:val="333333"/>
          <w:sz w:val="16"/>
        </w:rPr>
        <w:t xml:space="preserve"> ====================</w:t>
      </w:r>
      <w:r>
        <w:rPr>
          <w:rFonts w:ascii="Consolas" w:hAnsi="Consolas"/>
          <w:color w:val="333333"/>
          <w:sz w:val="16"/>
        </w:rPr>
        <w:br/>
        <w:t>st.markdown("---")</w:t>
      </w:r>
      <w:r>
        <w:rPr>
          <w:rFonts w:ascii="Consolas" w:hAnsi="Consolas"/>
          <w:color w:val="333333"/>
          <w:sz w:val="16"/>
        </w:rPr>
        <w:br/>
        <w:t>st.markdown("*</w:t>
      </w:r>
      <w:r>
        <w:rPr>
          <w:rFonts w:ascii="Consolas" w:hAnsi="Consolas"/>
          <w:color w:val="333333"/>
          <w:sz w:val="16"/>
        </w:rPr>
        <w:t>数据来源</w:t>
      </w:r>
      <w:r>
        <w:rPr>
          <w:rFonts w:ascii="Consolas" w:hAnsi="Consolas"/>
          <w:color w:val="333333"/>
          <w:sz w:val="16"/>
        </w:rPr>
        <w:t>: Go</w:t>
      </w:r>
      <w:r>
        <w:rPr>
          <w:rFonts w:ascii="Consolas" w:hAnsi="Consolas"/>
          <w:color w:val="333333"/>
          <w:sz w:val="16"/>
        </w:rPr>
        <w:t>、</w:t>
      </w:r>
      <w:r>
        <w:rPr>
          <w:rFonts w:ascii="Consolas" w:hAnsi="Consolas"/>
          <w:color w:val="333333"/>
          <w:sz w:val="16"/>
        </w:rPr>
        <w:t>C++</w:t>
      </w:r>
      <w:r>
        <w:rPr>
          <w:rFonts w:ascii="Consolas" w:hAnsi="Consolas"/>
          <w:color w:val="333333"/>
          <w:sz w:val="16"/>
        </w:rPr>
        <w:t>、</w:t>
      </w:r>
      <w:r>
        <w:rPr>
          <w:rFonts w:ascii="Consolas" w:hAnsi="Consolas"/>
          <w:color w:val="333333"/>
          <w:sz w:val="16"/>
        </w:rPr>
        <w:t>Java</w:t>
      </w:r>
      <w:r>
        <w:rPr>
          <w:rFonts w:ascii="Consolas" w:hAnsi="Consolas"/>
          <w:color w:val="333333"/>
          <w:sz w:val="16"/>
        </w:rPr>
        <w:t>、</w:t>
      </w:r>
      <w:r>
        <w:rPr>
          <w:rFonts w:ascii="Consolas" w:hAnsi="Consolas"/>
          <w:color w:val="333333"/>
          <w:sz w:val="16"/>
        </w:rPr>
        <w:t>Python</w:t>
      </w:r>
      <w:r>
        <w:rPr>
          <w:rFonts w:ascii="Consolas" w:hAnsi="Consolas"/>
          <w:color w:val="333333"/>
          <w:sz w:val="16"/>
        </w:rPr>
        <w:t>四种语言的</w:t>
      </w:r>
      <w:r>
        <w:rPr>
          <w:rFonts w:ascii="Consolas" w:hAnsi="Consolas"/>
          <w:color w:val="333333"/>
          <w:sz w:val="16"/>
        </w:rPr>
        <w:t>IPC</w:t>
      </w:r>
      <w:r>
        <w:rPr>
          <w:rFonts w:ascii="Consolas" w:hAnsi="Consolas"/>
          <w:color w:val="333333"/>
          <w:sz w:val="16"/>
        </w:rPr>
        <w:t>性能测试结果</w:t>
      </w:r>
      <w:r>
        <w:rPr>
          <w:rFonts w:ascii="Consolas" w:hAnsi="Consolas"/>
          <w:color w:val="333333"/>
          <w:sz w:val="16"/>
        </w:rPr>
        <w:t>*")</w:t>
      </w:r>
      <w:r>
        <w:rPr>
          <w:rFonts w:ascii="Consolas" w:hAnsi="Consolas"/>
          <w:color w:val="333333"/>
          <w:sz w:val="16"/>
        </w:rPr>
        <w:br/>
        <w:t>st.markdown("*</w:t>
      </w:r>
      <w:r>
        <w:rPr>
          <w:rFonts w:ascii="Consolas" w:hAnsi="Consolas"/>
          <w:color w:val="333333"/>
          <w:sz w:val="16"/>
        </w:rPr>
        <w:t>分析工具</w:t>
      </w:r>
      <w:r>
        <w:rPr>
          <w:rFonts w:ascii="Consolas" w:hAnsi="Consolas"/>
          <w:color w:val="333333"/>
          <w:sz w:val="16"/>
        </w:rPr>
        <w:t>: Streamlit + Plotly*")</w:t>
      </w:r>
      <w:r>
        <w:rPr>
          <w:rFonts w:ascii="Consolas" w:hAnsi="Consolas"/>
          <w:color w:val="333333"/>
          <w:sz w:val="16"/>
        </w:rPr>
        <w:br/>
      </w:r>
    </w:p>
    <w:sectPr w:rsidR="007F012D" w:rsidSect="00034616">
      <w:footerReference w:type="default" r:id="rId6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FEA8A" w14:textId="77777777" w:rsidR="00B421C3" w:rsidRDefault="00B421C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673FD0B" w14:textId="77777777" w:rsidR="00B421C3" w:rsidRDefault="00B421C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50EF6" w14:textId="77777777" w:rsidR="00F522DC" w:rsidRDefault="00000000">
    <w:pPr>
      <w:ind w:firstLine="360"/>
      <w:jc w:val="center"/>
      <w:rPr>
        <w:rFonts w:hint="eastAsia"/>
      </w:rPr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351C5D">
      <w:rPr>
        <w:rFonts w:hint="eastAsia"/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F2906" w14:textId="77777777" w:rsidR="00B421C3" w:rsidRDefault="00B421C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A753B0C" w14:textId="77777777" w:rsidR="00B421C3" w:rsidRDefault="00B421C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391262">
    <w:abstractNumId w:val="8"/>
  </w:num>
  <w:num w:numId="2" w16cid:durableId="1306549162">
    <w:abstractNumId w:val="6"/>
  </w:num>
  <w:num w:numId="3" w16cid:durableId="1281373719">
    <w:abstractNumId w:val="5"/>
  </w:num>
  <w:num w:numId="4" w16cid:durableId="1912538976">
    <w:abstractNumId w:val="4"/>
  </w:num>
  <w:num w:numId="5" w16cid:durableId="582111340">
    <w:abstractNumId w:val="7"/>
  </w:num>
  <w:num w:numId="6" w16cid:durableId="1924677291">
    <w:abstractNumId w:val="3"/>
  </w:num>
  <w:num w:numId="7" w16cid:durableId="43062566">
    <w:abstractNumId w:val="2"/>
  </w:num>
  <w:num w:numId="8" w16cid:durableId="1419330083">
    <w:abstractNumId w:val="1"/>
  </w:num>
  <w:num w:numId="9" w16cid:durableId="70472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76F"/>
    <w:rsid w:val="00034616"/>
    <w:rsid w:val="0006028C"/>
    <w:rsid w:val="0006063C"/>
    <w:rsid w:val="000B05A4"/>
    <w:rsid w:val="000D1226"/>
    <w:rsid w:val="001220CC"/>
    <w:rsid w:val="0013058B"/>
    <w:rsid w:val="0015074B"/>
    <w:rsid w:val="001C5485"/>
    <w:rsid w:val="00214A7D"/>
    <w:rsid w:val="0022084E"/>
    <w:rsid w:val="00222B1A"/>
    <w:rsid w:val="00227D0F"/>
    <w:rsid w:val="002336DA"/>
    <w:rsid w:val="00265329"/>
    <w:rsid w:val="00270CAD"/>
    <w:rsid w:val="0029639D"/>
    <w:rsid w:val="002B4EB3"/>
    <w:rsid w:val="002E32AD"/>
    <w:rsid w:val="002F57D1"/>
    <w:rsid w:val="003075A9"/>
    <w:rsid w:val="00326F90"/>
    <w:rsid w:val="003372A7"/>
    <w:rsid w:val="0034206E"/>
    <w:rsid w:val="00345C06"/>
    <w:rsid w:val="00351C5D"/>
    <w:rsid w:val="00377CED"/>
    <w:rsid w:val="003F1FC2"/>
    <w:rsid w:val="00426456"/>
    <w:rsid w:val="00426789"/>
    <w:rsid w:val="00427F83"/>
    <w:rsid w:val="00451A7A"/>
    <w:rsid w:val="004708EB"/>
    <w:rsid w:val="004E1F8C"/>
    <w:rsid w:val="005407B0"/>
    <w:rsid w:val="005965CD"/>
    <w:rsid w:val="005B27DC"/>
    <w:rsid w:val="005B7CE1"/>
    <w:rsid w:val="00635622"/>
    <w:rsid w:val="00664BE8"/>
    <w:rsid w:val="006743E8"/>
    <w:rsid w:val="00686264"/>
    <w:rsid w:val="006A086F"/>
    <w:rsid w:val="006A1F5A"/>
    <w:rsid w:val="006B5C81"/>
    <w:rsid w:val="006C3728"/>
    <w:rsid w:val="00711ADC"/>
    <w:rsid w:val="00737476"/>
    <w:rsid w:val="00793D90"/>
    <w:rsid w:val="007D62E2"/>
    <w:rsid w:val="007E0CE9"/>
    <w:rsid w:val="007F012D"/>
    <w:rsid w:val="007F2D75"/>
    <w:rsid w:val="007F656E"/>
    <w:rsid w:val="008071DE"/>
    <w:rsid w:val="00833F4E"/>
    <w:rsid w:val="00841F39"/>
    <w:rsid w:val="00857D8A"/>
    <w:rsid w:val="008A4F52"/>
    <w:rsid w:val="008D6525"/>
    <w:rsid w:val="008D7E14"/>
    <w:rsid w:val="008E0832"/>
    <w:rsid w:val="008E788D"/>
    <w:rsid w:val="009714AE"/>
    <w:rsid w:val="00990995"/>
    <w:rsid w:val="00992DB9"/>
    <w:rsid w:val="009B3D48"/>
    <w:rsid w:val="009E5814"/>
    <w:rsid w:val="00A32469"/>
    <w:rsid w:val="00A47AA0"/>
    <w:rsid w:val="00A6662B"/>
    <w:rsid w:val="00AA1D8D"/>
    <w:rsid w:val="00B16DC1"/>
    <w:rsid w:val="00B421C3"/>
    <w:rsid w:val="00B47730"/>
    <w:rsid w:val="00B65923"/>
    <w:rsid w:val="00B705D6"/>
    <w:rsid w:val="00B83049"/>
    <w:rsid w:val="00B879F6"/>
    <w:rsid w:val="00BB311F"/>
    <w:rsid w:val="00C13713"/>
    <w:rsid w:val="00C35DFE"/>
    <w:rsid w:val="00CA0A3F"/>
    <w:rsid w:val="00CB0664"/>
    <w:rsid w:val="00CD3112"/>
    <w:rsid w:val="00CD5944"/>
    <w:rsid w:val="00CE4599"/>
    <w:rsid w:val="00DB13F8"/>
    <w:rsid w:val="00DD3A73"/>
    <w:rsid w:val="00DE5BB2"/>
    <w:rsid w:val="00E44734"/>
    <w:rsid w:val="00E44C37"/>
    <w:rsid w:val="00E51E9C"/>
    <w:rsid w:val="00E70451"/>
    <w:rsid w:val="00E92CC3"/>
    <w:rsid w:val="00EA7FEE"/>
    <w:rsid w:val="00EC04BA"/>
    <w:rsid w:val="00F17330"/>
    <w:rsid w:val="00F522DC"/>
    <w:rsid w:val="00F607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286D8"/>
  <w14:defaultImageDpi w14:val="300"/>
  <w15:docId w15:val="{5D478368-5A80-41BA-93A9-179F5B792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44734"/>
    <w:pPr>
      <w:ind w:firstLineChars="200" w:firstLine="480"/>
    </w:p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20"/>
      <w:ind w:firstLine="0"/>
      <w:outlineLvl w:val="0"/>
    </w:pPr>
    <w:rPr>
      <w:rFonts w:ascii="黑体" w:eastAsia="黑体" w:hAnsi="黑体" w:cstheme="majorBidi"/>
      <w:b/>
      <w:bCs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80"/>
      <w:ind w:firstLine="0"/>
      <w:outlineLvl w:val="1"/>
    </w:pPr>
    <w:rPr>
      <w:rFonts w:ascii="黑体" w:eastAsia="黑体" w:hAnsi="黑体" w:cstheme="majorBidi"/>
      <w:b/>
      <w:bCs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60"/>
      <w:ind w:firstLine="0"/>
      <w:outlineLvl w:val="2"/>
    </w:pPr>
    <w:rPr>
      <w:rFonts w:ascii="黑体" w:eastAsia="黑体" w:hAnsi="黑体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B3D48"/>
  </w:style>
  <w:style w:type="paragraph" w:styleId="TOC2">
    <w:name w:val="toc 2"/>
    <w:basedOn w:val="a1"/>
    <w:next w:val="a1"/>
    <w:autoRedefine/>
    <w:uiPriority w:val="39"/>
    <w:unhideWhenUsed/>
    <w:rsid w:val="009B3D48"/>
    <w:pPr>
      <w:ind w:leftChars="200" w:left="420"/>
    </w:pPr>
  </w:style>
  <w:style w:type="character" w:styleId="aff9">
    <w:name w:val="Hyperlink"/>
    <w:basedOn w:val="a2"/>
    <w:uiPriority w:val="99"/>
    <w:unhideWhenUsed/>
    <w:rsid w:val="009B3D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44243</Words>
  <Characters>243782</Characters>
  <Application>Microsoft Office Word</Application>
  <DocSecurity>0</DocSecurity>
  <Lines>11081</Lines>
  <Paragraphs>544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71</cp:revision>
  <dcterms:created xsi:type="dcterms:W3CDTF">2013-12-23T23:15:00Z</dcterms:created>
  <dcterms:modified xsi:type="dcterms:W3CDTF">2026-07-05T14:41:00Z</dcterms:modified>
  <cp:category/>
</cp:coreProperties>
</file>